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Introducere</w:t>
      </w:r>
    </w:p>
    <w:p>
      <w:r>
        <w:t>Un rand de text sub subtitlu.</w:t>
      </w:r>
    </w:p>
    <w:p>
      <w:pPr>
        <w:pStyle w:val="Heading1"/>
      </w:pPr>
      <w:r>
        <w:t>Capitolul 1</w:t>
      </w:r>
    </w:p>
    <w:p>
      <w:r>
        <w:t>Un rand de text sub subtitlu.</w:t>
      </w:r>
    </w:p>
    <w:p>
      <w:pPr>
        <w:pStyle w:val="Heading1"/>
      </w:pPr>
      <w:r>
        <w:t>Capitolul 2</w:t>
      </w:r>
    </w:p>
    <w:p>
      <w:r>
        <w:t>Un rand de text sub subtitlu.</w:t>
      </w:r>
    </w:p>
    <w:p>
      <w:pPr>
        <w:pStyle w:val="Heading1"/>
      </w:pPr>
      <w:r>
        <w:t>Concluzii</w:t>
      </w:r>
    </w:p>
    <w:p>
      <w:r>
        <w:t>Un rand de text sub subtitlu.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C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