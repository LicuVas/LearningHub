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Introducere</w:t>
      </w:r>
    </w:p>
    <w:p>
      <w:r>
        <w:t>O propozitie de text sub subtitlu.</w:t>
      </w:r>
    </w:p>
    <w:p>
      <w:pPr>
        <w:pStyle w:val="Heading1"/>
      </w:pPr>
      <w:r>
        <w:t>Capitolul 1</w:t>
      </w:r>
    </w:p>
    <w:p>
      <w:r>
        <w:t>O propozitie de text sub subtitlu.</w:t>
      </w:r>
    </w:p>
    <w:p>
      <w:pPr>
        <w:pStyle w:val="Heading1"/>
      </w:pPr>
      <w:r>
        <w:t>Capitolul 2</w:t>
      </w:r>
    </w:p>
    <w:p>
      <w:r>
        <w:t>O propozitie de text sub subtitlu.</w:t>
      </w:r>
    </w:p>
    <w:p>
      <w:pPr>
        <w:pStyle w:val="Heading1"/>
      </w:pPr>
      <w:r>
        <w:t>Concluzii</w:t>
      </w:r>
    </w:p>
    <w:p>
      <w:r>
        <w:t>O propozitie de text sub subtitlu.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70C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