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Scoala mea</w:t>
      </w:r>
    </w:p>
    <w:p>
      <w:pPr>
        <w:jc w:val="center"/>
      </w:pPr>
      <w:r>
        <w:drawing>
          <wp:inline xmlns:a="http://schemas.openxmlformats.org/drawingml/2006/main" xmlns:pic="http://schemas.openxmlformats.org/drawingml/2006/picture">
            <wp:extent cx="2880000" cy="2160000"/>
            <wp:docPr id="1" name="Picture 1"/>
            <wp:cNvGraphicFramePr>
              <a:graphicFrameLocks noChangeAspect="1"/>
            </wp:cNvGraphicFramePr>
            <a:graphic>
              <a:graphicData uri="http://schemas.openxmlformats.org/drawingml/2006/picture">
                <pic:pic>
                  <pic:nvPicPr>
                    <pic:cNvPr id="0" name="imagine_scoala_400x300.png"/>
                    <pic:cNvPicPr/>
                  </pic:nvPicPr>
                  <pic:blipFill>
                    <a:blip r:embed="rId9"/>
                    <a:stretch>
                      <a:fillRect/>
                    </a:stretch>
                  </pic:blipFill>
                  <pic:spPr>
                    <a:xfrm>
                      <a:off x="0" y="0"/>
                      <a:ext cx="2880000" cy="2160000"/>
                    </a:xfrm>
                    <a:prstGeom prst="rect"/>
                  </pic:spPr>
                </pic:pic>
              </a:graphicData>
            </a:graphic>
          </wp:inline>
        </w:drawing>
      </w:r>
    </w:p>
    <w:p>
      <w:pPr>
        <w:jc w:val="center"/>
      </w:pPr>
      <w:r>
        <w:rPr>
          <w:i/>
        </w:rPr>
        <w:t>Figura 1. Cladirea scolii</w:t>
      </w:r>
    </w:p>
    <w:p>
      <w:r>
        <w:t xml:space="preserve">Text dupa imagine. Text dupa imagine. Text dupa imagine. Text dupa imagine. Text dupa imagine. Text dupa imagine. Text dupa imagine. Text dupa imagine. Text dupa imagine. Text dupa imagine. Text dupa imagine. Text dupa imagine. Text dupa imagine. Text dupa imagine. Text dupa imagine. Text dupa imagine. Text dupa imagine. Text dupa imagine. Text dupa imagine. Text dupa imagine.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