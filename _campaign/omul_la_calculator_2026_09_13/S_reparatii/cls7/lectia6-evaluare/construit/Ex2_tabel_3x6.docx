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Lectia</w:t>
            </w:r>
          </w:p>
        </w:tc>
        <w:tc>
          <w:tcPr>
            <w:tcW w:type="dxa" w:w="2880"/>
          </w:tcPr>
          <w:p>
            <w:r>
              <w:t>Ce am invatat</w:t>
            </w:r>
          </w:p>
        </w:tc>
        <w:tc>
          <w:tcPr>
            <w:tcW w:type="dxa" w:w="2880"/>
          </w:tcPr>
          <w:p>
            <w:r>
              <w:t>Nota mea</w:t>
            </w:r>
          </w:p>
        </w:tc>
      </w:tr>
      <w:tr>
        <w:tc>
          <w:tcPr>
            <w:tcW w:type="dxa" w:w="2880"/>
          </w:tcPr>
          <w:p>
            <w:r>
              <w:t>Lectia 1 - Interfata Word</w:t>
            </w:r>
          </w:p>
        </w:tc>
        <w:tc>
          <w:tcPr>
            <w:tcW w:type="dxa" w:w="2880"/>
          </w:tcPr>
          <w:p>
            <w:r>
              <w:t>...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Lectia 2 - Formatare text</w:t>
            </w:r>
          </w:p>
        </w:tc>
        <w:tc>
          <w:tcPr>
            <w:tcW w:type="dxa" w:w="2880"/>
          </w:tcPr>
          <w:p>
            <w:r>
              <w:t>...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Lectia 3 - Paragrafe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Lectia 4 - Liste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Lectia 5 - Tabele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