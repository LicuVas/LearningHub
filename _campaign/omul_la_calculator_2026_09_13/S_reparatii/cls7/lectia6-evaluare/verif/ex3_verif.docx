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Titlu referat</w:t>
      </w:r>
    </w:p>
    <w:p>
      <w:pPr>
        <w:jc w:val="both"/>
      </w:pPr>
      <w:r>
        <w:t xml:space="preserve">Paragraf de continut inainte de imagine. Paragraf de continut inainte de imagine. Paragraf de continut inainte de imagine. Paragraf de continut inainte de imagine.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z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LEGENDA: imaginea arata un dreptunghi</w:t>
      </w:r>
    </w:p>
    <w:p>
      <w:r>
        <w:t xml:space="preserve">Text dupa legenda. Text dupa legenda. Text dupa legenda. Text dupa legenda. Text dupa legenda. Text dupa legenda. Text dupa legenda. Text dupa legenda. Text dupa legenda. Text dupa legenda.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