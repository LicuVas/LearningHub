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Lectia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Interfata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Formatare text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Paragrafe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Liste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Tabele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