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Word este un procesor de texte.</w:t>
      </w:r>
    </w:p>
    <w:p>
      <w:r>
        <w:t>Panglica are file si grupuri.</w:t>
      </w:r>
    </w:p>
    <w:p>
      <w:r>
        <w:t>Bara de acces rapid se poate personaliza.</w:t>
      </w:r>
    </w:p>
    <w:p>
      <w:r>
        <w:t>Salvez cu Ctrl+S.</w:t>
      </w:r>
    </w:p>
    <w:p>
      <w:r>
        <w:t>Pot exporta documentul ca PDF.</w:t>
      </w:r>
    </w:p>
    <w:p>
      <w:r>
        <w:t>Stilurile de titlu fac documentul ordonat.</w:t>
      </w:r>
    </w:p>
    <w:p>
      <w:r>
        <w:t>Notita QAT: Print Preview - verific pagina; Save As - copie PDF; Spelling &amp; Grammar - corectez.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