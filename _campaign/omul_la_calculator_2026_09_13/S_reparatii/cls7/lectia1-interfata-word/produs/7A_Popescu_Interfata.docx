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Fisa mea de observatie - Interfata Word</w:t>
      </w:r>
    </w:p>
    <w:p>
      <w:r>
        <w:t>Bold (Ctrl+B) - ingroasa textul.</w:t>
      </w:r>
    </w:p>
    <w:p>
      <w:r>
        <w:t>Italic (Ctrl+I) - inclina textul.</w:t>
      </w:r>
    </w:p>
    <w:p>
      <w:r>
        <w:t>Underline (Ctrl+U) - subliniaza textul.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