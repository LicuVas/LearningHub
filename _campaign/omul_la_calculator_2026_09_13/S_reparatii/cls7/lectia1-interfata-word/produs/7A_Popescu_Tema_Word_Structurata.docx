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 am invatat despre Word</w:t>
      </w:r>
    </w:p>
    <w:p>
      <w:pPr>
        <w:pStyle w:val="Heading2"/>
      </w:pPr>
      <w:r>
        <w:t>Fereastra si panglica</w:t>
      </w:r>
    </w:p>
    <w:p>
      <w:r>
        <w:t>Word este un procesor de texte.</w:t>
      </w:r>
    </w:p>
    <w:p>
      <w:r>
        <w:t>Panglica are file si grupuri.</w:t>
      </w:r>
    </w:p>
    <w:p>
      <w:r>
        <w:t>Bara de acces rapid se poate personaliza.</w:t>
      </w:r>
    </w:p>
    <w:p>
      <w:pPr>
        <w:pStyle w:val="Heading1"/>
      </w:pPr>
      <w:r>
        <w:t>Ce voi exersa</w:t>
      </w:r>
    </w:p>
    <w:p>
      <w:r>
        <w:t>Salvez cu Ctrl+S.</w:t>
      </w:r>
    </w:p>
    <w:p>
      <w:r>
        <w:t>Pot exporta documentul ca PDF.</w:t>
      </w:r>
    </w:p>
    <w:p>
      <w:r>
        <w:t>Stilurile de titlu fac documentul ordonat.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