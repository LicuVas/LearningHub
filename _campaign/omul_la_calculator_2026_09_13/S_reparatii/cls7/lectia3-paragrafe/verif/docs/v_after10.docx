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t>Text scurt numarul 1 despre ora de informatica.</w:t>
      </w:r>
    </w:p>
    <w:p>
      <w:pPr>
        <w:spacing w:after="200"/>
      </w:pPr>
      <w:r>
        <w:t>Text scurt numarul 2 despre ora de informatica.</w:t>
      </w:r>
    </w:p>
    <w:p>
      <w:pPr>
        <w:spacing w:after="200"/>
      </w:pPr>
      <w:r>
        <w:t>Text scurt numarul 3 despre ora de informatica.</w:t>
      </w:r>
    </w:p>
    <w:p>
      <w:pPr>
        <w:spacing w:after="200"/>
      </w:pPr>
      <w:r>
        <w:t>Text scurt numarul 4 despre ora de informatica.</w:t>
      </w:r>
    </w:p>
    <w:p>
      <w:pPr>
        <w:spacing w:after="200"/>
      </w:pPr>
      <w:r>
        <w:t>Text scurt numarul 5 despre ora de informatica.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