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single" w:sz="16" w:color="000000"/>
          <w:left w:val="single" w:sz="16" w:color="000000"/>
          <w:bottom w:val="single" w:sz="16" w:color="000000"/>
          <w:right w:val="single" w:sz="16" w:color="000000"/>
          <w:insideH w:val="nil" w:sz="0" w:color="auto"/>
          <w:insideV w:val="nil" w:sz="0" w:color="auto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FORMULAR DE INSCRIERE</w:t>
            </w:r>
          </w:p>
        </w:tc>
      </w:tr>
      <w:tr>
        <w:tc>
          <w:tcPr>
            <w:tcW w:type="dxa" w:w="4320"/>
            <w:gridSpan w:val="2"/>
          </w:tcPr>
          <w:p>
            <w:r>
              <w:rPr>
                <w:b/>
              </w:rPr>
              <w:t>Nume:</w:t>
            </w:r>
          </w:p>
        </w:tc>
        <w:tc>
          <w:tcPr>
            <w:tcW w:type="dxa" w:w="4320"/>
            <w:gridSpan w:val="2"/>
            <w:tcBorders>
              <w:bottom w:val="single" w:sz="4" w:color="808080"/>
            </w:tcBorders>
          </w:tcPr>
          <w:p/>
        </w:tc>
      </w:tr>
      <w:tr>
        <w:tc>
          <w:tcPr>
            <w:tcW w:type="dxa" w:w="4320"/>
            <w:gridSpan w:val="2"/>
          </w:tcPr>
          <w:p>
            <w:r>
              <w:rPr>
                <w:b/>
              </w:rPr>
              <w:t>Prenume:</w:t>
            </w:r>
          </w:p>
        </w:tc>
        <w:tc>
          <w:tcPr>
            <w:tcW w:type="dxa" w:w="4320"/>
            <w:gridSpan w:val="2"/>
            <w:tcBorders>
              <w:bottom w:val="single" w:sz="4" w:color="808080"/>
            </w:tcBorders>
          </w:tcPr>
          <w:p/>
        </w:tc>
      </w:tr>
      <w:tr>
        <w:tc>
          <w:tcPr>
            <w:tcW w:type="dxa" w:w="4320"/>
            <w:gridSpan w:val="2"/>
          </w:tcPr>
          <w:p>
            <w:r>
              <w:rPr>
                <w:b/>
              </w:rPr>
              <w:t>Data nasterii:</w:t>
            </w:r>
          </w:p>
        </w:tc>
        <w:tc>
          <w:tcPr>
            <w:tcW w:type="dxa" w:w="4320"/>
            <w:gridSpan w:val="2"/>
            <w:tcBorders>
              <w:bottom w:val="single" w:sz="4" w:color="808080"/>
            </w:tcBorders>
          </w:tcPr>
          <w:p/>
        </w:tc>
      </w:tr>
      <w:tr>
        <w:tc>
          <w:tcPr>
            <w:tcW w:type="dxa" w:w="2160"/>
          </w:tcPr>
          <w:p>
            <w:r>
              <w:t>Clasa:</w:t>
            </w:r>
          </w:p>
        </w:tc>
        <w:tc>
          <w:tcPr>
            <w:tcW w:type="dxa" w:w="2160"/>
            <w:tcBorders>
              <w:bottom w:val="single" w:sz="4" w:color="808080"/>
            </w:tcBorders>
          </w:tcPr>
          <w:p/>
        </w:tc>
        <w:tc>
          <w:tcPr>
            <w:tcW w:type="dxa" w:w="2160"/>
          </w:tcPr>
          <w:p>
            <w:r>
              <w:t>Scoala:</w:t>
            </w:r>
          </w:p>
        </w:tc>
        <w:tc>
          <w:tcPr>
            <w:tcW w:type="dxa" w:w="2160"/>
            <w:tcBorders>
              <w:bottom w:val="single" w:sz="4" w:color="808080"/>
            </w:tcBorders>
          </w:tcPr>
          <w:p/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Informatii suplimentare:</w:t>
            </w:r>
          </w:p>
        </w:tc>
      </w:tr>
      <w:tr>
        <w:trPr>
          <w:trHeight w:val="1701" w:hRule="atLeast"/>
        </w:trPr>
        <w:tc>
          <w:tcPr>
            <w:tcW w:type="dxa" w:w="8640"/>
            <w:gridSpan w:val="4"/>
            <w:tcBorders>
              <w:bottom w:val="single" w:sz="4" w:color="808080"/>
            </w:tcBorders>
          </w:tcPr>
          <w:p/>
        </w:tc>
      </w:tr>
      <w:tr>
        <w:tc>
          <w:tcPr>
            <w:tcW w:type="dxa" w:w="4320"/>
            <w:gridSpan w:val="2"/>
          </w:tcPr>
          <w:p>
            <w:r>
              <w:t>Data:</w:t>
            </w:r>
          </w:p>
        </w:tc>
        <w:tc>
          <w:tcPr>
            <w:tcW w:type="dxa" w:w="4320"/>
            <w:gridSpan w:val="2"/>
          </w:tcPr>
          <w:p>
            <w:r>
              <w:t>Semnatura: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