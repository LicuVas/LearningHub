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Ana</w:t>
            </w:r>
          </w:p>
          <w:p>
            <w:r>
              <w:t>9</w:t>
            </w:r>
          </w:p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Ion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Maria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Dan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Ioana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