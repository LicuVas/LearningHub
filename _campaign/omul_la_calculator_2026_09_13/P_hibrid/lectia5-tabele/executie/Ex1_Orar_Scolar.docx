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Ora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Luni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Marti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Miercuri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Joi</w:t>
            </w:r>
          </w:p>
        </w:tc>
        <w:tc>
          <w:tcPr>
            <w:tcW w:type="dxa" w:w="144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Vineri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8:00-08:50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9:00-09:50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10:00-10:50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8640"/>
            <w:gridSpan w:val="6"/>
            <w:shd w:val="clear" w:color="auto" w:fill="FFFF00"/>
          </w:tcPr>
          <w:p>
            <w:pPr>
              <w:jc w:val="center"/>
            </w:pPr>
            <w:r>
              <w:t>PAUZA 10:50-11:10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11:00-11:50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12:00-12:50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13:00-13:50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14:00-14:50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