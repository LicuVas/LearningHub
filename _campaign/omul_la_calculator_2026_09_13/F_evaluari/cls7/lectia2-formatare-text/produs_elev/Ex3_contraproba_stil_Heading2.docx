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Introducere</w:t>
      </w:r>
    </w:p>
    <w:p>
      <w:r>
        <w:t>Un rand de continut sub subtitlu.</w:t>
      </w:r>
    </w:p>
    <w:p>
      <w:pPr>
        <w:pStyle w:val="Heading2"/>
      </w:pPr>
      <w:r>
        <w:t>Capitolul 1</w:t>
      </w:r>
    </w:p>
    <w:p>
      <w:r>
        <w:t>Un rand de continut sub subtitlu.</w:t>
      </w:r>
    </w:p>
    <w:p>
      <w:pPr>
        <w:pStyle w:val="Heading2"/>
      </w:pPr>
      <w:r>
        <w:t>Capitolul 2</w:t>
      </w:r>
    </w:p>
    <w:p>
      <w:r>
        <w:t>Un rand de continut sub subtitlu.</w:t>
      </w:r>
    </w:p>
    <w:p>
      <w:pPr>
        <w:pStyle w:val="Heading2"/>
      </w:pPr>
      <w:r>
        <w:t>Concluzii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0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