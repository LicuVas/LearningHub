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8307"/>
            <w:gridSpan w:val="3"/>
          </w:tcPr>
          <w:p>
            <w:r>
              <w:t>Popescu Ion</w:t>
            </w:r>
          </w:p>
          <w:p>
            <w:r>
              <w:t xml:space="preserve"> 8</w:t>
            </w:r>
          </w:p>
          <w:p>
            <w:r>
              <w:t xml:space="preserve"> 2</w:t>
            </w:r>
          </w:p>
          <w:p>
            <w:r>
              <w:t>Situatia elevilor</w:t>
            </w:r>
          </w:p>
        </w:tc>
      </w:tr>
      <w:tr>
        <w:tc>
          <w:tcPr>
            <w:tcW w:type="dxa" w:w="2769"/>
          </w:tcPr>
          <w:p>
            <w:r>
              <w:t>Ionescu Ana</w:t>
            </w:r>
          </w:p>
        </w:tc>
        <w:tc>
          <w:tcPr>
            <w:tcW w:type="dxa" w:w="2769"/>
          </w:tcPr>
          <w:p>
            <w:r>
              <w:t xml:space="preserve"> 10</w:t>
            </w:r>
          </w:p>
        </w:tc>
        <w:tc>
          <w:tcPr>
            <w:tcW w:type="dxa" w:w="2769"/>
          </w:tcPr>
          <w:p>
            <w:r>
              <w:t xml:space="preserve"> 0</w:t>
            </w:r>
          </w:p>
        </w:tc>
      </w:tr>
      <w:tr>
        <w:tc>
          <w:tcPr>
            <w:tcW w:type="dxa" w:w="2769"/>
          </w:tcPr>
          <w:p>
            <w:r>
              <w:t>Marin Dan</w:t>
            </w:r>
          </w:p>
        </w:tc>
        <w:tc>
          <w:tcPr>
            <w:tcW w:type="dxa" w:w="2769"/>
          </w:tcPr>
          <w:p>
            <w:r>
              <w:t xml:space="preserve"> 7</w:t>
            </w:r>
          </w:p>
        </w:tc>
        <w:tc>
          <w:tcPr>
            <w:tcW w:type="dxa" w:w="2769"/>
          </w:tcPr>
          <w:p>
            <w:r>
              <w:t xml:space="preserve"> 5</w:t>
            </w:r>
          </w:p>
        </w:tc>
      </w:tr>
      <w:tr>
        <w:tc>
          <w:tcPr>
            <w:tcW w:type="dxa" w:w="2769"/>
          </w:tcPr>
          <w:p>
            <w:r>
              <w:t>Stan Elena</w:t>
            </w:r>
          </w:p>
        </w:tc>
        <w:tc>
          <w:tcPr>
            <w:tcW w:type="dxa" w:w="2769"/>
          </w:tcPr>
          <w:p>
            <w:r>
              <w:t xml:space="preserve"> 9</w:t>
            </w:r>
          </w:p>
        </w:tc>
        <w:tc>
          <w:tcPr>
            <w:tcW w:type="dxa" w:w="2769"/>
          </w:tcPr>
          <w:p>
            <w:r>
              <w:t xml:space="preserve"> 1</w:t>
            </w:r>
          </w:p>
        </w:tc>
      </w:tr>
      <w:tr>
        <w:tc>
          <w:tcPr>
            <w:tcW w:type="dxa" w:w="2769"/>
          </w:tcPr>
          <w:p>
            <w:r>
              <w:t>Radu Mihai</w:t>
            </w:r>
          </w:p>
        </w:tc>
        <w:tc>
          <w:tcPr>
            <w:tcW w:type="dxa" w:w="2769"/>
          </w:tcPr>
          <w:p>
            <w:r>
              <w:t xml:space="preserve"> 6</w:t>
            </w:r>
          </w:p>
        </w:tc>
        <w:tc>
          <w:tcPr>
            <w:tcW w:type="dxa" w:w="2769"/>
          </w:tcPr>
          <w:p>
            <w:r>
              <w:t xml:space="preserve"> 3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