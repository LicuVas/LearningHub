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Fisa mea de observatie - Interfata Word</w:t>
      </w:r>
    </w:p>
    <w:p>
      <w:r>
        <w:t>Bold - face textul mai gros, ca sa se vada cuvintele importante.</w:t>
      </w:r>
    </w:p>
    <w:p>
      <w:r>
        <w:t>Italic - inclina literele textului selectat.</w:t>
      </w:r>
    </w:p>
    <w:p>
      <w:r>
        <w:t>Underline - trage o linie sub textul selectat.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