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 am invatat despre Word</w:t>
      </w:r>
    </w:p>
    <w:p>
      <w:pPr>
        <w:pStyle w:val="Heading2"/>
      </w:pPr>
      <w:r>
        <w:t>Fereastra programului</w:t>
      </w:r>
    </w:p>
    <w:p>
      <w:r>
        <w:t>Word este un procesor de texte.</w:t>
      </w:r>
    </w:p>
    <w:p>
      <w:r>
        <w:t>Fereastra are bara de titlu, panglica, zona de lucru si bara de stare.</w:t>
      </w:r>
    </w:p>
    <w:p>
      <w:r>
        <w:t>Panglica are file, iar fiecare fila are grupuri de comenzi.</w:t>
      </w:r>
    </w:p>
    <w:p>
      <w:pPr>
        <w:pStyle w:val="Heading1"/>
      </w:pPr>
      <w:r>
        <w:t>Salvarea documentului</w:t>
      </w:r>
    </w:p>
    <w:p>
      <w:r>
        <w:t>Cu Ctrl+S salvez documentul, iar cu Ctrl+Z anulez ultima actiune.</w:t>
      </w:r>
    </w:p>
    <w:p>
      <w:r>
        <w:t>Pot salva documentul si ca PDF, ca sa il deschida oricine.</w:t>
      </w:r>
    </w:p>
    <w:p>
      <w:r>
        <w:t>Print Layout arata pagina asa cum iese la imprimanta; Outline arata doar structura titlurilor, pe niveluri. Folosesc Print Layout cand scriu si Outline cand mut capitolele.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