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Word este un procesor de texte.</w:t>
      </w:r>
    </w:p>
    <w:p>
      <w:r>
        <w:t>Fereastra are bara de titlu, panglica, zona de lucru si bara de stare.</w:t>
      </w:r>
    </w:p>
    <w:p>
      <w:r>
        <w:t>Panglica are file, iar fiecare fila are grupuri de comenzi.</w:t>
      </w:r>
    </w:p>
    <w:p>
      <w:r>
        <w:t>Cu Ctrl+S salvez documentul, iar cu Ctrl+Z anulez ultima actiune.</w:t>
      </w:r>
    </w:p>
    <w:p>
      <w:r>
        <w:t>Pot salva documentul si ca PDF, ca sa il deschida oricine.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