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907"/>
        </w:numPr>
      </w:pPr>
      <w:r>
        <w:t>Documentarea</w:t>
      </w:r>
    </w:p>
    <w:p>
      <w:pPr>
        <w:numPr>
          <w:ilvl w:val="1"/>
          <w:numId w:val="907"/>
        </w:numPr>
      </w:pPr>
      <w:r>
        <w:t>Caut surse</w:t>
      </w:r>
    </w:p>
    <w:p>
      <w:pPr>
        <w:numPr>
          <w:ilvl w:val="2"/>
          <w:numId w:val="907"/>
        </w:numPr>
      </w:pPr>
      <w:r>
        <w:t>Două cărți din bibliotecă</w:t>
      </w:r>
    </w:p>
    <w:p>
      <w:pPr>
        <w:numPr>
          <w:ilvl w:val="1"/>
          <w:numId w:val="907"/>
        </w:numPr>
      </w:pPr>
      <w:r>
        <w:t>Notez ideile</w:t>
      </w:r>
    </w:p>
    <w:p>
      <w:r>
        <w:t>Între etape, profesorul verifică notițele.</w:t>
      </w:r>
    </w:p>
    <w:p>
      <w:pPr>
        <w:numPr>
          <w:ilvl w:val="0"/>
          <w:numId w:val="907"/>
        </w:numPr>
      </w:pPr>
      <w:r>
        <w:t>Redactarea</w:t>
      </w:r>
    </w:p>
    <w:p>
      <w:r>
        <w:t>Varianta repornită:</w:t>
      </w:r>
    </w:p>
    <w:p>
      <w:pPr>
        <w:numPr>
          <w:ilvl w:val="0"/>
          <w:numId w:val="908"/>
        </w:numPr>
      </w:pPr>
      <w:r>
        <w:t>Redactarea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7">
    <w:multiLevelType w:val="hybridMultilevel"/>
    <w:lvl w:ilvl="0">
      <w:start w:val="1"/>
      <w:numFmt w:val="decimal"/>
      <w:lvlText w:val="Etapa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7">
    <w:abstractNumId w:val="907"/>
  </w:num>
  <w:num w:numId="908">
    <w:abstractNumId w:val="90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