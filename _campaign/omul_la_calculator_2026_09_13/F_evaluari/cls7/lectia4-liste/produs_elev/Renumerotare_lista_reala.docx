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906"/>
        </w:numPr>
      </w:pPr>
      <w:r>
        <w:t>Deschide fișierul</w:t>
      </w:r>
    </w:p>
    <w:p>
      <w:pPr>
        <w:numPr>
          <w:ilvl w:val="0"/>
          <w:numId w:val="906"/>
        </w:numPr>
      </w:pPr>
      <w:r>
        <w:t>Salvează documentul</w:t>
      </w:r>
    </w:p>
    <w:p>
      <w:pPr>
        <w:numPr>
          <w:ilvl w:val="0"/>
          <w:numId w:val="906"/>
        </w:numPr>
      </w:pPr>
      <w:r>
        <w:t>Închide programul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6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6">
    <w:abstractNumId w:val="9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