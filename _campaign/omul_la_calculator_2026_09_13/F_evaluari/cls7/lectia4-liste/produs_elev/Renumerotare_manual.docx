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Deschide fișierul</w:t>
      </w:r>
    </w:p>
    <w:p>
      <w:r>
        <w:t>3. Salvează documentul</w:t>
      </w:r>
    </w:p>
    <w:p>
      <w:r>
        <w:t>4. Închide programul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