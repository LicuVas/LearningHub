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CLS8-REF</w:t>
      </w:r>
    </w:p>
    <w:p>
      <w:pPr>
        <w:pStyle w:val="SheetTitle"/>
        <w:jc w:val="center"/>
      </w:pPr>
      <w:r>
        <w:rPr>
          <w:sz w:val="28"/>
        </w:rPr>
        <w:t>FISA DE REFERINTA: Excel - Functii si Formule</w:t>
      </w:r>
    </w:p>
    <w:p>
      <w:pPr>
        <w:pStyle w:val="SectionHeader"/>
        <w:shd w:fill="2D5F8A" w:val="clear"/>
      </w:pPr>
      <w:r>
        <w:rPr>
          <w:color w:val="FFFFFF"/>
        </w:rPr>
        <w:t xml:space="preserve">  FUNCTII DE BAZA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=SUM(A1:A10)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Suma valorilor din interval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=AVERAGE(A1:A10)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Media aritmetica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=MIN(A1:A10)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Valoarea minima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=MAX(A1:A10)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Valoarea maxima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=COUNT(A1:A10)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Numara celulele cu numere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=COUNTA(A1:A10)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Numara celulele nevide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=IF(cond, da, nu)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Functia conditionala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REFERINTE CELULE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A1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Referinta relativa (se modifica la copiere)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$A$1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Referinta absoluta (ramane fixa)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$A1 / A$1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Referinta mixta (o directie fixa)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TIPURI DIAGRAME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Coloana/Bara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Comparatii intre categorii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Linie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Evolutie in timp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Cerc (Pie)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Proportii din total (100%)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Scatter (XY)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Relatia intre doua variabile</w:t>
            </w:r>
          </w:p>
        </w:tc>
      </w:tr>
    </w:tbl>
    <w:p>
      <w:r>
        <w:br w:type="page"/>
      </w:r>
    </w:p>
    <w:p>
      <w:pPr>
        <w:pStyle w:val="SheetID"/>
        <w:jc w:val="right"/>
      </w:pPr>
      <w:r>
        <w:t>CLS8-REF</w:t>
      </w:r>
    </w:p>
    <w:p>
      <w:pPr>
        <w:pStyle w:val="SheetTitle"/>
        <w:jc w:val="center"/>
      </w:pPr>
      <w:r>
        <w:rPr>
          <w:sz w:val="28"/>
        </w:rPr>
        <w:t>FISA DE REFERINTA: HTML si CSS - Etichete de Baza</w:t>
      </w:r>
    </w:p>
    <w:p>
      <w:pPr>
        <w:pStyle w:val="SectionHeader"/>
        <w:shd w:fill="2D5F8A" w:val="clear"/>
      </w:pPr>
      <w:r>
        <w:rPr>
          <w:color w:val="FFFFFF"/>
        </w:rPr>
        <w:t xml:space="preserve">  STRUCTURA 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&lt;html&gt;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Elementul radacina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&lt;head&gt;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Metadate (title, CSS, meta)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&lt;body&gt;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Continutul vizibil al paginii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&lt;h1&gt;...&lt;h6&gt;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Titluri (h1=mare, h6=mic)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&lt;p&gt;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Paragraf de text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&lt;a href="url"&gt;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Link (hyperlink)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&lt;img src="poza.jpg"&gt;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Imagine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&lt;ul&gt; / &lt;ol&gt; / &lt;li&gt;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Lista neordonata / ordonata / element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&lt;table&gt; &lt;tr&gt; &lt;td&gt;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Tabel / rand / celula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&lt;br&gt;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Rand nou (fara paragraf)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&lt;strong&gt; / &lt;em&gt;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Bold / Italic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CSS DE BAZA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color: red;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Culoarea textului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background-color: blue;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Culoarea fundalului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font-size: 16px;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Dimensiunea fontului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text-align: center;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Alinierea textului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margin: 10px;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Spatiu exterior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padding: 10px;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Spatiu interior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border: 1px solid;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Bordura</w:t>
            </w:r>
          </w:p>
        </w:tc>
      </w:tr>
    </w:tbl>
    <w:p>
      <w:r>
        <w:br w:type="page"/>
      </w:r>
    </w:p>
    <w:p>
      <w:pPr>
        <w:pStyle w:val="SheetID"/>
        <w:jc w:val="right"/>
      </w:pPr>
      <w:r>
        <w:t>CLS8-REF</w:t>
      </w:r>
    </w:p>
    <w:p>
      <w:pPr>
        <w:pStyle w:val="SheetTitle"/>
        <w:jc w:val="center"/>
      </w:pPr>
      <w:r>
        <w:rPr>
          <w:sz w:val="28"/>
        </w:rPr>
        <w:t>FISA DE REFERINTA: C++ - Sintaxa de Baza</w:t>
      </w:r>
    </w:p>
    <w:p>
      <w:pPr>
        <w:pStyle w:val="SectionHeader"/>
        <w:shd w:fill="2D5F8A" w:val="clear"/>
      </w:pPr>
      <w:r>
        <w:rPr>
          <w:color w:val="FFFFFF"/>
        </w:rPr>
        <w:t xml:space="preserve">  STRUCTURA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#include &lt;iostream&gt;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Biblioteca intrare/iesire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using namespace std;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Spatiu de nume standard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int main() { }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Functia principala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cout &lt;&lt; "text";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Afisare pe ecran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cin &gt;&gt; x;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Citire de la tastatura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return 0;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Program terminat cu succes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TIPURI SI VARIABILE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int x = 5;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Numar intreg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float y = 3.14;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Numar real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char c = 'A';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Un singur caracter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string s = "text";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Sir de caractere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int a[5];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Tablou (array) de 5 elemente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STRUCTURI DE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if (cond) { }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Decizie simpla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if...else if...else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Decizie multipla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for (i=0; i&lt;n; i++)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Bucla numarata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while (cond) { }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Bucla conditionata anterior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do { } while (cond);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Bucla conditionata posterior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TABLOURI (ARRAYS)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int a[5] = {1,2,3,4,5};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Declarare cu initializare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a[0]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Primul element (index de la 0!)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a[n-1]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Ultimul element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for(i=0;i&lt;n;i++) cout&lt;&lt;a[i];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Parcurgere tablou</w:t>
            </w:r>
          </w:p>
        </w:tc>
      </w:tr>
    </w:tbl>
    <w:p>
      <w:r>
        <w:br w:type="page"/>
      </w:r>
    </w:p>
    <w:p>
      <w:pPr>
        <w:pStyle w:val="SheetID"/>
        <w:jc w:val="right"/>
      </w:pPr>
      <w:r>
        <w:t>CLS8-REF</w:t>
      </w:r>
    </w:p>
    <w:p>
      <w:pPr>
        <w:pStyle w:val="SheetTitle"/>
        <w:jc w:val="center"/>
      </w:pPr>
      <w:r>
        <w:rPr>
          <w:sz w:val="28"/>
        </w:rPr>
        <w:t>FISA DE REFERINTA: Robot Didactic - Algoritmi</w:t>
      </w:r>
    </w:p>
    <w:p>
      <w:pPr>
        <w:pStyle w:val="SectionHeader"/>
        <w:shd w:fill="2D5F8A" w:val="clear"/>
      </w:pPr>
      <w:r>
        <w:rPr>
          <w:color w:val="FFFFFF"/>
        </w:rPr>
        <w:t xml:space="preserve">  CONCEPTE ROBOTICA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Senzor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Dispozitiv care masoara mediul (distanta, culoare, lumina)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Actuator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Dispozitiv care executa actiuni (motor, LED, sunet)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Algoritm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Secventa de pasi pentru rezolvarea unei probleme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ALGORITMI DE BAZA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Detectare obstacol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Citeste senzor distanta &gt; Daca &lt; prag &gt; Opreste + Roteste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Urmarire linie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Citeste senzor culoare &gt; Daca negru: inainte &gt; Daca alb: corecteaza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Parcurgere traseu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Combina detectare + urmarire + numarare intersectii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VIII-a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