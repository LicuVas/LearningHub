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heetID"/>
        <w:jc w:val="right"/>
      </w:pPr>
      <w:r>
        <w:t>CLS8-M4</w:t>
      </w:r>
    </w:p>
    <w:p/>
    <w:p>
      <w:pPr>
        <w:pStyle w:val="ModuleTitle"/>
      </w:pPr>
      <w:r>
        <w:t>MODUL 4</w:t>
      </w:r>
    </w:p>
    <w:p>
      <w:pPr>
        <w:pStyle w:val="ModuleTitle"/>
      </w:pPr>
      <w:r>
        <w:rPr>
          <w:color w:val="3C3C3C"/>
          <w:sz w:val="32"/>
        </w:rPr>
        <w:t>Algoritmi pentru robotul didactic</w:t>
      </w:r>
    </w:p>
    <w:p>
      <w:pPr>
        <w:jc w:val="center"/>
      </w:pPr>
      <w:r>
        <w:rPr>
          <w:color w:val="646464"/>
          <w:sz w:val="20"/>
        </w:rPr>
        <w:t>Clasa a VIII-a  |  S22-S25  |  4 ore</w:t>
      </w:r>
    </w:p>
    <w:p/>
    <w:p>
      <w:pPr>
        <w:pStyle w:val="SectionHeader"/>
        <w:shd w:fill="2D5F8A" w:val="clear"/>
      </w:pPr>
      <w:r>
        <w:rPr>
          <w:color w:val="FFFFFF"/>
        </w:rPr>
        <w:t xml:space="preserve">  CE VEI INVATA</w:t>
      </w:r>
    </w:p>
    <w:p>
      <w:pPr>
        <w:pStyle w:val="TheoryText"/>
        <w:ind w:left="283"/>
      </w:pPr>
      <w:r>
        <w:t>☐  1. Detectarea si evitarea obstacolelor</w:t>
      </w:r>
    </w:p>
    <w:p>
      <w:pPr>
        <w:pStyle w:val="TheoryText"/>
        <w:ind w:left="283"/>
      </w:pPr>
      <w:r>
        <w:t>☐  2. Urmarirea liniei de traseu</w:t>
      </w:r>
    </w:p>
    <w:p>
      <w:pPr>
        <w:pStyle w:val="TheoryText"/>
        <w:ind w:left="283"/>
      </w:pPr>
      <w:r>
        <w:t>☐  3. Parcurgerea unui traseu complet - algoritm complex</w:t>
      </w:r>
    </w:p>
    <w:p>
      <w:pPr>
        <w:pStyle w:val="TheoryText"/>
        <w:ind w:left="283"/>
      </w:pPr>
      <w:r>
        <w:t>☐  4. Exercitii de sinteza. Proiect interdisciplinar</w:t>
      </w:r>
    </w:p>
    <w:p/>
    <w:p>
      <w:pPr>
        <w:pStyle w:val="SectionHeader"/>
        <w:shd w:fill="2D5F8A" w:val="clear"/>
      </w:pPr>
      <w:r>
        <w:rPr>
          <w:color w:val="FFFFFF"/>
        </w:rPr>
        <w:t xml:space="preserve">  PROGRESUL MEU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Lectia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Nota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Data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Observatii</w:t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L1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L2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L3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L4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rPr>
          <w:b/>
          <w:sz w:val="20"/>
        </w:rPr>
        <w:t>Nota modul: _____ / 10          Semnatura profesor: _________________</w:t>
      </w:r>
    </w:p>
    <w:p>
      <w:r>
        <w:br w:type="page"/>
      </w:r>
    </w:p>
    <w:p>
      <w:pPr>
        <w:pStyle w:val="SheetID"/>
        <w:jc w:val="right"/>
      </w:pPr>
      <w:r>
        <w:t>CLS8-M4-L1</w:t>
      </w:r>
    </w:p>
    <w:p>
      <w:pPr>
        <w:pStyle w:val="SheetTitle"/>
      </w:pPr>
      <w:r>
        <w:t>L1. Detectarea si evitarea obstacolelor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i/>
        </w:rPr>
        <w:t>[Tema: Detectarea si evitarea obstacolelor]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</w:rPr>
        <w:t xml:space="preserve">E1. (Baza *) </w:t>
      </w:r>
      <w:r>
        <w:rPr>
          <w:i/>
        </w:rPr>
        <w:t>[Exercitiu despre: Detectarea si evitarea obstacolelor]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E2. (Standard **) </w:t>
      </w:r>
      <w:r>
        <w:rPr>
          <w:i/>
        </w:rPr>
        <w:t>[Exercitiu despre: Detectarea si evitarea obstacolelor]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E3. (Avansat ***) </w:t>
      </w:r>
      <w:r>
        <w:rPr>
          <w:i/>
        </w:rPr>
        <w:t>[Exercitiu despre: Detectarea si evitarea obstacolelor]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CLS8-M4-L2</w:t>
      </w:r>
    </w:p>
    <w:p>
      <w:pPr>
        <w:pStyle w:val="SheetTitle"/>
      </w:pPr>
      <w:r>
        <w:t>L2. Urmarirea liniei de traseu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i/>
        </w:rPr>
        <w:t>[Tema: Urmarirea liniei de traseu]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</w:rPr>
        <w:t xml:space="preserve">E1. (Baza *) </w:t>
      </w:r>
      <w:r>
        <w:rPr>
          <w:i/>
        </w:rPr>
        <w:t>[Exercitiu despre: Urmarirea liniei de traseu]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E2. (Standard **) </w:t>
      </w:r>
      <w:r>
        <w:rPr>
          <w:i/>
        </w:rPr>
        <w:t>[Exercitiu despre: Urmarirea liniei de traseu]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E3. (Avansat ***) </w:t>
      </w:r>
      <w:r>
        <w:rPr>
          <w:i/>
        </w:rPr>
        <w:t>[Exercitiu despre: Urmarirea liniei de traseu]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CLS8-M4-L3</w:t>
      </w:r>
    </w:p>
    <w:p>
      <w:pPr>
        <w:pStyle w:val="SheetTitle"/>
      </w:pPr>
      <w:r>
        <w:t>L3. Parcurgerea unui traseu complet - algoritm complex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i/>
        </w:rPr>
        <w:t>[Tema: Parcurgerea unui traseu complet - algoritm complex]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</w:rPr>
        <w:t xml:space="preserve">E1. (Baza *) </w:t>
      </w:r>
      <w:r>
        <w:rPr>
          <w:i/>
        </w:rPr>
        <w:t>[Exercitiu despre: Parcurgerea unui traseu complet - algoritm complex]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E2. (Standard **) </w:t>
      </w:r>
      <w:r>
        <w:rPr>
          <w:i/>
        </w:rPr>
        <w:t>[Exercitiu despre: Parcurgerea unui traseu complet - algoritm complex]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E3. (Avansat ***) </w:t>
      </w:r>
      <w:r>
        <w:rPr>
          <w:i/>
        </w:rPr>
        <w:t>[Exercitiu despre: Parcurgerea unui traseu complet - algoritm complex]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CLS8-M4-L4</w:t>
      </w:r>
    </w:p>
    <w:p>
      <w:pPr>
        <w:pStyle w:val="SheetTitle"/>
      </w:pPr>
      <w:r>
        <w:t>L4. Exercitii de sinteza. Proiect interdisciplinar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i/>
        </w:rPr>
        <w:t>[Tema: Exercitii de sinteza. Proiect interdisciplinar]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</w:rPr>
        <w:t xml:space="preserve">E1. (Baza *) </w:t>
      </w:r>
      <w:r>
        <w:rPr>
          <w:i/>
        </w:rPr>
        <w:t>[Exercitiu despre: Exercitii de sinteza. Proiect interdisciplinar]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E2. (Standard **) </w:t>
      </w:r>
      <w:r>
        <w:rPr>
          <w:i/>
        </w:rPr>
        <w:t>[Exercitiu despre: Exercitii de sinteza. Proiect interdisciplinar]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E3. (Avansat ***) </w:t>
      </w:r>
      <w:r>
        <w:rPr>
          <w:i/>
        </w:rPr>
        <w:t>[Exercitiu despre: Exercitii de sinteza. Proiect interdisciplinar]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CLS8-M4-TEST</w:t>
      </w:r>
    </w:p>
    <w:p>
      <w:pPr>
        <w:pStyle w:val="SheetTitle"/>
        <w:jc w:val="center"/>
      </w:pPr>
      <w:r>
        <w:rPr>
          <w:sz w:val="28"/>
        </w:rPr>
        <w:t>TEST RECAPITULATIV - Modul 4</w:t>
      </w:r>
    </w:p>
    <w:p>
      <w:pPr>
        <w:jc w:val="center"/>
      </w:pPr>
      <w:r>
        <w:rPr>
          <w:color w:val="646464"/>
          <w:sz w:val="20"/>
        </w:rPr>
        <w:t>Clasa a VIII-a  |  Algoritmi pentru robotul didactic</w:t>
      </w:r>
    </w:p>
    <w:p>
      <w:pPr>
        <w:jc w:val="center"/>
      </w:pPr>
      <w:r>
        <w:rPr>
          <w:sz w:val="20"/>
        </w:rPr>
        <w:t>Nume: ____________________  Clasa: _______  Data: ___/___/2026</w:t>
      </w:r>
    </w:p>
    <w:p/>
    <w:p>
      <w:pPr>
        <w:pStyle w:val="SectionHeader"/>
        <w:shd w:fill="5A2D82" w:val="clear"/>
      </w:pPr>
      <w:r>
        <w:rPr>
          <w:color w:val="FFFFFF"/>
        </w:rPr>
        <w:t xml:space="preserve">  PARTEA I - Cunostinte (4p)</w:t>
      </w:r>
    </w:p>
    <w:p>
      <w:pPr>
        <w:pStyle w:val="ExerciseText"/>
      </w:pPr>
      <w:r>
        <w:rPr>
          <w:b/>
        </w:rPr>
        <w:t xml:space="preserve">1. </w:t>
      </w:r>
      <w:r>
        <w:t xml:space="preserve">Defineste (in 1-2 propozitii) notiunea de: Detectarea si evitarea obstacolelor </w:t>
      </w:r>
      <w:r>
        <w:rPr>
          <w:color w:val="787878"/>
          <w:sz w:val="16"/>
        </w:rPr>
        <w:t>(2p)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2. </w:t>
      </w:r>
      <w:r>
        <w:t xml:space="preserve">Care dintre urmatoarele NU este legat de tema "Urmarirea liniei de traseu"? </w:t>
      </w:r>
      <w:r>
        <w:rPr>
          <w:color w:val="787878"/>
          <w:sz w:val="16"/>
        </w:rPr>
        <w:t>(1p)</w:t>
      </w:r>
    </w:p>
    <w:p>
      <w:pPr>
        <w:pStyle w:val="ExerciseText"/>
        <w:ind w:left="567"/>
      </w:pPr>
      <w:r>
        <w:t>☐ A) [varianta A]</w:t>
      </w:r>
    </w:p>
    <w:p>
      <w:pPr>
        <w:pStyle w:val="ExerciseText"/>
        <w:ind w:left="567"/>
      </w:pPr>
      <w:r>
        <w:t>☐ B) [varianta B]</w:t>
      </w:r>
    </w:p>
    <w:p>
      <w:pPr>
        <w:pStyle w:val="ExerciseText"/>
        <w:ind w:left="567"/>
      </w:pPr>
      <w:r>
        <w:t>☐ C) [varianta C - corecta]</w:t>
      </w:r>
    </w:p>
    <w:p>
      <w:pPr>
        <w:pStyle w:val="ExerciseText"/>
        <w:ind w:left="567"/>
      </w:pPr>
      <w:r>
        <w:t>☐ D) [varianta D]</w:t>
      </w:r>
    </w:p>
    <w:p>
      <w:pPr>
        <w:pStyle w:val="ExerciseText"/>
      </w:pPr>
      <w:r>
        <w:rPr>
          <w:b/>
        </w:rPr>
        <w:t xml:space="preserve">3. </w:t>
      </w:r>
      <w:r>
        <w:t xml:space="preserve">Enumera 3 concepte cheie din modulul "Detectarea si evitarea obstacolelor" (fara explicatii). </w:t>
      </w:r>
      <w:r>
        <w:rPr>
          <w:color w:val="787878"/>
          <w:sz w:val="16"/>
        </w:rPr>
        <w:t>(1p)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5A2D82" w:val="clear"/>
      </w:pPr>
      <w:r>
        <w:rPr>
          <w:color w:val="FFFFFF"/>
        </w:rPr>
        <w:t xml:space="preserve">  PARTEA II - Aplicare (3p)</w:t>
      </w:r>
    </w:p>
    <w:p>
      <w:pPr>
        <w:pStyle w:val="ExerciseText"/>
      </w:pPr>
      <w:r>
        <w:rPr>
          <w:b/>
        </w:rPr>
        <w:t xml:space="preserve">4. </w:t>
      </w:r>
      <w:r>
        <w:t xml:space="preserve">Explica cum se aplica in practica: Parcurgerea unui traseu complet - algoritm complex </w:t>
      </w:r>
      <w:r>
        <w:rPr>
          <w:color w:val="787878"/>
          <w:sz w:val="16"/>
        </w:rPr>
        <w:t>(1.5p)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5. </w:t>
      </w:r>
      <w:r>
        <w:t xml:space="preserve">Gaseste si explica eroarea (daca exista) in exemplul de mai jos, legat de Urmarirea liniei de traseu. </w:t>
      </w:r>
      <w:r>
        <w:rPr>
          <w:color w:val="787878"/>
          <w:sz w:val="16"/>
        </w:rPr>
        <w:t>(1.5p)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5A2D82" w:val="clear"/>
      </w:pPr>
      <w:r>
        <w:rPr>
          <w:color w:val="FFFFFF"/>
        </w:rPr>
        <w:t xml:space="preserve">  PARTEA III - Rezolvare (3p)</w:t>
      </w:r>
    </w:p>
    <w:p>
      <w:pPr>
        <w:pStyle w:val="ExerciseText"/>
      </w:pPr>
      <w:r>
        <w:rPr>
          <w:b/>
        </w:rPr>
        <w:t xml:space="preserve">6. </w:t>
      </w:r>
      <w:r>
        <w:t xml:space="preserve">Rezolva: Folosind cunostintele din acest modul, realizeaza exercitiul practic referitor la Exercitii de sinteza. Proiect interdisciplinar. </w:t>
      </w:r>
      <w:r>
        <w:rPr>
          <w:color w:val="787878"/>
          <w:sz w:val="16"/>
        </w:rPr>
        <w:t>(3p)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/>
    <w:p>
      <w:pPr>
        <w:jc w:val="center"/>
      </w:pPr>
      <w:r>
        <w:rPr>
          <w:b/>
          <w:sz w:val="22"/>
        </w:rPr>
        <w:t>1p din oficiu + _____ p = Nota: _____ / 10</w:t>
      </w:r>
    </w:p>
    <w:p>
      <w:pPr>
        <w:jc w:val="center"/>
      </w:pPr>
      <w:r>
        <w:rPr>
          <w:sz w:val="20"/>
        </w:rPr>
        <w:t>Semnatura profesor: _______________     Data: ___/___/2026</w:t>
      </w:r>
    </w:p>
    <w:p>
      <w:r>
        <w:br w:type="page"/>
      </w:r>
    </w:p>
    <w:sectPr w:rsidR="00FC693F" w:rsidRPr="0006063C" w:rsidSect="00034616">
      <w:headerReference w:type="default" r:id="rId9"/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69696"/>
        <w:sz w:val="16"/>
      </w:rPr>
      <w:t>Clasa a VIII-a | 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heetTitle">
    <w:name w:val="SheetTitle"/>
    <w:pPr>
      <w:spacing w:after="80" w:before="0"/>
    </w:pPr>
    <w:rPr>
      <w:rFonts w:ascii="Calibri" w:hAnsi="Calibri"/>
      <w:b/>
      <w:color w:val="1E1E64"/>
      <w:sz w:val="32"/>
    </w:rPr>
  </w:style>
  <w:style w:type="paragraph" w:customStyle="1" w:styleId="ModuleTitle">
    <w:name w:val="ModuleTitle"/>
    <w:pPr>
      <w:spacing w:after="120"/>
      <w:jc w:val="center"/>
    </w:pPr>
    <w:rPr>
      <w:rFonts w:ascii="Calibri" w:hAnsi="Calibri"/>
      <w:b/>
      <w:color w:val="143C78"/>
      <w:sz w:val="44"/>
    </w:rPr>
  </w:style>
  <w:style w:type="paragraph" w:customStyle="1" w:styleId="SectionHeader">
    <w:name w:val="SectionHeader"/>
    <w:pPr>
      <w:spacing w:before="200" w:after="80"/>
    </w:pPr>
    <w:rPr>
      <w:rFonts w:ascii="Calibri" w:hAnsi="Calibri"/>
      <w:b/>
      <w:color w:val="FFFFFF"/>
      <w:sz w:val="22"/>
    </w:rPr>
  </w:style>
  <w:style w:type="paragraph" w:customStyle="1" w:styleId="TheoryText">
    <w:name w:val="TheoryText"/>
    <w:pPr>
      <w:spacing w:after="80" w:line="280" w:lineRule="exact"/>
    </w:pPr>
    <w:rPr>
      <w:rFonts w:ascii="Calibri" w:hAnsi="Calibri"/>
      <w:sz w:val="20"/>
    </w:rPr>
  </w:style>
  <w:style w:type="paragraph" w:customStyle="1" w:styleId="CodeBlock">
    <w:name w:val="CodeBlock"/>
    <w:pPr>
      <w:spacing w:after="40" w:before="40"/>
    </w:pPr>
    <w:rPr>
      <w:rFonts w:ascii="Consolas" w:hAnsi="Consolas"/>
      <w:sz w:val="18"/>
    </w:rPr>
  </w:style>
  <w:style w:type="paragraph" w:customStyle="1" w:styleId="ExerciseText">
    <w:name w:val="ExerciseText"/>
    <w:pPr>
      <w:spacing w:after="60"/>
    </w:pPr>
    <w:rPr>
      <w:rFonts w:ascii="Calibri" w:hAnsi="Calibri"/>
      <w:sz w:val="20"/>
    </w:rPr>
  </w:style>
  <w:style w:type="paragraph" w:customStyle="1" w:styleId="AnswerLine">
    <w:name w:val="AnswerLine"/>
    <w:pPr>
      <w:spacing w:after="40"/>
    </w:pPr>
    <w:rPr>
      <w:rFonts w:ascii="Calibri" w:hAnsi="Calibri"/>
      <w:color w:val="B4B4B4"/>
      <w:sz w:val="20"/>
    </w:rPr>
  </w:style>
  <w:style w:type="paragraph" w:customStyle="1" w:styleId="SheetID">
    <w:name w:val="SheetID"/>
    <w:pPr>
      <w:spacing w:after="0"/>
    </w:pPr>
    <w:rPr>
      <w:rFonts w:ascii="Calibri" w:hAnsi="Calibri"/>
      <w:color w:val="96969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