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CLS6-M1</w:t>
      </w:r>
    </w:p>
    <w:p/>
    <w:p>
      <w:pPr>
        <w:pStyle w:val="ModuleTitle"/>
      </w:pPr>
      <w:r>
        <w:t>MODUL 1</w:t>
      </w:r>
    </w:p>
    <w:p>
      <w:pPr>
        <w:pStyle w:val="ModuleTitle"/>
      </w:pPr>
      <w:r>
        <w:rPr>
          <w:color w:val="3C3C3C"/>
          <w:sz w:val="32"/>
        </w:rPr>
        <w:t>Prezentari</w:t>
      </w:r>
    </w:p>
    <w:p>
      <w:pPr>
        <w:jc w:val="center"/>
      </w:pPr>
      <w:r>
        <w:rPr>
          <w:color w:val="646464"/>
          <w:sz w:val="20"/>
        </w:rPr>
        <w:t>Clasa a VI-a  |  S1-S6  |  6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Recapitulare notiuni an precedent</w:t>
      </w:r>
    </w:p>
    <w:p>
      <w:pPr>
        <w:pStyle w:val="TheoryText"/>
        <w:ind w:left="283"/>
      </w:pPr>
      <w:r>
        <w:t>☐  2. Prezentarea - notiuni introductive si aplicatii</w:t>
      </w:r>
    </w:p>
    <w:p>
      <w:pPr>
        <w:pStyle w:val="TheoryText"/>
        <w:ind w:left="283"/>
      </w:pPr>
      <w:r>
        <w:t>☐  3. PowerPoint - interfata aplicatiei</w:t>
      </w:r>
    </w:p>
    <w:p>
      <w:pPr>
        <w:pStyle w:val="TheoryText"/>
        <w:ind w:left="283"/>
      </w:pPr>
      <w:r>
        <w:t>☐  4. Realizarea unei prezentari - text, imagini, forme</w:t>
      </w:r>
    </w:p>
    <w:p>
      <w:pPr>
        <w:pStyle w:val="TheoryText"/>
        <w:ind w:left="283"/>
      </w:pPr>
      <w:r>
        <w:t>☐  5. Elemente de design - tranzitii, animatii, template-uri</w:t>
      </w:r>
    </w:p>
    <w:p>
      <w:pPr>
        <w:pStyle w:val="TheoryText"/>
        <w:ind w:left="283"/>
      </w:pPr>
      <w:r>
        <w:t>☐  6. Sustinerea prezentarii. Exercitii. Autoevaluare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CLS6-M1-L1</w:t>
      </w:r>
    </w:p>
    <w:p>
      <w:pPr>
        <w:pStyle w:val="SheetTitle"/>
      </w:pPr>
      <w:r>
        <w:t>L1. Recapitulare notiuni an precedent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Prezentare = Poveste vizuala</w:t>
      </w:r>
    </w:p>
    <w:p>
      <w:pPr>
        <w:pStyle w:val="TheoryText"/>
      </w:pPr>
      <w:r>
        <w:t>PowerPoint este aplicatia Microsoft pentru prezentari. O prezentare este formata din slide-uri (diapozitive) - ca paginile unei carti ilustrate pe care...</w:t>
      </w:r>
    </w:p>
    <w:p>
      <w:pPr>
        <w:pStyle w:val="TheoryText"/>
      </w:pPr>
      <w:r>
        <w:rPr>
          <w:b/>
          <w:sz w:val="20"/>
        </w:rPr>
        <w:t>Vizualizari (Views) - Moduri de lucru</w:t>
      </w:r>
    </w:p>
    <w:p>
      <w:pPr>
        <w:pStyle w:val="TheoryText"/>
      </w:pPr>
      <w:r>
        <w:t>PowerPoint are mai multe moduri de a vedea prezentarea:</w:t>
      </w:r>
    </w:p>
    <w:p>
      <w:pPr>
        <w:pStyle w:val="TheoryText"/>
      </w:pPr>
      <w:r>
        <w:rPr>
          <w:b/>
          <w:sz w:val="20"/>
        </w:rPr>
        <w:t>Prima ta prezentare - 3 pasi</w:t>
      </w:r>
    </w:p>
    <w:p>
      <w:pPr>
        <w:pStyle w:val="TheoryText"/>
      </w:pPr>
      <w:r>
        <w:t>Sfat: Extensia fisierelor PowerPoint este .pptx</w:t>
      </w:r>
    </w:p>
    <w:p>
      <w:pPr>
        <w:pStyle w:val="TheoryText"/>
      </w:pPr>
      <w:r>
        <w:rPr>
          <w:b/>
          <w:sz w:val="20"/>
        </w:rPr>
        <w:t>Ribbon</w:t>
      </w:r>
    </w:p>
    <w:p>
      <w:pPr>
        <w:pStyle w:val="TheoryText"/>
      </w:pPr>
      <w:r>
        <w:t>Bara cu toate instrumentele, grupate pe tab-uri</w:t>
      </w:r>
    </w:p>
    <w:p>
      <w:pPr>
        <w:pStyle w:val="TheoryText"/>
      </w:pPr>
      <w:r>
        <w:rPr>
          <w:b/>
          <w:sz w:val="20"/>
        </w:rPr>
        <w:t>Vizualizarea Slide Sorter</w:t>
      </w:r>
    </w:p>
    <w:p>
      <w:pPr>
        <w:pStyle w:val="TheoryText"/>
      </w:pPr>
      <w:r>
        <w:t xml:space="preserve">Modul </w:t>
      </w:r>
      <w:r>
        <w:rPr>
          <w:b/>
        </w:rPr>
        <w:t>Slide Sorter</w:t>
      </w:r>
      <w:r>
        <w:t xml:space="preserve"> (Sortare diapozitive) iti arata toate slide-urile ca miniaturi mici, aranjate in ordine. Acest mod este foarte util cand vrei sa reordonezi slide-urile prin drag-and-drop sau sa ai o vedere de...</w:t>
      </w:r>
    </w:p>
    <w:p>
      <w:pPr>
        <w:pStyle w:val="TheoryText"/>
      </w:pPr>
      <w:r>
        <w:rPr>
          <w:b/>
          <w:sz w:val="20"/>
        </w:rPr>
        <w:t>Adaugarea slide-urilor noi</w:t>
      </w:r>
    </w:p>
    <w:p>
      <w:pPr>
        <w:pStyle w:val="TheoryText"/>
      </w:pPr>
      <w:r>
        <w:t xml:space="preserve">Pentru a adauga un slide nou, poti folosi mai multe metode: click dreapta in panoul de slide-uri si alegi </w:t>
      </w:r>
      <w:r>
        <w:rPr>
          <w:b/>
        </w:rPr>
        <w:t>New Slide</w:t>
      </w:r>
      <w:r>
        <w:t xml:space="preserve">, sau folosesti combinatia de taste </w:t>
      </w:r>
      <w:r>
        <w:rPr>
          <w:b/>
        </w:rPr>
        <w:t>Ctrl+M</w:t>
      </w:r>
      <w:r>
        <w:t>. De asemenea, poti accesa tab-ul Home si apasa butonul...</w:t>
      </w:r>
    </w:p>
    <w:p>
      <w:pPr>
        <w:pStyle w:val="TheoryText"/>
      </w:pPr>
      <w:r>
        <w:rPr>
          <w:b/>
          <w:sz w:val="20"/>
        </w:rPr>
        <w:t>Salvarea prezentarii</w:t>
      </w:r>
    </w:p>
    <w:p>
      <w:pPr>
        <w:pStyle w:val="TheoryText"/>
      </w:pPr>
      <w:r>
        <w:t xml:space="preserve">Este foarte important sa iti salvezi munca frecvent! Foloseste combinatia </w:t>
      </w:r>
      <w:r>
        <w:rPr>
          <w:b/>
        </w:rPr>
        <w:t>Ctrl+S</w:t>
      </w:r>
      <w:r>
        <w:t xml:space="preserve"> pentru a salva rapid. Prima data cand salvezi, ti se va cere sa alegi un nume si o locatie pentru fisier. Dupa aceea, Ctrl+S va salva...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Slide Sorter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New Slide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Ctrl+M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Ctrl+S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PowerPoint?</w:t>
      </w:r>
    </w:p>
    <w:p>
      <w:pPr>
        <w:pStyle w:val="ExerciseText"/>
        <w:ind w:left="567"/>
      </w:pPr>
      <w:r>
        <w:t>☐ A) Un program pentru crearea prezentarilor</w:t>
      </w:r>
    </w:p>
    <w:p>
      <w:pPr>
        <w:pStyle w:val="ExerciseText"/>
        <w:ind w:left="567"/>
      </w:pPr>
      <w:r>
        <w:t>☐ B) Un program pentru scris texte</w:t>
      </w:r>
    </w:p>
    <w:p>
      <w:pPr>
        <w:pStyle w:val="ExerciseText"/>
        <w:ind w:left="567"/>
      </w:pPr>
      <w:r>
        <w:t>☐ C) Un browser web</w:t>
      </w:r>
    </w:p>
    <w:p>
      <w:pPr>
        <w:pStyle w:val="ExerciseText"/>
        <w:ind w:left="567"/>
      </w:pPr>
      <w:r>
        <w:t>☐ D) Un joc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o prezentare de 5 slide-uri cu titlu, cuprins, si 3 slide-uri de continut pe o tema la alegere.</w:t>
      </w:r>
    </w:p>
    <w:p>
      <w:pPr>
        <w:pStyle w:val="ExerciseText"/>
        <w:ind w:left="283"/>
      </w:pPr>
      <w:r>
        <w:rPr>
          <w:i/>
          <w:sz w:val="18"/>
        </w:rPr>
        <w:t>Criterii: 5 slide-uri, Structura logica, Continut relevant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o prezentare interactiva cu slide de intrebari pentru public.</w:t>
      </w:r>
    </w:p>
    <w:p>
      <w:pPr>
        <w:pStyle w:val="ExerciseText"/>
        <w:ind w:left="283"/>
      </w:pPr>
      <w:r>
        <w:rPr>
          <w:i/>
          <w:sz w:val="18"/>
        </w:rPr>
        <w:t>Criterii: Minim 7 slide-uri, 2 slide-uri cu intrebari pentru audienta, Raspunsuri revelate pe slide-uri separate, Design atractiv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CLS6-M1-L2</w:t>
      </w:r>
    </w:p>
    <w:p>
      <w:pPr>
        <w:pStyle w:val="SheetTitle"/>
      </w:pPr>
      <w:r>
        <w:t>L2. Prezentarea - notiuni introductive si aplicatii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Adaugare slide nou</w:t>
      </w:r>
    </w:p>
    <w:p>
      <w:pPr>
        <w:pStyle w:val="TheoryText"/>
      </w:pPr>
      <w:r>
        <w:t>Ai mai multe metode de a adauga un slide:</w:t>
      </w:r>
    </w:p>
    <w:p>
      <w:pPr>
        <w:pStyle w:val="TheoryText"/>
      </w:pPr>
      <w:r>
        <w:rPr>
          <w:b/>
          <w:sz w:val="20"/>
        </w:rPr>
        <w:t>Aspecte (Layouts) - Sabloane pentru continut</w:t>
      </w:r>
    </w:p>
    <w:p>
      <w:pPr>
        <w:pStyle w:val="TheoryText"/>
      </w:pPr>
      <w:r>
        <w:t xml:space="preserve">Fiecare slide poate avea un </w:t>
      </w:r>
      <w:r>
        <w:rPr>
          <w:b/>
        </w:rPr>
        <w:t>aspect (layout)</w:t>
      </w:r>
      <w:r>
        <w:t xml:space="preserve"> diferit, in functie de ce vrei sa pui pe el:</w:t>
        <w:br/>
        <w:t xml:space="preserve"> </w:t>
        <w:br/>
        <w:t xml:space="preserve"> </w:t>
      </w:r>
      <w:r>
        <w:rPr>
          <w:b/>
        </w:rPr>
        <w:t>Title Slide</w:t>
      </w:r>
      <w:r>
        <w:t xml:space="preserve"> (Slide de titlu) - doar titlu mare si subtitlu</w:t>
        <w:br/>
        <w:t xml:space="preserve"> </w:t>
      </w:r>
      <w:r>
        <w:rPr>
          <w:b/>
        </w:rPr>
        <w:t>Title and Content</w:t>
      </w:r>
      <w:r>
        <w:t xml:space="preserve"> - titlu + zona pentru text/imagini</w:t>
        <w:br/>
        <w:t xml:space="preserve"> </w:t>
      </w:r>
      <w:r>
        <w:rPr>
          <w:b/>
        </w:rPr>
        <w:t>Two Content</w:t>
      </w:r>
      <w:r>
        <w:t xml:space="preserve"> - titlu + doua coloane una langa alta</w:t>
        <w:br/>
        <w:t xml:space="preserve"> </w:t>
      </w:r>
      <w:r>
        <w:rPr>
          <w:b/>
        </w:rPr>
        <w:t>Blank</w:t>
      </w:r>
      <w:r>
        <w:t xml:space="preserve"> - slide gol, pentru maxima libertate</w:t>
        <w:br/>
        <w:t xml:space="preserve"> </w:t>
        <w:br/>
        <w:t xml:space="preserve"> Sfat: Click dreapta pe slide → Layout pentru a schimba aspectul</w:t>
      </w:r>
    </w:p>
    <w:p>
      <w:pPr>
        <w:pStyle w:val="TheoryText"/>
      </w:pPr>
      <w:r>
        <w:rPr>
          <w:b/>
          <w:sz w:val="20"/>
        </w:rPr>
        <w:t>Fundaluri (Backgrounds)</w:t>
      </w:r>
    </w:p>
    <w:p>
      <w:pPr>
        <w:pStyle w:val="TheoryText"/>
      </w:pPr>
      <w:r>
        <w:t>Poti schimba fundalul slide-urilor pentru un aspect mai profesional:</w:t>
        <w:br/>
        <w:br/>
        <w:t>Sfat: Design → Format Background pentru acces rapid</w:t>
      </w:r>
    </w:p>
    <w:p>
      <w:pPr>
        <w:pStyle w:val="TheoryText"/>
      </w:pPr>
      <w:r>
        <w:rPr>
          <w:b/>
          <w:sz w:val="20"/>
        </w:rPr>
        <w:t>Schimbarea fundalului slide-urilor</w:t>
      </w:r>
    </w:p>
    <w:p>
      <w:pPr>
        <w:pStyle w:val="TheoryText"/>
      </w:pPr>
      <w:r>
        <w:t xml:space="preserve">Pentru a schimba fundalul unui slide, faci </w:t>
      </w:r>
      <w:r>
        <w:rPr>
          <w:b/>
        </w:rPr>
        <w:t>click dreapta pe slide si selectezi "Format Background"</w:t>
      </w:r>
      <w:r>
        <w:t>. De acolo poti alege o culoare solida, un gradient, o imagine sau o textura ca fundal.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aspect (layout)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Title Slide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Title and Content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Cum adaugi un slide nou?</w:t>
      </w:r>
    </w:p>
    <w:p>
      <w:pPr>
        <w:pStyle w:val="ExerciseText"/>
        <w:ind w:left="567"/>
      </w:pPr>
      <w:r>
        <w:t>☐ A) Home &gt; New Slide</w:t>
      </w:r>
    </w:p>
    <w:p>
      <w:pPr>
        <w:pStyle w:val="ExerciseText"/>
        <w:ind w:left="567"/>
      </w:pPr>
      <w:r>
        <w:t>☐ B) File &gt; Save</w:t>
      </w:r>
    </w:p>
    <w:p>
      <w:pPr>
        <w:pStyle w:val="ExerciseText"/>
        <w:ind w:left="567"/>
      </w:pPr>
      <w:r>
        <w:t>☐ C) View &gt; Zoom</w:t>
      </w:r>
    </w:p>
    <w:p>
      <w:pPr>
        <w:pStyle w:val="ExerciseText"/>
        <w:ind w:left="567"/>
      </w:pPr>
      <w:r>
        <w:t>☐ D) Insert &gt; Picture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o prezentare si reorganizeaza slide-urile prin drag &amp; drop.</w:t>
      </w:r>
    </w:p>
    <w:p>
      <w:pPr>
        <w:pStyle w:val="ExerciseText"/>
        <w:ind w:left="283"/>
      </w:pPr>
      <w:r>
        <w:rPr>
          <w:i/>
          <w:sz w:val="18"/>
        </w:rPr>
        <w:t>Criterii: Slide sorter view vizibil, Cel putin 6 slide-uri rearanjate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o prezentare care foloseste slide master pentru un design consistent.</w:t>
      </w:r>
    </w:p>
    <w:p>
      <w:pPr>
        <w:pStyle w:val="ExerciseText"/>
        <w:ind w:left="283"/>
      </w:pPr>
      <w:r>
        <w:rPr>
          <w:i/>
          <w:sz w:val="18"/>
        </w:rPr>
        <w:t>Criterii: Modifica slide master cu logo/titlu, Aplica-l la 8+ slide-uri, Toate slide-urile au acelasi stil de header/footer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CLS6-M1-L3</w:t>
      </w:r>
    </w:p>
    <w:p>
      <w:pPr>
        <w:pStyle w:val="SheetTitle"/>
      </w:pPr>
      <w:r>
        <w:t>L3. PowerPoint - interfata aplicatiei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Casete de text (Text Boxes)</w:t>
      </w:r>
    </w:p>
    <w:p>
      <w:pPr>
        <w:pStyle w:val="TheoryText"/>
      </w:pPr>
      <w:r>
        <w:t>Textul in PowerPoint este intotdeauna intr-o caseta. Poti:</w:t>
      </w:r>
    </w:p>
    <w:p>
      <w:pPr>
        <w:pStyle w:val="TheoryText"/>
      </w:pPr>
      <w:r>
        <w:rPr>
          <w:b/>
          <w:sz w:val="20"/>
        </w:rPr>
        <w:t>Liste cu marcatori (Bullets)</w:t>
      </w:r>
    </w:p>
    <w:p>
      <w:pPr>
        <w:pStyle w:val="TheoryText"/>
      </w:pPr>
      <w:r>
        <w:t>Listele fac informatia mai usor de citit. Ai doua tipuri:</w:t>
        <w:br/>
        <w:br/>
        <w:t>Lista cu simboluri (bullets):</w:t>
        <w:br/>
        <w:br/>
        <w:t>Lista numerotata:</w:t>
      </w:r>
    </w:p>
    <w:p>
      <w:pPr>
        <w:pStyle w:val="TheoryText"/>
      </w:pPr>
      <w:r>
        <w:rPr>
          <w:b/>
          <w:sz w:val="20"/>
        </w:rPr>
        <w:t>Inserarea imaginilor</w:t>
      </w:r>
    </w:p>
    <w:p>
      <w:pPr>
        <w:pStyle w:val="TheoryText"/>
      </w:pPr>
      <w:r>
        <w:t>Mergi la Insert → Pictures si alege sursa:</w:t>
      </w:r>
    </w:p>
    <w:p>
      <w:pPr>
        <w:pStyle w:val="TheoryText"/>
      </w:pPr>
      <w:r>
        <w:rPr>
          <w:b/>
          <w:sz w:val="20"/>
        </w:rPr>
        <w:t>Editarea imaginilor</w:t>
      </w:r>
    </w:p>
    <w:p>
      <w:pPr>
        <w:pStyle w:val="TheoryText"/>
      </w:pPr>
      <w:r>
        <w:t>Dupa ce selectezi imaginea, apare tab-ul Picture Format:</w:t>
      </w:r>
    </w:p>
    <w:p>
      <w:pPr>
        <w:pStyle w:val="TheoryText"/>
      </w:pPr>
      <w:r>
        <w:rPr>
          <w:b/>
          <w:sz w:val="20"/>
        </w:rPr>
        <w:t>Regula de aur pentru slide-uri</w:t>
      </w:r>
    </w:p>
    <w:p>
      <w:pPr>
        <w:pStyle w:val="TheoryText"/>
      </w:pPr>
      <w:r>
        <w:t>6 x 6: Maximum 6 randuri de text cu maximum 6 cuvinte pe rand!</w:t>
        <w:br/>
        <w:br/>
        <w:t>Slide-urile trebuie sa fie vizuale. Publicul citeste mai putin decat crezi. Foloseste imagini mari si text scurt!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Cat text ar trebui sa fie pe un slide?</w:t>
      </w:r>
    </w:p>
    <w:p>
      <w:pPr>
        <w:pStyle w:val="ExerciseText"/>
        <w:ind w:left="567"/>
      </w:pPr>
      <w:r>
        <w:t>☐ A) Tot ce vrei sa spui</w:t>
      </w:r>
    </w:p>
    <w:p>
      <w:pPr>
        <w:pStyle w:val="ExerciseText"/>
        <w:ind w:left="567"/>
      </w:pPr>
      <w:r>
        <w:t>☐ B) Doar cuvinte cheie si idei principale</w:t>
      </w:r>
    </w:p>
    <w:p>
      <w:pPr>
        <w:pStyle w:val="ExerciseText"/>
        <w:ind w:left="567"/>
      </w:pPr>
      <w:r>
        <w:t>☐ C) Nimic, doar imagini</w:t>
      </w:r>
    </w:p>
    <w:p>
      <w:pPr>
        <w:pStyle w:val="ExerciseText"/>
        <w:ind w:left="567"/>
      </w:pPr>
      <w:r>
        <w:t>☐ D) Minim 500 de cuvinte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4 slide-uri despre un subiect cu echilibru text-imagine pe fiecare.</w:t>
      </w:r>
    </w:p>
    <w:p>
      <w:pPr>
        <w:pStyle w:val="ExerciseText"/>
        <w:ind w:left="283"/>
      </w:pPr>
      <w:r>
        <w:rPr>
          <w:i/>
          <w:sz w:val="18"/>
        </w:rPr>
        <w:t>Criterii: 4 slide-uri, Fiecare cu text si imagine, Layout echilibrat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o prezentare 'vizuala' - slide-uri cu imagini full-screen si text minimal.</w:t>
      </w:r>
    </w:p>
    <w:p>
      <w:pPr>
        <w:pStyle w:val="ExerciseText"/>
        <w:ind w:left="283"/>
      </w:pPr>
      <w:r>
        <w:rPr>
          <w:i/>
          <w:sz w:val="18"/>
        </w:rPr>
        <w:t>Criterii: 8 slide-uri minim, Fiecare cu imagine de impact, Maxim 10 cuvinte per slide, Poveste coerenta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CLS6-M1-L4</w:t>
      </w:r>
    </w:p>
    <w:p>
      <w:pPr>
        <w:pStyle w:val="SheetTitle"/>
      </w:pPr>
      <w:r>
        <w:t>L4. Realizarea unei prezentari - text, imagini, forme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Animatie = Miscare pentru obiecte</w:t>
      </w:r>
    </w:p>
    <w:p>
      <w:pPr>
        <w:pStyle w:val="TheoryText"/>
      </w:pPr>
      <w:r>
        <w:t>Animatiile controleaza cum apar, se misca sau dispar obiectele de pe slide (text, imagini, forme). Spre deosebire de tranzitii (care sunt intre slide-uri), animatiile sunt pentru elemente individuale.</w:t>
        <w:br/>
        <w:br/>
        <w:t>Pune mouse-ul peste patrat:</w:t>
        <w:br/>
        <w:br/>
        <w:t>Acesta este un efect simplu de animatie!</w:t>
      </w:r>
    </w:p>
    <w:p>
      <w:pPr>
        <w:pStyle w:val="TheoryText"/>
      </w:pPr>
      <w:r>
        <w:rPr>
          <w:b/>
          <w:sz w:val="20"/>
        </w:rPr>
        <w:t>Animation Pane - Centrul de control</w:t>
      </w:r>
    </w:p>
    <w:p>
      <w:pPr>
        <w:pStyle w:val="TheoryText"/>
      </w:pPr>
      <w:r>
        <w:t>Animations → Animation Pane deschide un panou unde vezi toate animatiile de pe slide:</w:t>
      </w:r>
    </w:p>
    <w:p>
      <w:pPr>
        <w:pStyle w:val="TheoryText"/>
      </w:pPr>
      <w:r>
        <w:rPr>
          <w:b/>
          <w:sz w:val="20"/>
        </w:rPr>
        <w:t>Atentie! Nu exagera cu animatiile</w:t>
      </w:r>
    </w:p>
    <w:p>
      <w:pPr>
        <w:pStyle w:val="TheoryText"/>
      </w:pPr>
      <w:r>
        <w:t>Prea multe animatii distrag publicul de la mesaj. Regula de aur:</w:t>
        <w:br/>
        <w:br/>
        <w:t>Maximum 2-3 animatii pe slide. Pastreaza-le simple si consistente!</w:t>
      </w:r>
    </w:p>
    <w:p>
      <w:pPr>
        <w:pStyle w:val="TheoryText"/>
      </w:pPr>
      <w:r>
        <w:rPr>
          <w:b/>
          <w:sz w:val="20"/>
        </w:rPr>
        <w:t>Numarul optim de animatii</w:t>
      </w:r>
    </w:p>
    <w:p>
      <w:pPr>
        <w:pStyle w:val="TheoryText"/>
      </w:pPr>
      <w:r>
        <w:t xml:space="preserve">Regula de aur pentru animatii: </w:t>
      </w:r>
      <w:r>
        <w:rPr>
          <w:b/>
        </w:rPr>
        <w:t>maximum 2-3 animatii pe slide, simple si consistente</w:t>
      </w:r>
      <w:r>
        <w:t>. Prea multe animatii distrag publicul de la mesajul prezentarii. Alege animatii care ajuta intelegerea, nu care doar "arata bine".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sunt animatiile in PowerPoint?</w:t>
      </w:r>
    </w:p>
    <w:p>
      <w:pPr>
        <w:pStyle w:val="ExerciseText"/>
        <w:ind w:left="567"/>
      </w:pPr>
      <w:r>
        <w:t>☐ A) Efecte de miscare pentru obiecte pe slide</w:t>
      </w:r>
    </w:p>
    <w:p>
      <w:pPr>
        <w:pStyle w:val="ExerciseText"/>
        <w:ind w:left="567"/>
      </w:pPr>
      <w:r>
        <w:t>☐ B) Videoclipuri inserate</w:t>
      </w:r>
    </w:p>
    <w:p>
      <w:pPr>
        <w:pStyle w:val="ExerciseText"/>
        <w:ind w:left="567"/>
      </w:pPr>
      <w:r>
        <w:t>☐ C) Tranzitii intre slide-uri</w:t>
      </w:r>
    </w:p>
    <w:p>
      <w:pPr>
        <w:pStyle w:val="ExerciseText"/>
        <w:ind w:left="567"/>
      </w:pPr>
      <w:r>
        <w:t>☐ D) Imagini animate (GIF)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un slide cu 4 elemente care apar pe rand (secvential).</w:t>
      </w:r>
    </w:p>
    <w:p>
      <w:pPr>
        <w:pStyle w:val="ExerciseText"/>
        <w:ind w:left="283"/>
      </w:pPr>
      <w:r>
        <w:rPr>
          <w:i/>
          <w:sz w:val="18"/>
        </w:rPr>
        <w:t>Criterii: 4 elemente cu animatii, Secventa vizibila in Animation Pane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o 'poveste animata' - slide cu elemente care se misca pentru a spune o poveste scurta.</w:t>
      </w:r>
    </w:p>
    <w:p>
      <w:pPr>
        <w:pStyle w:val="ExerciseText"/>
        <w:ind w:left="283"/>
      </w:pPr>
      <w:r>
        <w:rPr>
          <w:i/>
          <w:sz w:val="18"/>
        </w:rPr>
        <w:t>Criterii: Minim 5 elemente animate, Motion paths folosite, Timing corect, Poveste coerenta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CLS6-M1-L5</w:t>
      </w:r>
    </w:p>
    <w:p>
      <w:pPr>
        <w:pStyle w:val="SheetTitle"/>
      </w:pPr>
      <w:r>
        <w:t>L5. Elemente de design - tranzitii, animatii, template-uri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Temporizare (Timing)</w:t>
      </w:r>
    </w:p>
    <w:p>
      <w:pPr>
        <w:pStyle w:val="TheoryText"/>
      </w:pPr>
      <w:r>
        <w:t>In tab-ul Transitions, gasesti optiuni de timp:</w:t>
        <w:br/>
        <w:br/>
        <w:t>Sfat: Pentru prezentari live, lasa "On Mouse Click". Automatul e pentru kioskuri/expozitii.</w:t>
      </w:r>
    </w:p>
    <w:p>
      <w:pPr>
        <w:pStyle w:val="TheoryText"/>
      </w:pPr>
      <w:r>
        <w:rPr>
          <w:b/>
          <w:sz w:val="20"/>
        </w:rPr>
        <w:t>Pornirea prezentarii (Slide Show)</w:t>
      </w:r>
    </w:p>
    <w:p>
      <w:pPr>
        <w:pStyle w:val="TheoryText"/>
      </w:pPr>
      <w:r>
        <w:t xml:space="preserve">Pentru a porni prezentarea de la inceput, apesi tasta </w:t>
      </w:r>
      <w:r>
        <w:rPr>
          <w:b/>
        </w:rPr>
        <w:t>F5</w:t>
      </w:r>
      <w:r>
        <w:t xml:space="preserve">. Daca vrei sa pornesti de la slide-ul curent, folosesti </w:t>
      </w:r>
      <w:r>
        <w:rPr>
          <w:b/>
        </w:rPr>
        <w:t>Shift + F5</w:t>
      </w:r>
      <w:r>
        <w:t>. In timpul prezentarii, navighezi cu tastele sageti sau click-uri de mouse.</w:t>
      </w:r>
    </w:p>
    <w:p>
      <w:pPr>
        <w:pStyle w:val="TheoryText"/>
      </w:pPr>
      <w:r>
        <w:rPr>
          <w:b/>
          <w:sz w:val="20"/>
        </w:rPr>
        <w:t>Aplicarea tranzitiilor pe toate slide-urile</w:t>
      </w:r>
    </w:p>
    <w:p>
      <w:pPr>
        <w:pStyle w:val="TheoryText"/>
      </w:pPr>
      <w:r>
        <w:t xml:space="preserve">Dupa ce alegi o tranzitie care iti place, poti apasa butonul </w:t>
      </w:r>
      <w:r>
        <w:rPr>
          <w:b/>
        </w:rPr>
        <w:t>Apply To All</w:t>
      </w:r>
      <w:r>
        <w:t xml:space="preserve"> din tab-ul Transitions pentru a aplica aceeasi tranzitie pe toate slide-urile din prezentare. Acest lucru creeaza un aspect unitar si profesionist.</w:t>
      </w:r>
    </w:p>
    <w:p>
      <w:pPr>
        <w:pStyle w:val="TheoryText"/>
      </w:pPr>
      <w:r>
        <w:rPr>
          <w:b/>
          <w:sz w:val="20"/>
        </w:rPr>
        <w:t>Previzualizarea tranzitiilor</w:t>
      </w:r>
    </w:p>
    <w:p>
      <w:pPr>
        <w:pStyle w:val="TheoryText"/>
      </w:pPr>
      <w:r>
        <w:t xml:space="preserve">Inainte de a prezenta, poti previzualiza tranzitiile folosind butonul </w:t>
      </w:r>
      <w:r>
        <w:rPr>
          <w:b/>
        </w:rPr>
        <w:t>Preview</w:t>
      </w:r>
      <w:r>
        <w:t xml:space="preserve"> din tab-ul Transitions. De asemenea, poti porni prezentarea de la slide-ul curent cu </w:t>
      </w:r>
      <w:r>
        <w:rPr>
          <w:b/>
        </w:rPr>
        <w:t>Shift + F5</w:t>
      </w:r>
      <w:r>
        <w:t xml:space="preserve"> pentru a vedea cum arata tranzitiile in modul Slide Show.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Shift + F5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Apply To All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o tranzitie?</w:t>
      </w:r>
    </w:p>
    <w:p>
      <w:pPr>
        <w:pStyle w:val="ExerciseText"/>
        <w:ind w:left="567"/>
      </w:pPr>
      <w:r>
        <w:t>☐ A) Efectul de trecere de la un slide la altul</w:t>
      </w:r>
    </w:p>
    <w:p>
      <w:pPr>
        <w:pStyle w:val="ExerciseText"/>
        <w:ind w:left="567"/>
      </w:pPr>
      <w:r>
        <w:t>☐ B) O animatie pe un obiect</w:t>
      </w:r>
    </w:p>
    <w:p>
      <w:pPr>
        <w:pStyle w:val="ExerciseText"/>
        <w:ind w:left="567"/>
      </w:pPr>
      <w:r>
        <w:t>☐ C) Un tip de font</w:t>
      </w:r>
    </w:p>
    <w:p>
      <w:pPr>
        <w:pStyle w:val="ExerciseText"/>
        <w:ind w:left="567"/>
      </w:pPr>
      <w:r>
        <w:t>☐ D) O imagine de fundal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o prezentare cu tranzitii consistente si timing automatic (5 sec/slide).</w:t>
      </w:r>
    </w:p>
    <w:p>
      <w:pPr>
        <w:pStyle w:val="ExerciseText"/>
        <w:ind w:left="283"/>
      </w:pPr>
      <w:r>
        <w:rPr>
          <w:i/>
          <w:sz w:val="18"/>
        </w:rPr>
        <w:t>Criterii: 5+ slide-uri, Aceeasi tranzitie, Advance slide automatic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o prezentare folosind tranzitia Morph pentru a crea un efect de zoom sau transformare.</w:t>
      </w:r>
    </w:p>
    <w:p>
      <w:pPr>
        <w:pStyle w:val="ExerciseText"/>
        <w:ind w:left="283"/>
      </w:pPr>
      <w:r>
        <w:rPr>
          <w:i/>
          <w:sz w:val="18"/>
        </w:rPr>
        <w:t>Criterii: Minim 5 slide-uri cu Morph, Efect de zoom pe un obiect SAU transformare de forma, Poveste vizuala coerenta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CLS6-M1-L6</w:t>
      </w:r>
    </w:p>
    <w:p>
      <w:pPr>
        <w:pStyle w:val="SheetTitle"/>
      </w:pPr>
      <w:r>
        <w:t>L6. Sustinerea prezentarii. Exercitii. Autoevaluare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Sustinerea prezentarii. Exercitii. Autoevaluare]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Creeaza o prezentare de 5 slide-uri despre tine sau un hobby.</w:t>
      </w:r>
    </w:p>
    <w:p>
      <w:pPr>
        <w:pStyle w:val="ExerciseText"/>
        <w:ind w:left="283"/>
      </w:pPr>
      <w:r>
        <w:rPr>
          <w:i/>
          <w:sz w:val="18"/>
        </w:rPr>
        <w:t>Criterii: 5 slide-uri, Text si imagini, Design de baza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o prezentare educativa pe o tema scolara.</w:t>
      </w:r>
    </w:p>
    <w:p>
      <w:pPr>
        <w:pStyle w:val="ExerciseText"/>
        <w:ind w:left="283"/>
      </w:pPr>
      <w:r>
        <w:rPr>
          <w:i/>
          <w:sz w:val="18"/>
        </w:rPr>
        <w:t>Criterii: 10 slide-uri minim, Slide titlu si cuprins, Animatii pe elemente cheie, Tranzitii consistente, Bibliografie/surse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o prezentare profesionala pentru un pitch de proiect.</w:t>
      </w:r>
    </w:p>
    <w:p>
      <w:pPr>
        <w:pStyle w:val="ExerciseText"/>
        <w:ind w:left="283"/>
      </w:pPr>
      <w:r>
        <w:rPr>
          <w:i/>
          <w:sz w:val="18"/>
        </w:rPr>
        <w:t>Criterii: 12+ slide-uri, Design custom (nu template implicit), Animatii strategice, Tranzitii profesionale, Call to action final, Speaker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CLS6-M1-TEST</w:t>
      </w:r>
    </w:p>
    <w:p>
      <w:pPr>
        <w:pStyle w:val="SheetTitle"/>
        <w:jc w:val="center"/>
      </w:pPr>
      <w:r>
        <w:rPr>
          <w:sz w:val="28"/>
        </w:rPr>
        <w:t>TEST RECAPITULATIV - Modul 1</w:t>
      </w:r>
    </w:p>
    <w:p>
      <w:pPr>
        <w:jc w:val="center"/>
      </w:pPr>
      <w:r>
        <w:rPr>
          <w:color w:val="646464"/>
          <w:sz w:val="20"/>
        </w:rPr>
        <w:t>Clasa a VI-a  |  Prezentari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Recapitulare notiuni an precedent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"Prezentarea - notiuni introductive si aplicatii"?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"Recapitulare notiuni an precedent"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PowerPoint - interfata aplicatiei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Prezentarea - notiuni introductive si aplicatii.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Sustinerea prezentarii. Exercitii. Autoevaluare.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