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heetID"/>
        <w:jc w:val="right"/>
      </w:pPr>
      <w:r>
        <w:t>CLS8-M2</w:t>
      </w:r>
    </w:p>
    <w:p/>
    <w:p>
      <w:pPr>
        <w:pStyle w:val="ModuleTitle"/>
      </w:pPr>
      <w:r>
        <w:t>MODUL 2</w:t>
      </w:r>
    </w:p>
    <w:p>
      <w:pPr>
        <w:pStyle w:val="ModuleTitle"/>
      </w:pPr>
      <w:r>
        <w:rPr>
          <w:color w:val="3C3C3C"/>
          <w:sz w:val="32"/>
        </w:rPr>
        <w:t>Pagini web</w:t>
      </w:r>
    </w:p>
    <w:p>
      <w:pPr>
        <w:jc w:val="center"/>
      </w:pPr>
      <w:r>
        <w:rPr>
          <w:color w:val="646464"/>
          <w:sz w:val="20"/>
        </w:rPr>
        <w:t>Clasa a VIII-a  |  S8-S14  |  7 ore</w:t>
      </w:r>
    </w:p>
    <w:p/>
    <w:p>
      <w:pPr>
        <w:pStyle w:val="SectionHeader"/>
        <w:shd w:fill="2D5F8A" w:val="clear"/>
      </w:pPr>
      <w:r>
        <w:rPr>
          <w:color w:val="FFFFFF"/>
        </w:rPr>
        <w:t xml:space="preserve">  CE VEI INVATA</w:t>
      </w:r>
    </w:p>
    <w:p>
      <w:pPr>
        <w:pStyle w:val="TheoryText"/>
        <w:ind w:left="283"/>
      </w:pPr>
      <w:r>
        <w:t>☐  1. Editorul de pagini web - interfata. Structura unui document HTML</w:t>
      </w:r>
    </w:p>
    <w:p>
      <w:pPr>
        <w:pStyle w:val="TheoryText"/>
        <w:ind w:left="283"/>
      </w:pPr>
      <w:r>
        <w:t>☐  2. Editarea elementelor paginii web: titluri, paragrafe, liste</w:t>
      </w:r>
    </w:p>
    <w:p>
      <w:pPr>
        <w:pStyle w:val="TheoryText"/>
        <w:ind w:left="283"/>
      </w:pPr>
      <w:r>
        <w:t>☐  3. Formatarea textului in HTML - etichete de formatare</w:t>
      </w:r>
    </w:p>
    <w:p>
      <w:pPr>
        <w:pStyle w:val="TheoryText"/>
        <w:ind w:left="283"/>
      </w:pPr>
      <w:r>
        <w:t>☐  4. Inserarea imaginilor in pagina web</w:t>
      </w:r>
    </w:p>
    <w:p>
      <w:pPr>
        <w:pStyle w:val="TheoryText"/>
        <w:ind w:left="283"/>
      </w:pPr>
      <w:r>
        <w:t>☐  5. Introducere in CSS - stilizarea paginilor web</w:t>
      </w:r>
    </w:p>
    <w:p>
      <w:pPr>
        <w:pStyle w:val="TheoryText"/>
        <w:ind w:left="283"/>
      </w:pPr>
      <w:r>
        <w:t>☐  6. Exercitii practice - crearea unei pagini web complete</w:t>
      </w:r>
    </w:p>
    <w:p>
      <w:pPr>
        <w:pStyle w:val="TheoryText"/>
        <w:ind w:left="283"/>
      </w:pPr>
      <w:r>
        <w:t>☐  7. Recapitulare si evaluare sumativa</w:t>
      </w:r>
    </w:p>
    <w:p/>
    <w:p>
      <w:pPr>
        <w:pStyle w:val="SectionHeader"/>
        <w:shd w:fill="2D5F8A" w:val="clear"/>
      </w:pPr>
      <w:r>
        <w:rPr>
          <w:color w:val="FFFFFF"/>
        </w:rPr>
        <w:t xml:space="preserve">  PROGRESUL MEU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2410"/>
            <w:shd w:fill="E8E8E8" w:val="clear"/>
          </w:tcPr>
          <w:p>
            <w:pPr>
              <w:jc w:val="center"/>
            </w:pPr>
            <w:r>
              <w:rPr>
                <w:b/>
                <w:sz w:val="18"/>
              </w:rPr>
              <w:t>Lectia</w:t>
            </w:r>
          </w:p>
        </w:tc>
        <w:tc>
          <w:tcPr>
            <w:tcW w:type="dxa" w:w="2410"/>
            <w:shd w:fill="E8E8E8" w:val="clear"/>
          </w:tcPr>
          <w:p>
            <w:pPr>
              <w:jc w:val="center"/>
            </w:pPr>
            <w:r>
              <w:rPr>
                <w:b/>
                <w:sz w:val="18"/>
              </w:rPr>
              <w:t>Nota</w:t>
            </w:r>
          </w:p>
        </w:tc>
        <w:tc>
          <w:tcPr>
            <w:tcW w:type="dxa" w:w="2410"/>
            <w:shd w:fill="E8E8E8" w:val="clear"/>
          </w:tcPr>
          <w:p>
            <w:pPr>
              <w:jc w:val="center"/>
            </w:pPr>
            <w:r>
              <w:rPr>
                <w:b/>
                <w:sz w:val="18"/>
              </w:rPr>
              <w:t>Data</w:t>
            </w:r>
          </w:p>
        </w:tc>
        <w:tc>
          <w:tcPr>
            <w:tcW w:type="dxa" w:w="2410"/>
            <w:shd w:fill="E8E8E8" w:val="clear"/>
          </w:tcPr>
          <w:p>
            <w:pPr>
              <w:jc w:val="center"/>
            </w:pPr>
            <w:r>
              <w:rPr>
                <w:b/>
                <w:sz w:val="18"/>
              </w:rPr>
              <w:t>Observatii</w:t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L1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L2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L3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L4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L5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L7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</w:tbl>
    <w:p/>
    <w:p>
      <w:pPr>
        <w:jc w:val="center"/>
      </w:pPr>
      <w:r>
        <w:rPr>
          <w:b/>
          <w:sz w:val="20"/>
        </w:rPr>
        <w:t>Nota modul: _____ / 10          Semnatura profesor: _________________</w:t>
      </w:r>
    </w:p>
    <w:p>
      <w:r>
        <w:br w:type="page"/>
      </w:r>
    </w:p>
    <w:p>
      <w:pPr>
        <w:pStyle w:val="SheetID"/>
        <w:jc w:val="right"/>
      </w:pPr>
      <w:r>
        <w:t>CLS8-M2-L1</w:t>
      </w:r>
    </w:p>
    <w:p>
      <w:pPr>
        <w:pStyle w:val="SheetTitle"/>
      </w:pPr>
      <w:r>
        <w:t>L1. Editorul de pagini web - interfata. Structura unui document HTML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b/>
          <w:sz w:val="20"/>
        </w:rPr>
        <w:t>HTML = HyperText Markup Language</w:t>
      </w:r>
    </w:p>
    <w:p>
      <w:pPr>
        <w:pStyle w:val="TheoryText"/>
      </w:pPr>
      <w:r>
        <w:t xml:space="preserve">HTML nu e programare - e o limba de marcare. Ii spui browserului: "asta e titlu", "asta e paragraf", "asta e imagine". Orice pagina HTML are doua sectiuni principale: </w:t>
      </w:r>
      <w:r>
        <w:rPr>
          <w:b/>
        </w:rPr>
        <w:t>&lt;head&gt;</w:t>
      </w:r>
      <w:r>
        <w:t xml:space="preserve"> - contine informatii invizibile: titlul paginii (ce apare in tab), setari, link-uri catre CSS </w:t>
      </w:r>
      <w:r>
        <w:rPr>
          <w:b/>
        </w:rPr>
        <w:t>&lt;body&gt;</w:t>
      </w:r>
      <w:r>
        <w:t>...</w:t>
      </w:r>
    </w:p>
    <w:p>
      <w:pPr>
        <w:pStyle w:val="TheoryText"/>
      </w:pPr>
      <w:r>
        <w:rPr>
          <w:b/>
          <w:sz w:val="20"/>
        </w:rPr>
        <w:t>📦 &amp;lt;head&amp;gt; vs &amp;lt;body&amp;gt;</w:t>
      </w:r>
    </w:p>
    <w:p>
      <w:pPr>
        <w:pStyle w:val="TheoryText"/>
      </w:pPr>
      <w:r>
        <w:t xml:space="preserve">Fiecare element HTML are un </w:t>
      </w:r>
      <w:r>
        <w:rPr>
          <w:b/>
        </w:rPr>
        <w:t>tag de deschidere</w:t>
      </w:r>
      <w:r>
        <w:t xml:space="preserve"> si un </w:t>
      </w:r>
      <w:r>
        <w:rPr>
          <w:b/>
        </w:rPr>
        <w:t>tag de inchidere</w:t>
      </w:r>
      <w:r>
        <w:t xml:space="preserve">: &lt;p&gt;Acesta este un paragraf&lt;/p&gt; ^ ^ | | tag deschidere tag inchidere (cu /) Tag-ul de inchidere are </w:t>
      </w:r>
      <w:r>
        <w:rPr>
          <w:b/>
        </w:rPr>
        <w:t>slash /</w:t>
      </w:r>
      <w:r>
        <w:t xml:space="preserve"> inainte de nume:...</w:t>
      </w:r>
    </w:p>
    <w:p>
      <w:pPr>
        <w:pStyle w:val="TheoryText"/>
      </w:pPr>
      <w:r>
        <w:rPr>
          <w:b/>
          <w:sz w:val="20"/>
        </w:rPr>
        <w:t>🏷️ Tag-uri = etichete</w:t>
      </w:r>
    </w:p>
    <w:p>
      <w:pPr>
        <w:pStyle w:val="TheoryText"/>
      </w:pPr>
      <w:r>
        <w:t>Prima linie din ORICE pagina HTML trebuie sa fie `&lt;!DOCTYPE html&gt;` Aceasta declaratie ii spune browserului: "Aceasta pagina foloseste HTML5" (versiunea moderna de HTML). &lt;!DOCTYPE html&gt; &lt;html&gt; &lt;head&gt;...&lt;/head&gt; &lt;body&gt;...&lt;/body&gt; &lt;/html&gt; Fara DOCTYPE,...</w:t>
      </w:r>
    </w:p>
    <w:p>
      <w:pPr>
        <w:pStyle w:val="CodeBlock"/>
        <w:ind w:left="283"/>
      </w:pPr>
      <w:r>
        <w:t xml:space="preserve">  &lt;!DOCTYPE html&gt;</w:t>
      </w:r>
    </w:p>
    <w:p>
      <w:pPr>
        <w:pStyle w:val="TheoryText"/>
      </w:pPr>
      <w:r>
        <w:rPr>
          <w:b/>
          <w:sz w:val="20"/>
        </w:rPr>
        <w:t>Continutul vizibil in body</w:t>
      </w:r>
    </w:p>
    <w:p>
      <w:pPr>
        <w:pStyle w:val="TheoryText"/>
      </w:pPr>
      <w:r>
        <w:t xml:space="preserve">Tot ce vrei sa apara pe pagina (texte, imagini, butoane) trebuie scris in sectiunea </w:t>
      </w:r>
      <w:r>
        <w:rPr>
          <w:b/>
        </w:rPr>
        <w:t>&lt;body&gt;</w:t>
      </w:r>
      <w:r>
        <w:t>. Sectiunea &lt;head&gt; contine doar informatii pentru browser, nu continut vizibil! &lt;body&gt; &lt;h1&gt;Bine ai venit!&lt;/h1&gt; &lt;p&gt;Aceasta este pagina mea.&lt;/p&gt; &lt;img src="poza.jpg"...</w:t>
      </w:r>
    </w:p>
    <w:p>
      <w:pPr>
        <w:pStyle w:val="SectionHeader"/>
        <w:shd w:fill="4A7C59" w:val="clear"/>
      </w:pPr>
      <w:r>
        <w:rPr>
          <w:color w:val="FFFFFF"/>
        </w:rPr>
        <w:t xml:space="preserve">  VOCABULAR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Termen</w:t>
            </w:r>
          </w:p>
        </w:tc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Definitie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&lt;head&gt;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&lt;body&gt;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tag de deschidere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tag de inchidere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slash /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</w:tbl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  <w:sz w:val="20"/>
        </w:rPr>
        <w:t xml:space="preserve">E1. (Baza *) </w:t>
      </w:r>
      <w:r>
        <w:rPr>
          <w:sz w:val="20"/>
        </w:rPr>
        <w:t>Ce conține &lt;head&gt;?</w:t>
      </w:r>
    </w:p>
    <w:p>
      <w:pPr>
        <w:pStyle w:val="ExerciseText"/>
        <w:ind w:left="567"/>
      </w:pPr>
      <w:r>
        <w:t>☐ A) Textul vizibil pe pagină</w:t>
      </w:r>
    </w:p>
    <w:p>
      <w:pPr>
        <w:pStyle w:val="ExerciseText"/>
        <w:ind w:left="567"/>
      </w:pPr>
      <w:r>
        <w:t>☐ B) Informații invizibile (titlu, setări)</w:t>
      </w:r>
    </w:p>
    <w:p>
      <w:pPr>
        <w:pStyle w:val="ExerciseText"/>
        <w:ind w:left="567"/>
      </w:pPr>
      <w:r>
        <w:t>☐ C) Imaginile și linkurile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E2. (Standard **) </w:t>
      </w:r>
      <w:r>
        <w:rPr>
          <w:sz w:val="20"/>
        </w:rPr>
        <w:t>Cum arată un tag de închidere corect?</w:t>
      </w:r>
    </w:p>
    <w:p>
      <w:pPr>
        <w:pStyle w:val="ExerciseText"/>
        <w:ind w:left="567"/>
      </w:pPr>
      <w:r>
        <w:t>☐ A) &lt;p&gt;</w:t>
      </w:r>
    </w:p>
    <w:p>
      <w:pPr>
        <w:pStyle w:val="ExerciseText"/>
        <w:ind w:left="567"/>
      </w:pPr>
      <w:r>
        <w:t>☐ B) &lt;p/&gt;</w:t>
      </w:r>
    </w:p>
    <w:p>
      <w:pPr>
        <w:pStyle w:val="ExerciseText"/>
        <w:ind w:left="567"/>
      </w:pPr>
      <w:r>
        <w:t>☐ C) &lt;/p&gt;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E3. (Avansat ***) </w:t>
      </w:r>
      <w:r>
        <w:rPr>
          <w:sz w:val="20"/>
        </w:rPr>
        <w:t>Ce spune &lt;!DOCTYPE html&gt;?</w:t>
      </w:r>
    </w:p>
    <w:p>
      <w:pPr>
        <w:pStyle w:val="ExerciseText"/>
        <w:ind w:left="567"/>
      </w:pPr>
      <w:r>
        <w:t>☐ A) Că pagina folosește HTML5</w:t>
      </w:r>
    </w:p>
    <w:p>
      <w:pPr>
        <w:pStyle w:val="ExerciseText"/>
        <w:ind w:left="567"/>
      </w:pPr>
      <w:r>
        <w:t>☐ B) Că pagina are erori</w:t>
      </w:r>
    </w:p>
    <w:p>
      <w:pPr>
        <w:pStyle w:val="ExerciseText"/>
        <w:ind w:left="567"/>
      </w:pPr>
      <w:r>
        <w:t>☐ C) Numele autorului</w:t>
      </w:r>
    </w:p>
    <w:p>
      <w:pPr>
        <w:spacing w:after="40"/>
      </w:pP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CLS8-M2-L2</w:t>
      </w:r>
    </w:p>
    <w:p>
      <w:pPr>
        <w:pStyle w:val="SheetTitle"/>
      </w:pPr>
      <w:r>
        <w:t>L2. Editarea elementelor paginii web: titluri, paragrafe, liste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b/>
          <w:sz w:val="20"/>
        </w:rPr>
        <w:t>h1 - h6: Niveluri de titluri</w:t>
      </w:r>
    </w:p>
    <w:p>
      <w:pPr>
        <w:pStyle w:val="TheoryText"/>
      </w:pPr>
      <w:r>
        <w:t xml:space="preserve">HTML are 6 niveluri de titluri, de la </w:t>
      </w:r>
      <w:r>
        <w:rPr>
          <w:b/>
        </w:rPr>
        <w:t>&lt;h1&gt;</w:t>
      </w:r>
      <w:r>
        <w:t xml:space="preserve"> (cel mai mare) la </w:t>
      </w:r>
      <w:r>
        <w:rPr>
          <w:b/>
        </w:rPr>
        <w:t>&lt;h6&gt;</w:t>
      </w:r>
      <w:r>
        <w:t xml:space="preserve"> (cel mai mic): &lt;h1&gt;Titlu Principal (cel mai mare)&lt;/h1&gt; &lt;h2&gt;Subtitlu&lt;/h2&gt; &lt;h3&gt;Sectiune&lt;/h3&gt; &lt;h4&gt;Subsectiune&lt;/h4&gt;...</w:t>
      </w:r>
    </w:p>
    <w:p>
      <w:pPr>
        <w:pStyle w:val="TheoryText"/>
      </w:pPr>
      <w:r>
        <w:rPr>
          <w:b/>
          <w:sz w:val="20"/>
        </w:rPr>
        <w:t>p - Paragraf</w:t>
      </w:r>
    </w:p>
    <w:p>
      <w:pPr>
        <w:pStyle w:val="TheoryText"/>
      </w:pPr>
      <w:r>
        <w:t>Tag-ul &lt;p&gt; creeaza un paragraf. Browserul adauga automat spatiu inainte si dupa. &lt;p&gt;Acesta este primul paragraf.&lt;/p&gt; &lt;p&gt;Acesta este al doilea paragraf.&lt;/p&gt; Pentru imagini, folosim tag-ul &lt;img&gt; cu doua...</w:t>
      </w:r>
    </w:p>
    <w:p>
      <w:pPr>
        <w:pStyle w:val="TheoryText"/>
      </w:pPr>
      <w:r>
        <w:rPr>
          <w:b/>
          <w:sz w:val="20"/>
        </w:rPr>
        <w:t>br si hr - Intreruperi</w:t>
      </w:r>
    </w:p>
    <w:p>
      <w:pPr>
        <w:pStyle w:val="TheoryText"/>
      </w:pPr>
      <w:r>
        <w:t xml:space="preserve">&lt;br&gt; face o linie noua, &lt;hr&gt; adauga o linie orizontala. HTML are doua tipuri de liste: </w:t>
      </w:r>
      <w:r>
        <w:rPr>
          <w:b/>
        </w:rPr>
        <w:t>&lt;ul&gt;</w:t>
      </w:r>
      <w:r>
        <w:t xml:space="preserve"> - lista neordonata (cu buline) </w:t>
      </w:r>
      <w:r>
        <w:rPr>
          <w:b/>
        </w:rPr>
        <w:t>&lt;ol&gt;</w:t>
      </w:r>
      <w:r>
        <w:t xml:space="preserve"> - lista ordonata (cu numere:...</w:t>
      </w:r>
    </w:p>
    <w:p>
      <w:pPr>
        <w:pStyle w:val="TheoryText"/>
      </w:pPr>
      <w:r>
        <w:rPr>
          <w:b/>
          <w:sz w:val="20"/>
        </w:rPr>
        <w:t>ul si ol - Liste</w:t>
      </w:r>
    </w:p>
    <w:p>
      <w:pPr>
        <w:pStyle w:val="TheoryText"/>
      </w:pPr>
      <w:r>
        <w:t xml:space="preserve">&lt;ul&gt; = lista neordonata (buline), &lt;ol&gt; = lista ordonata (numere) Tag-ul </w:t>
      </w:r>
      <w:r>
        <w:rPr>
          <w:b/>
        </w:rPr>
        <w:t>&lt;br&gt;</w:t>
      </w:r>
      <w:r>
        <w:t xml:space="preserve"> forteaza o linie noua (break). E util cand vrei sa treci pe rand nou fara a incepe...</w:t>
      </w:r>
    </w:p>
    <w:p>
      <w:pPr>
        <w:pStyle w:val="TheoryText"/>
      </w:pPr>
      <w:r>
        <w:rPr>
          <w:b/>
          <w:sz w:val="20"/>
        </w:rPr>
        <w:t>img - Imagini</w:t>
      </w:r>
    </w:p>
    <w:p>
      <w:pPr>
        <w:pStyle w:val="TheoryText"/>
      </w:pPr>
      <w:r>
        <w:t xml:space="preserve">Tag-ul &lt;img&gt; afiseaza imagini. Are doua atribute importante: </w:t>
      </w:r>
      <w:r>
        <w:rPr>
          <w:b/>
        </w:rPr>
        <w:t>src</w:t>
      </w:r>
      <w:r>
        <w:t xml:space="preserve"> - calea catre imagine (URL sau fisier local) </w:t>
      </w:r>
      <w:r>
        <w:rPr>
          <w:b/>
        </w:rPr>
        <w:t>alt</w:t>
      </w:r>
      <w:r>
        <w:t xml:space="preserve"> - text alternativ (afisat daca imaginea nu se incarca) &lt;img src="pisica.jpg" alt="O pisica draguta"&gt; Daca imaginea nu se incarca...</w:t>
      </w:r>
    </w:p>
    <w:p>
      <w:pPr>
        <w:pStyle w:val="SectionHeader"/>
        <w:shd w:fill="4A7C59" w:val="clear"/>
      </w:pPr>
      <w:r>
        <w:rPr>
          <w:color w:val="FFFFFF"/>
        </w:rPr>
        <w:t xml:space="preserve">  VOCABULAR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Termen</w:t>
            </w:r>
          </w:p>
        </w:tc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Definitie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&lt;h1&gt;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&lt;h6&gt;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&lt;ul&gt;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&lt;ol&gt;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&lt;br&gt;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src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</w:tbl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  <w:sz w:val="20"/>
        </w:rPr>
        <w:t xml:space="preserve">E1. (Baza *) </w:t>
      </w:r>
      <w:r>
        <w:rPr>
          <w:sz w:val="20"/>
        </w:rPr>
        <w:t>Care este cel mai mare titlu in HTML?</w:t>
      </w:r>
    </w:p>
    <w:p>
      <w:pPr>
        <w:pStyle w:val="ExerciseText"/>
        <w:ind w:left="567"/>
      </w:pPr>
      <w:r>
        <w:t>☐ A) &lt;h1&gt;</w:t>
      </w:r>
    </w:p>
    <w:p>
      <w:pPr>
        <w:pStyle w:val="ExerciseText"/>
        <w:ind w:left="567"/>
      </w:pPr>
      <w:r>
        <w:t>☐ B) &lt;h6&gt;</w:t>
      </w:r>
    </w:p>
    <w:p>
      <w:pPr>
        <w:pStyle w:val="ExerciseText"/>
        <w:ind w:left="567"/>
      </w:pPr>
      <w:r>
        <w:t>☐ C) &lt;title&gt;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E2. (Standard **) </w:t>
      </w:r>
      <w:r>
        <w:rPr>
          <w:sz w:val="20"/>
        </w:rPr>
        <w:t>Ce atribut contine adresa imaginii?</w:t>
      </w:r>
    </w:p>
    <w:p>
      <w:pPr>
        <w:pStyle w:val="ExerciseText"/>
        <w:ind w:left="567"/>
      </w:pPr>
      <w:r>
        <w:t>☐ A) alt</w:t>
      </w:r>
    </w:p>
    <w:p>
      <w:pPr>
        <w:pStyle w:val="ExerciseText"/>
        <w:ind w:left="567"/>
      </w:pPr>
      <w:r>
        <w:t>☐ B) src</w:t>
      </w:r>
    </w:p>
    <w:p>
      <w:pPr>
        <w:pStyle w:val="ExerciseText"/>
        <w:ind w:left="567"/>
      </w:pPr>
      <w:r>
        <w:t>☐ C) href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E3. (Avansat ***) </w:t>
      </w:r>
      <w:r>
        <w:rPr>
          <w:sz w:val="20"/>
        </w:rPr>
        <w:t>Ce tag creeaza o lista numerotata?</w:t>
      </w:r>
    </w:p>
    <w:p>
      <w:pPr>
        <w:pStyle w:val="ExerciseText"/>
        <w:ind w:left="567"/>
      </w:pPr>
      <w:r>
        <w:t>☐ A) &lt;ul&gt;</w:t>
      </w:r>
    </w:p>
    <w:p>
      <w:pPr>
        <w:pStyle w:val="ExerciseText"/>
        <w:ind w:left="567"/>
      </w:pPr>
      <w:r>
        <w:t>☐ B) &lt;li&gt;</w:t>
      </w:r>
    </w:p>
    <w:p>
      <w:pPr>
        <w:pStyle w:val="ExerciseText"/>
        <w:ind w:left="567"/>
      </w:pPr>
      <w:r>
        <w:t>☐ C) &lt;ol&gt;</w:t>
      </w:r>
    </w:p>
    <w:p>
      <w:pPr>
        <w:spacing w:after="40"/>
      </w:pP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CLS8-M2-L3</w:t>
      </w:r>
    </w:p>
    <w:p>
      <w:pPr>
        <w:pStyle w:val="SheetTitle"/>
      </w:pPr>
      <w:r>
        <w:t>L3. Formatarea textului in HTML - etichete de formatare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b/>
          <w:sz w:val="20"/>
        </w:rPr>
        <w:t>a href - Link de baza</w:t>
      </w:r>
    </w:p>
    <w:p>
      <w:pPr>
        <w:pStyle w:val="TheoryText"/>
      </w:pPr>
      <w:r>
        <w:t xml:space="preserve">Tag-ul &lt;a&gt; (ancora) creeaza link-uri. Atributul </w:t>
      </w:r>
      <w:r>
        <w:rPr>
          <w:b/>
        </w:rPr>
        <w:t>href</w:t>
      </w:r>
      <w:r>
        <w:t xml:space="preserve"> contine destinatia. &lt;a href="pagina.html"&gt;Text vizibil&lt;/a&gt; href = Hypertext...</w:t>
      </w:r>
    </w:p>
    <w:p>
      <w:pPr>
        <w:pStyle w:val="TheoryText"/>
      </w:pPr>
      <w:r>
        <w:rPr>
          <w:b/>
          <w:sz w:val="20"/>
        </w:rPr>
        <w:t>target=&amp;quot;_blank&amp;quot; - Tab nou</w:t>
      </w:r>
    </w:p>
    <w:p>
      <w:pPr>
        <w:pStyle w:val="TheoryText"/>
      </w:pPr>
      <w:r>
        <w:t xml:space="preserve">Adauga </w:t>
      </w:r>
      <w:r>
        <w:rPr>
          <w:b/>
        </w:rPr>
        <w:t>target="_blank"</w:t>
      </w:r>
      <w:r>
        <w:t xml:space="preserve"> pentru a deschide link-ul intr-un tab nou: &lt;a href="https://google.com" target="_blank"&gt; Deschide Google in tab nou &lt;/a&gt; Foarte util...</w:t>
      </w:r>
    </w:p>
    <w:p>
      <w:pPr>
        <w:pStyle w:val="TheoryText"/>
      </w:pPr>
      <w:r>
        <w:rPr>
          <w:b/>
          <w:sz w:val="20"/>
        </w:rPr>
        <w:t>Link-uri externe (URL complet)</w:t>
      </w:r>
    </w:p>
    <w:p>
      <w:pPr>
        <w:pStyle w:val="TheoryText"/>
      </w:pPr>
      <w:r>
        <w:t xml:space="preserve">Pentru site-uri externe, folosesti URL-ul complet cu https:// &lt;a href="https://google.com"&gt;Mergi la Google&lt;/a&gt; Poti crea si </w:t>
      </w:r>
      <w:r>
        <w:rPr>
          <w:b/>
        </w:rPr>
        <w:t>link-uri interne</w:t>
      </w:r>
      <w:r>
        <w:t xml:space="preserve"> (anchor links) care sar la o sectiune din aceeasi pagina folosind </w:t>
      </w:r>
      <w:r>
        <w:rPr>
          <w:b/>
        </w:rPr>
        <w:t>#</w:t>
      </w:r>
      <w:r>
        <w:t xml:space="preserve"> urmat de id-ul elementului: &lt;!-- Link-ul --&gt; &lt;a href="#contact"&gt;Mergi la Contact&lt;/a&gt; &lt;!-- Sectiunea...</w:t>
      </w:r>
    </w:p>
    <w:p>
      <w:pPr>
        <w:pStyle w:val="TheoryText"/>
      </w:pPr>
      <w:r>
        <w:rPr>
          <w:b/>
          <w:sz w:val="20"/>
        </w:rPr>
        <w:t>Link-uri relative (acelasi site)</w:t>
      </w:r>
    </w:p>
    <w:p>
      <w:pPr>
        <w:pStyle w:val="TheoryText"/>
      </w:pPr>
      <w:r>
        <w:t>Pentru pagini din acelasi site, folosesti doar numele fisierului (link relativ): &lt;!-- Link relativ (acelasi folder) --&gt; &lt;a href="despre.html"&gt;Despre noi&lt;/a&gt; &lt;!-- Link absolut (URL complet) --&gt; &lt;a href="https://site.com/despre.html"&gt;Despre&lt;/a&gt; Link-urile...</w:t>
      </w:r>
    </w:p>
    <w:p>
      <w:pPr>
        <w:pStyle w:val="TheoryText"/>
      </w:pPr>
      <w:r>
        <w:rPr>
          <w:b/>
          <w:sz w:val="20"/>
        </w:rPr>
        <w:t>Link-uri interne (#) - Ancorare</w:t>
      </w:r>
    </w:p>
    <w:p>
      <w:pPr>
        <w:pStyle w:val="TheoryText"/>
      </w:pPr>
      <w:r>
        <w:t xml:space="preserve">Foloseste </w:t>
      </w:r>
      <w:r>
        <w:rPr>
          <w:b/>
        </w:rPr>
        <w:t>#</w:t>
      </w:r>
      <w:r>
        <w:t xml:space="preserve"> pentru a sari la o sectiune din aceeasi pagina: &lt;!-- Meniu de navigare --&gt; &lt;a href="#servicii"&gt;Servicii&lt;/a&gt; &lt;a href="#contact"&gt;Contact&lt;/a&gt; &lt;!-- Sectiunile (trebuie sa aiba id!)...</w:t>
      </w:r>
    </w:p>
    <w:p>
      <w:pPr>
        <w:pStyle w:val="TheoryText"/>
      </w:pPr>
      <w:r>
        <w:rPr>
          <w:b/>
          <w:sz w:val="20"/>
        </w:rPr>
        <w:t>Link de email</w:t>
      </w:r>
    </w:p>
    <w:p>
      <w:pPr>
        <w:pStyle w:val="TheoryText"/>
      </w:pPr>
      <w:r>
        <w:t xml:space="preserve">Foloseste </w:t>
      </w:r>
      <w:r>
        <w:rPr>
          <w:b/>
        </w:rPr>
        <w:t>mailto:</w:t>
      </w:r>
      <w:r>
        <w:t xml:space="preserve"> pentru a deschide aplicatia de email: &lt;a href="mailto:contact@exemplu.ro"&gt; Trimite-ne un email &lt;/a&gt; Cand utilizatorul da click,...</w:t>
      </w:r>
    </w:p>
    <w:p>
      <w:pPr>
        <w:pStyle w:val="SectionHeader"/>
        <w:shd w:fill="4A7C59" w:val="clear"/>
      </w:pPr>
      <w:r>
        <w:rPr>
          <w:color w:val="FFFFFF"/>
        </w:rPr>
        <w:t xml:space="preserve">  VOCABULAR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Termen</w:t>
            </w:r>
          </w:p>
        </w:tc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Definitie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href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target="_blank"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link-uri interne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#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mailto: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</w:tbl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  <w:sz w:val="20"/>
        </w:rPr>
        <w:t xml:space="preserve">E1. (Baza *) </w:t>
      </w:r>
      <w:r>
        <w:rPr>
          <w:sz w:val="20"/>
        </w:rPr>
        <w:t>Ce atribut contine adresa link-ului?</w:t>
      </w:r>
    </w:p>
    <w:p>
      <w:pPr>
        <w:pStyle w:val="ExerciseText"/>
        <w:ind w:left="567"/>
      </w:pPr>
      <w:r>
        <w:t>☐ A) src</w:t>
      </w:r>
    </w:p>
    <w:p>
      <w:pPr>
        <w:pStyle w:val="ExerciseText"/>
        <w:ind w:left="567"/>
      </w:pPr>
      <w:r>
        <w:t>☐ B) href</w:t>
      </w:r>
    </w:p>
    <w:p>
      <w:pPr>
        <w:pStyle w:val="ExerciseText"/>
        <w:ind w:left="567"/>
      </w:pPr>
      <w:r>
        <w:t>☐ C) link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E2. (Standard **) </w:t>
      </w:r>
      <w:r>
        <w:rPr>
          <w:sz w:val="20"/>
        </w:rPr>
        <w:t>Cum deschizi un link intr-un tab nou?</w:t>
      </w:r>
    </w:p>
    <w:p>
      <w:pPr>
        <w:pStyle w:val="ExerciseText"/>
        <w:ind w:left="567"/>
      </w:pPr>
      <w:r>
        <w:t>☐ A) href="_new"</w:t>
      </w:r>
    </w:p>
    <w:p>
      <w:pPr>
        <w:pStyle w:val="ExerciseText"/>
        <w:ind w:left="567"/>
      </w:pPr>
      <w:r>
        <w:t>☐ B) open="new"</w:t>
      </w:r>
    </w:p>
    <w:p>
      <w:pPr>
        <w:pStyle w:val="ExerciseText"/>
        <w:ind w:left="567"/>
      </w:pPr>
      <w:r>
        <w:t>☐ C) target="_blank"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E3. (Avansat ***) </w:t>
      </w:r>
      <w:r>
        <w:rPr>
          <w:sz w:val="20"/>
        </w:rPr>
        <w:t>Ce inseamna href="#contact"?</w:t>
      </w:r>
    </w:p>
    <w:p>
      <w:pPr>
        <w:pStyle w:val="ExerciseText"/>
        <w:ind w:left="567"/>
      </w:pPr>
      <w:r>
        <w:t>☐ A) Sare la elementul cu id="contact" in aceeasi pagina</w:t>
      </w:r>
    </w:p>
    <w:p>
      <w:pPr>
        <w:pStyle w:val="ExerciseText"/>
        <w:ind w:left="567"/>
      </w:pPr>
      <w:r>
        <w:t>☐ B) Deschide pagina contact.html</w:t>
      </w:r>
    </w:p>
    <w:p>
      <w:pPr>
        <w:pStyle w:val="ExerciseText"/>
        <w:ind w:left="567"/>
      </w:pPr>
      <w:r>
        <w:t>☐ C) Trimite un email</w:t>
      </w:r>
    </w:p>
    <w:p>
      <w:pPr>
        <w:spacing w:after="40"/>
      </w:pP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CLS8-M2-L4</w:t>
      </w:r>
    </w:p>
    <w:p>
      <w:pPr>
        <w:pStyle w:val="SheetTitle"/>
      </w:pPr>
      <w:r>
        <w:t>L4. Inserarea imaginilor in pagina web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b/>
          <w:sz w:val="20"/>
        </w:rPr>
        <w:t>CSS = Cascading Style Sheets</w:t>
      </w:r>
    </w:p>
    <w:p>
      <w:pPr>
        <w:pStyle w:val="TheoryText"/>
      </w:pPr>
      <w:r>
        <w:t xml:space="preserve">CSS controleaza cum arata pagina: culori, fonturi, dimensiuni, pozitii. HTML = structura, CSS = design! 💡 Gandeste-te: HTML e scheletul, CSS e pielea si hainele! </w:t>
      </w:r>
      <w:r>
        <w:rPr>
          <w:b/>
        </w:rPr>
        <w:t>Proprietati CSS de baza:</w:t>
      </w:r>
      <w:r>
        <w:t xml:space="preserve"> - </w:t>
      </w:r>
      <w:r>
        <w:rPr>
          <w:b/>
        </w:rPr>
        <w:t>color</w:t>
      </w:r>
      <w:r>
        <w:t xml:space="preserve"> - culoarea textului (ex: color: red;) - </w:t>
      </w:r>
      <w:r>
        <w:rPr>
          <w:b/>
        </w:rPr>
        <w:t>background-color</w:t>
      </w:r>
      <w:r>
        <w:t xml:space="preserve"> - culoarea fundalului - </w:t>
      </w:r>
      <w:r>
        <w:rPr>
          <w:b/>
        </w:rPr>
        <w:t>font-size</w:t>
      </w:r>
      <w:r>
        <w:t xml:space="preserve"> -...</w:t>
      </w:r>
    </w:p>
    <w:p>
      <w:pPr>
        <w:pStyle w:val="TheoryText"/>
      </w:pPr>
      <w:r>
        <w:rPr>
          <w:b/>
          <w:sz w:val="20"/>
        </w:rPr>
        <w:t>Atributul style (CSS inline)</w:t>
      </w:r>
    </w:p>
    <w:p>
      <w:pPr>
        <w:pStyle w:val="TheoryText"/>
      </w:pPr>
      <w:r>
        <w:t xml:space="preserve">Cel mai simplu mod de a adauga CSS: atributul </w:t>
      </w:r>
      <w:r>
        <w:rPr>
          <w:b/>
        </w:rPr>
        <w:t>style=""</w:t>
      </w:r>
      <w:r>
        <w:t xml:space="preserve"> direct pe element. </w:t>
      </w:r>
      <w:r>
        <w:rPr>
          <w:b/>
        </w:rPr>
        <w:t>Exemplu:</w:t>
      </w:r>
      <w:r>
        <w:t xml:space="preserve"> `&lt;p...</w:t>
      </w:r>
    </w:p>
    <w:p>
      <w:pPr>
        <w:pStyle w:val="TheoryText"/>
      </w:pPr>
      <w:r>
        <w:rPr>
          <w:b/>
          <w:sz w:val="20"/>
        </w:rPr>
        <w:t>Selectorul pentru Clasa (.)</w:t>
      </w:r>
    </w:p>
    <w:p>
      <w:pPr>
        <w:pStyle w:val="TheoryText"/>
      </w:pPr>
      <w:r>
        <w:t xml:space="preserve">In loc de style="" pe fiecare element, poti pune CSS in </w:t>
      </w:r>
      <w:r>
        <w:rPr>
          <w:b/>
        </w:rPr>
        <w:t>&lt;style&gt;</w:t>
      </w:r>
      <w:r>
        <w:t xml:space="preserve"> in &lt;head&gt; si folosi </w:t>
      </w:r>
      <w:r>
        <w:rPr>
          <w:b/>
        </w:rPr>
        <w:t>selectori</w:t>
      </w:r>
      <w:r>
        <w:t xml:space="preserve">. Pentru a selecta elemente dupa </w:t>
      </w:r>
      <w:r>
        <w:rPr>
          <w:b/>
        </w:rPr>
        <w:t>class</w:t>
      </w:r>
      <w:r>
        <w:t xml:space="preserve">, folosesti </w:t>
      </w:r>
      <w:r>
        <w:rPr>
          <w:b/>
        </w:rPr>
        <w:t>punctul (.)</w:t>
      </w:r>
      <w:r>
        <w:t xml:space="preserve"> </w:t>
      </w:r>
      <w:r>
        <w:rPr>
          <w:b/>
        </w:rPr>
        <w:t>Exemplu:</w:t>
      </w:r>
      <w:r>
        <w:t xml:space="preserve"> `.special { color: blue; }` -...</w:t>
      </w:r>
    </w:p>
    <w:p>
      <w:pPr>
        <w:pStyle w:val="CodeBlock"/>
        <w:ind w:left="283"/>
      </w:pPr>
      <w:r>
        <w:t xml:space="preserve">  .special { color: blue; }</w:t>
      </w:r>
    </w:p>
    <w:p>
      <w:pPr>
        <w:pStyle w:val="TheoryText"/>
      </w:pPr>
      <w:r>
        <w:rPr>
          <w:b/>
          <w:sz w:val="20"/>
        </w:rPr>
        <w:t>Selectorul pentru ID (#)</w:t>
      </w:r>
    </w:p>
    <w:p>
      <w:pPr>
        <w:pStyle w:val="TheoryText"/>
      </w:pPr>
      <w:r>
        <w:t xml:space="preserve">Pentru a selecta un element dupa </w:t>
      </w:r>
      <w:r>
        <w:rPr>
          <w:b/>
        </w:rPr>
        <w:t>id</w:t>
      </w:r>
      <w:r>
        <w:t xml:space="preserve"> folosesti simbolul </w:t>
      </w:r>
      <w:r>
        <w:rPr>
          <w:b/>
        </w:rPr>
        <w:t># (diez)</w:t>
      </w:r>
      <w:r>
        <w:t xml:space="preserve">. ID-ul este </w:t>
      </w:r>
      <w:r>
        <w:rPr>
          <w:b/>
        </w:rPr>
        <w:t>unic</w:t>
      </w:r>
      <w:r>
        <w:t xml:space="preserve"> pe pagina - doar un singur element poate avea un anumit id. </w:t>
      </w:r>
      <w:r>
        <w:rPr>
          <w:b/>
        </w:rPr>
        <w:t>Exemplu:</w:t>
      </w:r>
      <w:r>
        <w:t xml:space="preserve"> `#header { background:...</w:t>
      </w:r>
    </w:p>
    <w:p>
      <w:pPr>
        <w:pStyle w:val="TheoryText"/>
      </w:pPr>
      <w:r>
        <w:rPr>
          <w:b/>
          <w:sz w:val="20"/>
        </w:rPr>
        <w:t>Sintaxa CSS</w:t>
      </w:r>
    </w:p>
    <w:p>
      <w:pPr>
        <w:pStyle w:val="TheoryText"/>
      </w:pPr>
      <w:r>
        <w:t xml:space="preserve">Regula CSS are formatul: </w:t>
      </w:r>
      <w:r>
        <w:rPr>
          <w:b/>
        </w:rPr>
        <w:t>proprietate: valoare;</w:t>
      </w:r>
      <w:r>
        <w:t xml:space="preserve"> </w:t>
      </w:r>
      <w:r>
        <w:rPr>
          <w:b/>
        </w:rPr>
        <w:t>Sintaxa corecta:</w:t>
      </w:r>
      <w:r>
        <w:t xml:space="preserve"> - </w:t>
      </w:r>
      <w:r>
        <w:rPr>
          <w:b/>
        </w:rPr>
        <w:t>:</w:t>
      </w:r>
      <w:r>
        <w:t xml:space="preserve"> (doua puncte) separa proprietatea de valoare - </w:t>
      </w:r>
      <w:r>
        <w:rPr>
          <w:b/>
        </w:rPr>
        <w:t>;</w:t>
      </w:r>
      <w:r>
        <w:t xml:space="preserve"> (punct-virgula) incheie fiecare regula Exemplu: `color:...</w:t>
      </w:r>
    </w:p>
    <w:p>
      <w:pPr>
        <w:pStyle w:val="SectionHeader"/>
        <w:shd w:fill="4A7C59" w:val="clear"/>
      </w:pPr>
      <w:r>
        <w:rPr>
          <w:color w:val="FFFFFF"/>
        </w:rPr>
        <w:t xml:space="preserve">  VOCABULAR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Termen</w:t>
            </w:r>
          </w:p>
        </w:tc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Definitie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Proprietati CSS de baza: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color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background-color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style=""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Exemplu: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&lt;style&gt;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</w:tbl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  <w:sz w:val="20"/>
        </w:rPr>
        <w:t xml:space="preserve">E1. (Baza *) </w:t>
      </w:r>
      <w:r>
        <w:rPr>
          <w:sz w:val="20"/>
        </w:rPr>
        <w:t>Ce proprietate CSS schimba culoarea textului?</w:t>
      </w:r>
    </w:p>
    <w:p>
      <w:pPr>
        <w:pStyle w:val="ExerciseText"/>
        <w:ind w:left="567"/>
      </w:pPr>
      <w:r>
        <w:t>☐ A) background-color</w:t>
      </w:r>
    </w:p>
    <w:p>
      <w:pPr>
        <w:pStyle w:val="ExerciseText"/>
        <w:ind w:left="567"/>
      </w:pPr>
      <w:r>
        <w:t>☐ B) text-color</w:t>
      </w:r>
    </w:p>
    <w:p>
      <w:pPr>
        <w:pStyle w:val="ExerciseText"/>
        <w:ind w:left="567"/>
      </w:pPr>
      <w:r>
        <w:t>☐ C) color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E2. (Standard **) </w:t>
      </w:r>
      <w:r>
        <w:rPr>
          <w:sz w:val="20"/>
        </w:rPr>
        <w:t>Cum adaugi CSS direct pe un element HTML?</w:t>
      </w:r>
    </w:p>
    <w:p>
      <w:pPr>
        <w:pStyle w:val="ExerciseText"/>
        <w:ind w:left="567"/>
      </w:pPr>
      <w:r>
        <w:t>☐ A) Cu atributul css=""</w:t>
      </w:r>
    </w:p>
    <w:p>
      <w:pPr>
        <w:pStyle w:val="ExerciseText"/>
        <w:ind w:left="567"/>
      </w:pPr>
      <w:r>
        <w:t>☐ B) Cu atributul style=""</w:t>
      </w:r>
    </w:p>
    <w:p>
      <w:pPr>
        <w:pStyle w:val="ExerciseText"/>
        <w:ind w:left="567"/>
      </w:pPr>
      <w:r>
        <w:t>☐ C) Cu tagul &lt;css&gt;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E3. (Avansat ***) </w:t>
      </w:r>
      <w:r>
        <w:rPr>
          <w:sz w:val="20"/>
        </w:rPr>
        <w:t>Cum selectezi elementele cu class="special"?</w:t>
      </w:r>
    </w:p>
    <w:p>
      <w:pPr>
        <w:pStyle w:val="ExerciseText"/>
        <w:ind w:left="567"/>
      </w:pPr>
      <w:r>
        <w:t>☐ A) #special { }</w:t>
      </w:r>
    </w:p>
    <w:p>
      <w:pPr>
        <w:pStyle w:val="ExerciseText"/>
        <w:ind w:left="567"/>
      </w:pPr>
      <w:r>
        <w:t>☐ B) .special { }</w:t>
      </w:r>
    </w:p>
    <w:p>
      <w:pPr>
        <w:pStyle w:val="ExerciseText"/>
        <w:ind w:left="567"/>
      </w:pPr>
      <w:r>
        <w:t>☐ C) special { }</w:t>
      </w:r>
    </w:p>
    <w:p>
      <w:pPr>
        <w:spacing w:after="40"/>
      </w:pP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CLS8-M2-L5</w:t>
      </w:r>
    </w:p>
    <w:p>
      <w:pPr>
        <w:pStyle w:val="SheetTitle"/>
      </w:pPr>
      <w:r>
        <w:t>L5. Introducere in CSS - stilizarea paginilor web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b/>
          <w:sz w:val="20"/>
        </w:rPr>
        <w:t>Fiecare element e o cutie!</w:t>
      </w:r>
    </w:p>
    <w:p>
      <w:pPr>
        <w:pStyle w:val="TheoryText"/>
      </w:pPr>
      <w:r>
        <w:t>In CSS, fiecare element are 4 straturi: content, padding, border, margin.</w:t>
      </w:r>
    </w:p>
    <w:p>
      <w:pPr>
        <w:pStyle w:val="TheoryText"/>
      </w:pPr>
      <w:r>
        <w:rPr>
          <w:b/>
          <w:sz w:val="20"/>
        </w:rPr>
        <w:t>Margin vs Padding</w:t>
      </w:r>
    </w:p>
    <w:p>
      <w:pPr>
        <w:pStyle w:val="TheoryText"/>
      </w:pPr>
      <w:r>
        <w:rPr>
          <w:b/>
        </w:rPr>
        <w:t>Padding</w:t>
      </w:r>
      <w:r>
        <w:t xml:space="preserve"> = spatiu </w:t>
      </w:r>
      <w:r>
        <w:rPr>
          <w:b/>
        </w:rPr>
        <w:t>interior</w:t>
      </w:r>
      <w:r>
        <w:t xml:space="preserve"> (intre continut si border) </w:t>
      </w:r>
      <w:r>
        <w:rPr>
          <w:b/>
        </w:rPr>
        <w:t>Margin</w:t>
      </w:r>
      <w:r>
        <w:t xml:space="preserve"> = spatiu </w:t>
      </w:r>
      <w:r>
        <w:rPr>
          <w:b/>
        </w:rPr>
        <w:t>exterior</w:t>
      </w:r>
      <w:r>
        <w:t xml:space="preserve"> (intre element si vecinii sai) </w:t>
      </w:r>
      <w:r>
        <w:rPr>
          <w:b/>
        </w:rPr>
        <w:t>Exemplu:</w:t>
      </w:r>
      <w:r>
        <w:t xml:space="preserve"> `padding: 20px;` - adauga 20px in interior `margin: 10px;` - adauga 10px in...</w:t>
      </w:r>
    </w:p>
    <w:p>
      <w:pPr>
        <w:pStyle w:val="CodeBlock"/>
        <w:ind w:left="283"/>
      </w:pPr>
      <w:r>
        <w:t xml:space="preserve">  padding: 20px;</w:t>
      </w:r>
    </w:p>
    <w:p>
      <w:pPr>
        <w:pStyle w:val="CodeBlock"/>
        <w:ind w:left="283"/>
      </w:pPr>
      <w:r>
        <w:t xml:space="preserve">  margin: 10px;</w:t>
      </w:r>
    </w:p>
    <w:p>
      <w:pPr>
        <w:pStyle w:val="TheoryText"/>
      </w:pPr>
      <w:r>
        <w:rPr>
          <w:b/>
          <w:sz w:val="20"/>
        </w:rPr>
        <w:t>Border si Border-radius</w:t>
      </w:r>
    </w:p>
    <w:p>
      <w:pPr>
        <w:pStyle w:val="TheoryText"/>
      </w:pPr>
      <w:r>
        <w:rPr>
          <w:b/>
        </w:rPr>
        <w:t>border</w:t>
      </w:r>
      <w:r>
        <w:t xml:space="preserve"> = chenarul elementului (linia din jurul cutiei) </w:t>
      </w:r>
      <w:r>
        <w:rPr>
          <w:b/>
        </w:rPr>
        <w:t>border-radius</w:t>
      </w:r>
      <w:r>
        <w:t xml:space="preserve"> = face </w:t>
      </w:r>
      <w:r>
        <w:rPr>
          <w:b/>
        </w:rPr>
        <w:t>colturile rotunjite</w:t>
      </w:r>
      <w:r>
        <w:t xml:space="preserve"> </w:t>
      </w:r>
      <w:r>
        <w:rPr>
          <w:b/>
        </w:rPr>
        <w:t>Exemplu:</w:t>
      </w:r>
      <w:r>
        <w:t xml:space="preserve"> `border: 2px solid black;` - chenar negru de 2px `border-radius: 10px;` - colturi rotunjite cu raza 10px `border-radius: 50%;` - face un...</w:t>
      </w:r>
    </w:p>
    <w:p>
      <w:pPr>
        <w:pStyle w:val="CodeBlock"/>
        <w:ind w:left="283"/>
      </w:pPr>
      <w:r>
        <w:t xml:space="preserve">  border: 2px solid black;</w:t>
      </w:r>
    </w:p>
    <w:p>
      <w:pPr>
        <w:pStyle w:val="CodeBlock"/>
        <w:ind w:left="283"/>
      </w:pPr>
      <w:r>
        <w:t xml:space="preserve">  border-radius: 10px;</w:t>
      </w:r>
    </w:p>
    <w:p>
      <w:pPr>
        <w:pStyle w:val="CodeBlock"/>
        <w:ind w:left="283"/>
      </w:pPr>
      <w:r>
        <w:t xml:space="preserve">  border-radius: 50%;</w:t>
      </w:r>
    </w:p>
    <w:p>
      <w:pPr>
        <w:pStyle w:val="TheoryText"/>
      </w:pPr>
      <w:r>
        <w:rPr>
          <w:b/>
          <w:sz w:val="20"/>
        </w:rPr>
        <w:t>display: flex (Flexbox)</w:t>
      </w:r>
    </w:p>
    <w:p>
      <w:pPr>
        <w:pStyle w:val="TheoryText"/>
      </w:pPr>
      <w:r>
        <w:rPr>
          <w:b/>
        </w:rPr>
        <w:t>Flexbox</w:t>
      </w:r>
      <w:r>
        <w:t xml:space="preserve"> e cel mai usor mod de a aranja elemente pe orizontala sau verticala! Se activeaza cu: `display: flex;` </w:t>
      </w:r>
      <w:r>
        <w:rPr>
          <w:b/>
        </w:rPr>
        <w:t>Cum functioneaza:</w:t>
      </w:r>
      <w:r>
        <w:t xml:space="preserve"> - Axa principala (implicit orizontal) - elementele se aseaza pe rand - Axa secundara (implicit vertical) - pentru aliniere...</w:t>
      </w:r>
    </w:p>
    <w:p>
      <w:pPr>
        <w:pStyle w:val="CodeBlock"/>
        <w:ind w:left="283"/>
      </w:pPr>
      <w:r>
        <w:t xml:space="preserve">  display: flex;</w:t>
      </w:r>
    </w:p>
    <w:p>
      <w:pPr>
        <w:pStyle w:val="TheoryText"/>
      </w:pPr>
      <w:r>
        <w:rPr>
          <w:b/>
          <w:sz w:val="20"/>
        </w:rPr>
        <w:t>Centrarea cu Flexbox</w:t>
      </w:r>
    </w:p>
    <w:p>
      <w:pPr>
        <w:pStyle w:val="TheoryText"/>
      </w:pPr>
      <w:r>
        <w:t xml:space="preserve">In Flexbox, </w:t>
      </w:r>
      <w:r>
        <w:rPr>
          <w:b/>
        </w:rPr>
        <w:t>justify-content</w:t>
      </w:r>
      <w:r>
        <w:t xml:space="preserve"> controleaza alinierea pe axa principala (implicit orizontala). </w:t>
      </w:r>
      <w:r>
        <w:rPr>
          <w:b/>
        </w:rPr>
        <w:t>align-items</w:t>
      </w:r>
      <w:r>
        <w:t xml:space="preserve"> controleaza alinierea pe axa secundara (implicit verticala). </w:t>
      </w:r>
      <w:r>
        <w:rPr>
          <w:b/>
        </w:rPr>
        <w:t>Pentru a centra complet:</w:t>
      </w:r>
      <w:r>
        <w:t xml:space="preserve"> `justify-content: center;` - centreaza orizontal `align-items: center;` - centreaza...</w:t>
      </w:r>
    </w:p>
    <w:p>
      <w:pPr>
        <w:pStyle w:val="CodeBlock"/>
        <w:ind w:left="283"/>
      </w:pPr>
      <w:r>
        <w:t xml:space="preserve">  justify-content: center;</w:t>
      </w:r>
    </w:p>
    <w:p>
      <w:pPr>
        <w:pStyle w:val="CodeBlock"/>
        <w:ind w:left="283"/>
      </w:pPr>
      <w:r>
        <w:t xml:space="preserve">  align-items: center;</w:t>
      </w:r>
    </w:p>
    <w:p>
      <w:pPr>
        <w:pStyle w:val="SectionHeader"/>
        <w:shd w:fill="4A7C59" w:val="clear"/>
      </w:pPr>
      <w:r>
        <w:rPr>
          <w:color w:val="FFFFFF"/>
        </w:rPr>
        <w:t xml:space="preserve">  VOCABULAR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Termen</w:t>
            </w:r>
          </w:p>
        </w:tc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Definitie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Padding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interior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Margin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border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border-radius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colturile rotunjite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</w:tbl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  <w:sz w:val="20"/>
        </w:rPr>
        <w:t xml:space="preserve">E1. (Baza *) </w:t>
      </w:r>
      <w:r>
        <w:rPr>
          <w:sz w:val="20"/>
        </w:rPr>
        <w:t>Ce e padding?</w:t>
      </w:r>
    </w:p>
    <w:p>
      <w:pPr>
        <w:pStyle w:val="ExerciseText"/>
        <w:ind w:left="567"/>
      </w:pPr>
      <w:r>
        <w:t>☐ A) Spatiul din afara elementului</w:t>
      </w:r>
    </w:p>
    <w:p>
      <w:pPr>
        <w:pStyle w:val="ExerciseText"/>
        <w:ind w:left="567"/>
      </w:pPr>
      <w:r>
        <w:t>☐ B) Spatiul din interiorul elementului, intre content si border</w:t>
      </w:r>
    </w:p>
    <w:p>
      <w:pPr>
        <w:pStyle w:val="ExerciseText"/>
        <w:ind w:left="567"/>
      </w:pPr>
      <w:r>
        <w:t>☐ C) Chenarul elementului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E2. (Standard **) </w:t>
      </w:r>
      <w:r>
        <w:rPr>
          <w:sz w:val="20"/>
        </w:rPr>
        <w:t>Care e diferenta intre padding si margin?</w:t>
      </w:r>
    </w:p>
    <w:p>
      <w:pPr>
        <w:pStyle w:val="ExerciseText"/>
        <w:ind w:left="567"/>
      </w:pPr>
      <w:r>
        <w:t>☐ A) Padding = spatiu exterior, Margin = spatiu interior</w:t>
      </w:r>
    </w:p>
    <w:p>
      <w:pPr>
        <w:pStyle w:val="ExerciseText"/>
        <w:ind w:left="567"/>
      </w:pPr>
      <w:r>
        <w:t>☐ B) Padding = spatiu interior, Margin = spatiu exterior</w:t>
      </w:r>
    </w:p>
    <w:p>
      <w:pPr>
        <w:pStyle w:val="ExerciseText"/>
        <w:ind w:left="567"/>
      </w:pPr>
      <w:r>
        <w:t>☐ C) Sunt acelasi lucru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E3. (Avansat ***) </w:t>
      </w:r>
      <w:r>
        <w:rPr>
          <w:sz w:val="20"/>
        </w:rPr>
        <w:t>Cum faci colturi rotunjite?</w:t>
      </w:r>
    </w:p>
    <w:p>
      <w:pPr>
        <w:pStyle w:val="ExerciseText"/>
        <w:ind w:left="567"/>
      </w:pPr>
      <w:r>
        <w:t>☐ A) border: round;</w:t>
      </w:r>
    </w:p>
    <w:p>
      <w:pPr>
        <w:pStyle w:val="ExerciseText"/>
        <w:ind w:left="567"/>
      </w:pPr>
      <w:r>
        <w:t>☐ B) corners: 10px;</w:t>
      </w:r>
    </w:p>
    <w:p>
      <w:pPr>
        <w:pStyle w:val="ExerciseText"/>
        <w:ind w:left="567"/>
      </w:pPr>
      <w:r>
        <w:t>☐ C) border-radius: 10px;</w:t>
      </w:r>
    </w:p>
    <w:p>
      <w:pPr>
        <w:spacing w:after="40"/>
      </w:pP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CLS8-M2-L6</w:t>
      </w:r>
    </w:p>
    <w:p>
      <w:pPr>
        <w:pStyle w:val="SheetTitle"/>
      </w:pPr>
      <w:r>
        <w:t>L6. Exercitii practice - crearea unei pagini web complete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b/>
          <w:sz w:val="20"/>
        </w:rPr>
        <w:t>Hosting = Gazduire Web</w:t>
      </w:r>
    </w:p>
    <w:p>
      <w:pPr>
        <w:pStyle w:val="TheoryText"/>
      </w:pPr>
      <w:r>
        <w:t xml:space="preserve">Ca site-ul tau sa fie vizibil pe internet, fisierele (HTML, CSS, imagini) trebuie sa stea pe un </w:t>
      </w:r>
      <w:r>
        <w:rPr>
          <w:b/>
        </w:rPr>
        <w:t>server</w:t>
      </w:r>
      <w:r>
        <w:t xml:space="preserve"> - un computer care e mereu pornit si conectat la internet. </w:t>
      </w:r>
      <w:r>
        <w:rPr>
          <w:b/>
        </w:rPr>
        <w:t>Deploy</w:t>
      </w:r>
      <w:r>
        <w:t xml:space="preserve"> = a publica site-ul pe internet, facandu-l accesibil oricui. Procesul de deploy: 1. Scrii codul...</w:t>
      </w:r>
    </w:p>
    <w:p>
      <w:pPr>
        <w:pStyle w:val="TheoryText"/>
      </w:pPr>
      <w:r>
        <w:rPr>
          <w:b/>
          <w:sz w:val="20"/>
        </w:rPr>
        <w:t>Ce inseamna fiecare parte?</w:t>
      </w:r>
    </w:p>
    <w:p>
      <w:pPr>
        <w:pStyle w:val="TheoryText"/>
      </w:pPr>
      <w:r>
        <w:t xml:space="preserve">Un </w:t>
      </w:r>
      <w:r>
        <w:rPr>
          <w:b/>
        </w:rPr>
        <w:t>server de hosting</w:t>
      </w:r>
      <w:r>
        <w:t xml:space="preserve"> este un computer puternic care: Stocheaza fisierele site-ului tau (HTML, CSS, imagini) Este mereu pornit si conectat la internet (24/7) Serveste paginile vizitatorilor cand acceseaza URL-ul Un URL complet arata asa: https://www.exemplu.com/pagina.html |...</w:t>
      </w:r>
    </w:p>
    <w:p>
      <w:pPr>
        <w:pStyle w:val="TheoryText"/>
      </w:pPr>
      <w:r>
        <w:rPr>
          <w:b/>
          <w:sz w:val="20"/>
        </w:rPr>
        <w:t>Procesul complet</w:t>
      </w:r>
    </w:p>
    <w:p>
      <w:pPr>
        <w:pStyle w:val="TheoryText"/>
      </w:pPr>
      <w:r>
        <w:t xml:space="preserve">Structura unui URL si componentele sale: https://www.magazin.com/produse/laptop.html </w:t>
      </w:r>
      <w:r>
        <w:rPr>
          <w:b/>
        </w:rPr>
        <w:t>.com</w:t>
      </w:r>
      <w:r>
        <w:t xml:space="preserve"> = extensia domeniului (TLD - Top Level Domain) Alte extensii comune: </w:t>
      </w:r>
      <w:r>
        <w:rPr>
          <w:b/>
        </w:rPr>
        <w:t>.ro</w:t>
      </w:r>
      <w:r>
        <w:t xml:space="preserve"> - pentru site-uri...</w:t>
      </w:r>
    </w:p>
    <w:p>
      <w:pPr>
        <w:pStyle w:val="TheoryText"/>
      </w:pPr>
      <w:r>
        <w:rPr>
          <w:b/>
          <w:sz w:val="20"/>
        </w:rPr>
        <w:t>Pentru viitor</w:t>
      </w:r>
    </w:p>
    <w:p>
      <w:pPr>
        <w:pStyle w:val="TheoryText"/>
      </w:pPr>
      <w:r>
        <w:t xml:space="preserve">Dupa deploy, fisierele site-ului tau "locuiesc" pe un </w:t>
      </w:r>
      <w:r>
        <w:rPr>
          <w:b/>
        </w:rPr>
        <w:t>server conectat la internet</w:t>
      </w:r>
      <w:r>
        <w:t>. Cand cineva acceseaza URL-ul tau: Vizitator -&gt; Scrie URL in browser -&gt; Browser contacteaza serverul -&gt; Serverul trimite fisierele HTML/CSS -&gt; Browserul afiseaza pagina Pentru viitor, cand vei vrea mai mult...</w:t>
      </w:r>
    </w:p>
    <w:p>
      <w:pPr>
        <w:pStyle w:val="SectionHeader"/>
        <w:shd w:fill="4A7C59" w:val="clear"/>
      </w:pPr>
      <w:r>
        <w:rPr>
          <w:color w:val="FFFFFF"/>
        </w:rPr>
        <w:t xml:space="preserve">  VOCABULAR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Termen</w:t>
            </w:r>
          </w:p>
        </w:tc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Definitie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server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Deploy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server de hosting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.com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.ro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server conectat la internet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</w:tbl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  <w:sz w:val="20"/>
        </w:rPr>
        <w:t xml:space="preserve">E1. (Baza *) </w:t>
      </w:r>
      <w:r>
        <w:rPr>
          <w:sz w:val="20"/>
        </w:rPr>
        <w:t>Ce inseamna "deploy"?</w:t>
      </w:r>
    </w:p>
    <w:p>
      <w:pPr>
        <w:pStyle w:val="ExerciseText"/>
        <w:ind w:left="567"/>
      </w:pPr>
      <w:r>
        <w:t>☐ A) A sterge site-ul</w:t>
      </w:r>
    </w:p>
    <w:p>
      <w:pPr>
        <w:pStyle w:val="ExerciseText"/>
        <w:ind w:left="567"/>
      </w:pPr>
      <w:r>
        <w:t>☐ B) A descarca site-ul</w:t>
      </w:r>
    </w:p>
    <w:p>
      <w:pPr>
        <w:pStyle w:val="ExerciseText"/>
        <w:ind w:left="567"/>
      </w:pPr>
      <w:r>
        <w:t>☐ C) A publica site-ul pe internet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E2. (Standard **) </w:t>
      </w:r>
      <w:r>
        <w:rPr>
          <w:sz w:val="20"/>
        </w:rPr>
        <w:t>Ce este un server de hosting?</w:t>
      </w:r>
    </w:p>
    <w:p>
      <w:pPr>
        <w:pStyle w:val="ExerciseText"/>
        <w:ind w:left="567"/>
      </w:pPr>
      <w:r>
        <w:t>☐ A) Un program de editare HTML</w:t>
      </w:r>
    </w:p>
    <w:p>
      <w:pPr>
        <w:pStyle w:val="ExerciseText"/>
        <w:ind w:left="567"/>
      </w:pPr>
      <w:r>
        <w:t>☐ B) Un computer care stocheaza si serveste site-ul tau pe internet</w:t>
      </w:r>
    </w:p>
    <w:p>
      <w:pPr>
        <w:pStyle w:val="ExerciseText"/>
        <w:ind w:left="567"/>
      </w:pPr>
      <w:r>
        <w:t>☐ C) Un browser web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E3. (Avansat ***) </w:t>
      </w:r>
      <w:r>
        <w:rPr>
          <w:sz w:val="20"/>
        </w:rPr>
        <w:t>Ce reprezinta ".com" intr-un URL?</w:t>
      </w:r>
    </w:p>
    <w:p>
      <w:pPr>
        <w:pStyle w:val="ExerciseText"/>
        <w:ind w:left="567"/>
      </w:pPr>
      <w:r>
        <w:t>☐ A) Extensia domeniului</w:t>
      </w:r>
    </w:p>
    <w:p>
      <w:pPr>
        <w:pStyle w:val="ExerciseText"/>
        <w:ind w:left="567"/>
      </w:pPr>
      <w:r>
        <w:t>☐ B) Numele fisierului</w:t>
      </w:r>
    </w:p>
    <w:p>
      <w:pPr>
        <w:pStyle w:val="ExerciseText"/>
        <w:ind w:left="567"/>
      </w:pPr>
      <w:r>
        <w:t>☐ C) Protocolul de securitate</w:t>
      </w:r>
    </w:p>
    <w:p>
      <w:pPr>
        <w:spacing w:after="40"/>
      </w:pP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CLS8-M2-L7</w:t>
      </w:r>
    </w:p>
    <w:p>
      <w:pPr>
        <w:pStyle w:val="SheetTitle"/>
      </w:pPr>
      <w:r>
        <w:t>L7. Recapitulare si evaluare sumativa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i/>
        </w:rPr>
        <w:t>[Tema: Recapitulare si evaluare sumativa]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</w:rPr>
        <w:t xml:space="preserve">E1. (Baza *) </w:t>
      </w:r>
      <w:r>
        <w:rPr>
          <w:i/>
        </w:rPr>
        <w:t>[Exercitiu despre: Recapitulare si evaluare sumativa]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ExerciseText"/>
      </w:pPr>
      <w:r>
        <w:rPr>
          <w:b/>
        </w:rPr>
        <w:t xml:space="preserve">E2. (Standard **) </w:t>
      </w:r>
      <w:r>
        <w:rPr>
          <w:i/>
        </w:rPr>
        <w:t>[Exercitiu despre: Recapitulare si evaluare sumativa]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ExerciseText"/>
      </w:pPr>
      <w:r>
        <w:rPr>
          <w:b/>
        </w:rPr>
        <w:t xml:space="preserve">E3. (Avansat ***) </w:t>
      </w:r>
      <w:r>
        <w:rPr>
          <w:i/>
        </w:rPr>
        <w:t>[Exercitiu despre: Recapitulare si evaluare sumativa]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CLS8-M2-TEST</w:t>
      </w:r>
    </w:p>
    <w:p>
      <w:pPr>
        <w:pStyle w:val="SheetTitle"/>
        <w:jc w:val="center"/>
      </w:pPr>
      <w:r>
        <w:rPr>
          <w:sz w:val="28"/>
        </w:rPr>
        <w:t>TEST RECAPITULATIV - Modul 2</w:t>
      </w:r>
    </w:p>
    <w:p>
      <w:pPr>
        <w:jc w:val="center"/>
      </w:pPr>
      <w:r>
        <w:rPr>
          <w:color w:val="646464"/>
          <w:sz w:val="20"/>
        </w:rPr>
        <w:t>Clasa a VIII-a  |  Pagini web</w:t>
      </w:r>
    </w:p>
    <w:p>
      <w:pPr>
        <w:jc w:val="center"/>
      </w:pPr>
      <w:r>
        <w:rPr>
          <w:sz w:val="20"/>
        </w:rPr>
        <w:t>Nume: ____________________  Clasa: _______  Data: ___/___/2026</w:t>
      </w:r>
    </w:p>
    <w:p/>
    <w:p>
      <w:pPr>
        <w:pStyle w:val="SectionHeader"/>
        <w:shd w:fill="5A2D82" w:val="clear"/>
      </w:pPr>
      <w:r>
        <w:rPr>
          <w:color w:val="FFFFFF"/>
        </w:rPr>
        <w:t xml:space="preserve">  PARTEA I - Cunostinte (4p)</w:t>
      </w:r>
    </w:p>
    <w:p>
      <w:pPr>
        <w:pStyle w:val="ExerciseText"/>
      </w:pPr>
      <w:r>
        <w:rPr>
          <w:b/>
        </w:rPr>
        <w:t xml:space="preserve">1. </w:t>
      </w:r>
      <w:r>
        <w:t xml:space="preserve">Defineste (in 1-2 propozitii) notiunea de: Editorul de pagini web </w:t>
      </w:r>
      <w:r>
        <w:rPr>
          <w:color w:val="787878"/>
          <w:sz w:val="16"/>
        </w:rPr>
        <w:t>(2p)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ExerciseText"/>
      </w:pPr>
      <w:r>
        <w:rPr>
          <w:b/>
        </w:rPr>
        <w:t xml:space="preserve">2. </w:t>
      </w:r>
      <w:r>
        <w:t xml:space="preserve">Care dintre urmatoarele NU este legat de tema "Editarea elementelor paginii web: titluri, paragrafe, liste"? </w:t>
      </w:r>
      <w:r>
        <w:rPr>
          <w:color w:val="787878"/>
          <w:sz w:val="16"/>
        </w:rPr>
        <w:t>(1p)</w:t>
      </w:r>
    </w:p>
    <w:p>
      <w:pPr>
        <w:pStyle w:val="ExerciseText"/>
        <w:ind w:left="567"/>
      </w:pPr>
      <w:r>
        <w:t>☐ A) [varianta A]</w:t>
      </w:r>
    </w:p>
    <w:p>
      <w:pPr>
        <w:pStyle w:val="ExerciseText"/>
        <w:ind w:left="567"/>
      </w:pPr>
      <w:r>
        <w:t>☐ B) [varianta B]</w:t>
      </w:r>
    </w:p>
    <w:p>
      <w:pPr>
        <w:pStyle w:val="ExerciseText"/>
        <w:ind w:left="567"/>
      </w:pPr>
      <w:r>
        <w:t>☐ C) [varianta C - corecta]</w:t>
      </w:r>
    </w:p>
    <w:p>
      <w:pPr>
        <w:pStyle w:val="ExerciseText"/>
        <w:ind w:left="567"/>
      </w:pPr>
      <w:r>
        <w:t>☐ D) [varianta D]</w:t>
      </w:r>
    </w:p>
    <w:p>
      <w:pPr>
        <w:pStyle w:val="ExerciseText"/>
      </w:pPr>
      <w:r>
        <w:rPr>
          <w:b/>
        </w:rPr>
        <w:t xml:space="preserve">3. </w:t>
      </w:r>
      <w:r>
        <w:t xml:space="preserve">Enumera 3 concepte cheie din modulul "Editorul de pagini web - interfata. Structura unui document HTML" (fara explicatii). </w:t>
      </w:r>
      <w:r>
        <w:rPr>
          <w:color w:val="787878"/>
          <w:sz w:val="16"/>
        </w:rPr>
        <w:t>(1p)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SectionHeader"/>
        <w:shd w:fill="5A2D82" w:val="clear"/>
      </w:pPr>
      <w:r>
        <w:rPr>
          <w:color w:val="FFFFFF"/>
        </w:rPr>
        <w:t xml:space="preserve">  PARTEA II - Aplicare (3p)</w:t>
      </w:r>
    </w:p>
    <w:p>
      <w:pPr>
        <w:pStyle w:val="ExerciseText"/>
      </w:pPr>
      <w:r>
        <w:rPr>
          <w:b/>
        </w:rPr>
        <w:t xml:space="preserve">4. </w:t>
      </w:r>
      <w:r>
        <w:t xml:space="preserve">Explica cum se aplica in practica: Formatarea textului in HTML - etichete de formatare </w:t>
      </w:r>
      <w:r>
        <w:rPr>
          <w:color w:val="787878"/>
          <w:sz w:val="16"/>
        </w:rPr>
        <w:t>(1.5p)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ExerciseText"/>
      </w:pPr>
      <w:r>
        <w:rPr>
          <w:b/>
        </w:rPr>
        <w:t xml:space="preserve">5. </w:t>
      </w:r>
      <w:r>
        <w:t xml:space="preserve">Gaseste si explica eroarea (daca exista) in exemplul de mai jos, legat de Editarea elementelor paginii web: titluri, paragrafe, liste. </w:t>
      </w:r>
      <w:r>
        <w:rPr>
          <w:color w:val="787878"/>
          <w:sz w:val="16"/>
        </w:rPr>
        <w:t>(1.5p)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SectionHeader"/>
        <w:shd w:fill="5A2D82" w:val="clear"/>
      </w:pPr>
      <w:r>
        <w:rPr>
          <w:color w:val="FFFFFF"/>
        </w:rPr>
        <w:t xml:space="preserve">  PARTEA III - Rezolvare (3p)</w:t>
      </w:r>
    </w:p>
    <w:p>
      <w:pPr>
        <w:pStyle w:val="ExerciseText"/>
      </w:pPr>
      <w:r>
        <w:rPr>
          <w:b/>
        </w:rPr>
        <w:t xml:space="preserve">6. </w:t>
      </w:r>
      <w:r>
        <w:t xml:space="preserve">Rezolva: Folosind cunostintele din acest modul, realizeaza exercitiul practic referitor la Recapitulare si evaluare sumativa. </w:t>
      </w:r>
      <w:r>
        <w:rPr>
          <w:color w:val="787878"/>
          <w:sz w:val="16"/>
        </w:rPr>
        <w:t>(3p)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07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</w:tc>
      </w:tr>
    </w:tbl>
    <w:p/>
    <w:p>
      <w:pPr>
        <w:jc w:val="center"/>
      </w:pPr>
      <w:r>
        <w:rPr>
          <w:b/>
          <w:sz w:val="22"/>
        </w:rPr>
        <w:t>1p din oficiu + _____ p = Nota: _____ / 10</w:t>
      </w:r>
    </w:p>
    <w:p>
      <w:pPr>
        <w:jc w:val="center"/>
      </w:pPr>
      <w:r>
        <w:rPr>
          <w:sz w:val="20"/>
        </w:rPr>
        <w:t>Semnatura profesor: _______________     Data: ___/___/2026</w:t>
      </w:r>
    </w:p>
    <w:p>
      <w:r>
        <w:br w:type="page"/>
      </w:r>
    </w:p>
    <w:sectPr w:rsidR="00FC693F" w:rsidRPr="0006063C" w:rsidSect="00034616">
      <w:headerReference w:type="default" r:id="rId9"/>
      <w:pgSz w:w="11906" w:h="16838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969696"/>
        <w:sz w:val="16"/>
      </w:rPr>
      <w:t>Clasa a VIII-a | 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heetTitle">
    <w:name w:val="SheetTitle"/>
    <w:pPr>
      <w:spacing w:after="80" w:before="0"/>
    </w:pPr>
    <w:rPr>
      <w:rFonts w:ascii="Calibri" w:hAnsi="Calibri"/>
      <w:b/>
      <w:color w:val="1E1E64"/>
      <w:sz w:val="32"/>
    </w:rPr>
  </w:style>
  <w:style w:type="paragraph" w:customStyle="1" w:styleId="ModuleTitle">
    <w:name w:val="ModuleTitle"/>
    <w:pPr>
      <w:spacing w:after="120"/>
      <w:jc w:val="center"/>
    </w:pPr>
    <w:rPr>
      <w:rFonts w:ascii="Calibri" w:hAnsi="Calibri"/>
      <w:b/>
      <w:color w:val="143C78"/>
      <w:sz w:val="44"/>
    </w:rPr>
  </w:style>
  <w:style w:type="paragraph" w:customStyle="1" w:styleId="SectionHeader">
    <w:name w:val="SectionHeader"/>
    <w:pPr>
      <w:spacing w:before="200" w:after="80"/>
    </w:pPr>
    <w:rPr>
      <w:rFonts w:ascii="Calibri" w:hAnsi="Calibri"/>
      <w:b/>
      <w:color w:val="FFFFFF"/>
      <w:sz w:val="22"/>
    </w:rPr>
  </w:style>
  <w:style w:type="paragraph" w:customStyle="1" w:styleId="TheoryText">
    <w:name w:val="TheoryText"/>
    <w:pPr>
      <w:spacing w:after="80" w:line="280" w:lineRule="exact"/>
    </w:pPr>
    <w:rPr>
      <w:rFonts w:ascii="Calibri" w:hAnsi="Calibri"/>
      <w:sz w:val="20"/>
    </w:rPr>
  </w:style>
  <w:style w:type="paragraph" w:customStyle="1" w:styleId="CodeBlock">
    <w:name w:val="CodeBlock"/>
    <w:pPr>
      <w:spacing w:after="40" w:before="40"/>
    </w:pPr>
    <w:rPr>
      <w:rFonts w:ascii="Consolas" w:hAnsi="Consolas"/>
      <w:sz w:val="18"/>
    </w:rPr>
  </w:style>
  <w:style w:type="paragraph" w:customStyle="1" w:styleId="ExerciseText">
    <w:name w:val="ExerciseText"/>
    <w:pPr>
      <w:spacing w:after="60"/>
    </w:pPr>
    <w:rPr>
      <w:rFonts w:ascii="Calibri" w:hAnsi="Calibri"/>
      <w:sz w:val="20"/>
    </w:rPr>
  </w:style>
  <w:style w:type="paragraph" w:customStyle="1" w:styleId="AnswerLine">
    <w:name w:val="AnswerLine"/>
    <w:pPr>
      <w:spacing w:after="40"/>
    </w:pPr>
    <w:rPr>
      <w:rFonts w:ascii="Calibri" w:hAnsi="Calibri"/>
      <w:color w:val="B4B4B4"/>
      <w:sz w:val="20"/>
    </w:rPr>
  </w:style>
  <w:style w:type="paragraph" w:customStyle="1" w:styleId="SheetID">
    <w:name w:val="SheetID"/>
    <w:pPr>
      <w:spacing w:after="0"/>
    </w:pPr>
    <w:rPr>
      <w:rFonts w:ascii="Calibri" w:hAnsi="Calibri"/>
      <w:color w:val="969696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