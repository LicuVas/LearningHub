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heetID"/>
        <w:jc w:val="right"/>
      </w:pPr>
      <w:r>
        <w:t>CLS5-REF</w:t>
      </w:r>
    </w:p>
    <w:p>
      <w:pPr>
        <w:pStyle w:val="SheetTitle"/>
        <w:jc w:val="center"/>
      </w:pPr>
      <w:r>
        <w:rPr>
          <w:sz w:val="28"/>
        </w:rPr>
        <w:t>FISA DE REFERINTA: Scurtaturi de Tastatura</w:t>
      </w:r>
    </w:p>
    <w:p>
      <w:pPr>
        <w:pStyle w:val="SectionHeader"/>
        <w:shd w:fill="2D5F8A" w:val="clear"/>
      </w:pPr>
      <w:r>
        <w:rPr>
          <w:color w:val="FFFFFF"/>
        </w:rPr>
        <w:t xml:space="preserve">  GENERALE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Ctrl+C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Copiere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Ctrl+V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Lipire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Ctrl+X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Decupare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Ctrl+Z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Anulare (Undo)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Ctrl+Y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Refacere (Redo)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Ctrl+S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Salvare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Ctrl+A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Selecteaza tot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Ctrl+P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Tiparire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Alt+F4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Inchide aplicatia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F2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Redenumire fisier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Delete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Sterge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Windows+E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Deschide File Explorer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NAVIGARE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Tab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Urmatorul camp/element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Alt+Tab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Comuta intre aplicatii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Windows+D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Afiseaza desktop-ul</w:t>
            </w:r>
          </w:p>
        </w:tc>
      </w:tr>
    </w:tbl>
    <w:p>
      <w:r>
        <w:br w:type="page"/>
      </w:r>
    </w:p>
    <w:p>
      <w:pPr>
        <w:pStyle w:val="SheetID"/>
        <w:jc w:val="right"/>
      </w:pPr>
      <w:r>
        <w:t>CLS5-REF</w:t>
      </w:r>
    </w:p>
    <w:p>
      <w:pPr>
        <w:pStyle w:val="SheetTitle"/>
        <w:jc w:val="center"/>
      </w:pPr>
      <w:r>
        <w:rPr>
          <w:sz w:val="28"/>
        </w:rPr>
        <w:t>FISA DE REFERINTA: Operatii cu Fisiere si Foldere</w:t>
      </w:r>
    </w:p>
    <w:p>
      <w:pPr>
        <w:pStyle w:val="SectionHeader"/>
        <w:shd w:fill="2D5F8A" w:val="clear"/>
      </w:pPr>
      <w:r>
        <w:rPr>
          <w:color w:val="FFFFFF"/>
        </w:rPr>
        <w:t xml:space="preserve">  OPERATII FISIERE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Creare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Click dreapta &gt; New &gt; tip fisier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Copiere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Ctrl+C apoi Ctrl+V in alta locatie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Mutare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Ctrl+X apoi Ctrl+V sau drag &amp; drop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Redenumire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F2 sau click dreapta &gt; Rename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Stergere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Delete (Recycle Bin) sau Shift+Delete (permanent)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EXTENSII COMUNE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.docx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Document Word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.xlsx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Foaie Excel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.pptx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Prezentare PowerPoint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.pdf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Document portabil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.jpg/.png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Imagine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.mp3/.mp4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Audio/Video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.txt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Text simplu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.html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Pagina web</w:t>
            </w:r>
          </w:p>
        </w:tc>
      </w:tr>
    </w:tbl>
    <w:p>
      <w:r>
        <w:br w:type="page"/>
      </w:r>
    </w:p>
    <w:p>
      <w:pPr>
        <w:pStyle w:val="SheetID"/>
        <w:jc w:val="right"/>
      </w:pPr>
      <w:r>
        <w:t>CLS5-REF</w:t>
      </w:r>
    </w:p>
    <w:p>
      <w:pPr>
        <w:pStyle w:val="SheetTitle"/>
        <w:jc w:val="center"/>
      </w:pPr>
      <w:r>
        <w:rPr>
          <w:sz w:val="28"/>
        </w:rPr>
        <w:t>FISA DE REFERINTA: Blocuri Scratch</w:t>
      </w:r>
    </w:p>
    <w:p>
      <w:pPr>
        <w:pStyle w:val="SectionHeader"/>
        <w:shd w:fill="2D5F8A" w:val="clear"/>
      </w:pPr>
      <w:r>
        <w:rPr>
          <w:color w:val="FFFFFF"/>
        </w:rPr>
        <w:t xml:space="preserve">  MISCARE (albastru)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mergi N pasi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Deplaseaza sprite-ul inainte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roteste N grade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Roteste la dreapta/stanga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mergi la x: y: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Pozitioneaza exact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ASPECT (violet)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spune "text"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Afiseaza balon text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schimba costumul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Animatie sprite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arata/ascunde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Vizibilitate sprite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CONTROL (galben)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cand flag verde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Start program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repeta N ori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Bucla numarata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daca...atunci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Conditie (decizie)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repeta pana cand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Bucla conditionata</w:t>
            </w:r>
          </w:p>
        </w:tc>
      </w:tr>
    </w:tbl>
    <w:p>
      <w:pPr>
        <w:pStyle w:val="SectionHeader"/>
        <w:shd w:fill="2D5F8A" w:val="clear"/>
      </w:pPr>
      <w:r>
        <w:rPr>
          <w:color w:val="FFFFFF"/>
        </w:rPr>
        <w:t xml:space="preserve">  VARIABILE (portocaliu)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18"/>
              </w:rPr>
              <w:t>seteaza var la 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Atribuie valoare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18"/>
              </w:rPr>
              <w:t>modifica var cu 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Aduna/scade valoare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Clasa a V-a | 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eetTitle">
    <w:name w:val="SheetTitle"/>
    <w:pPr>
      <w:spacing w:after="80" w:before="0"/>
    </w:pPr>
    <w:rPr>
      <w:rFonts w:ascii="Calibri" w:hAnsi="Calibri"/>
      <w:b/>
      <w:color w:val="1E1E64"/>
      <w:sz w:val="32"/>
    </w:rPr>
  </w:style>
  <w:style w:type="paragraph" w:customStyle="1" w:styleId="ModuleTitle">
    <w:name w:val="ModuleTitle"/>
    <w:pPr>
      <w:spacing w:after="120"/>
      <w:jc w:val="center"/>
    </w:pPr>
    <w:rPr>
      <w:rFonts w:ascii="Calibri" w:hAnsi="Calibri"/>
      <w:b/>
      <w:color w:val="143C78"/>
      <w:sz w:val="44"/>
    </w:rPr>
  </w:style>
  <w:style w:type="paragraph" w:customStyle="1" w:styleId="SectionHeader">
    <w:name w:val="SectionHeader"/>
    <w:pPr>
      <w:spacing w:before="200" w:after="80"/>
    </w:pPr>
    <w:rPr>
      <w:rFonts w:ascii="Calibri" w:hAnsi="Calibri"/>
      <w:b/>
      <w:color w:val="FFFFFF"/>
      <w:sz w:val="22"/>
    </w:rPr>
  </w:style>
  <w:style w:type="paragraph" w:customStyle="1" w:styleId="TheoryText">
    <w:name w:val="TheoryText"/>
    <w:pPr>
      <w:spacing w:after="80" w:line="280" w:lineRule="exact"/>
    </w:pPr>
    <w:rPr>
      <w:rFonts w:ascii="Calibri" w:hAnsi="Calibri"/>
      <w:sz w:val="20"/>
    </w:rPr>
  </w:style>
  <w:style w:type="paragraph" w:customStyle="1" w:styleId="CodeBlock">
    <w:name w:val="CodeBlock"/>
    <w:pPr>
      <w:spacing w:after="40" w:before="40"/>
    </w:pPr>
    <w:rPr>
      <w:rFonts w:ascii="Consolas" w:hAnsi="Consolas"/>
      <w:sz w:val="18"/>
    </w:rPr>
  </w:style>
  <w:style w:type="paragraph" w:customStyle="1" w:styleId="ExerciseText">
    <w:name w:val="ExerciseText"/>
    <w:pPr>
      <w:spacing w:after="60"/>
    </w:pPr>
    <w:rPr>
      <w:rFonts w:ascii="Calibri" w:hAnsi="Calibri"/>
      <w:sz w:val="20"/>
    </w:rPr>
  </w:style>
  <w:style w:type="paragraph" w:customStyle="1" w:styleId="AnswerLine">
    <w:name w:val="AnswerLine"/>
    <w:pPr>
      <w:spacing w:after="40"/>
    </w:pPr>
    <w:rPr>
      <w:rFonts w:ascii="Calibri" w:hAnsi="Calibri"/>
      <w:color w:val="B4B4B4"/>
      <w:sz w:val="20"/>
    </w:rPr>
  </w:style>
  <w:style w:type="paragraph" w:customStyle="1" w:styleId="SheetID">
    <w:name w:val="SheetID"/>
    <w:pPr>
      <w:spacing w:after="0"/>
    </w:pPr>
    <w:rPr>
      <w:rFonts w:ascii="Calibri" w:hAnsi="Calibri"/>
      <w:color w:val="96969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