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CLS7-M5</w:t>
      </w:r>
    </w:p>
    <w:p/>
    <w:p>
      <w:pPr>
        <w:pStyle w:val="ModuleTitle"/>
      </w:pPr>
      <w:r>
        <w:t>MODUL 5</w:t>
      </w:r>
    </w:p>
    <w:p>
      <w:pPr>
        <w:pStyle w:val="ModuleTitle"/>
      </w:pPr>
      <w:r>
        <w:rPr>
          <w:color w:val="3C3C3C"/>
          <w:sz w:val="32"/>
        </w:rPr>
        <w:t>Limbaje de programare (Python)</w:t>
      </w:r>
    </w:p>
    <w:p>
      <w:pPr>
        <w:jc w:val="center"/>
      </w:pPr>
      <w:r>
        <w:rPr>
          <w:color w:val="646464"/>
          <w:sz w:val="20"/>
        </w:rPr>
        <w:t>Clasa a VII-a  |  S28-S36  |  8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Limbaj de programare - vocabular si sintaxa. Introducere in Python</w:t>
      </w:r>
    </w:p>
    <w:p>
      <w:pPr>
        <w:pStyle w:val="TheoryText"/>
        <w:ind w:left="283"/>
      </w:pPr>
      <w:r>
        <w:t>☐  2. Date numerice si tipuri de date. Variabile</w:t>
      </w:r>
    </w:p>
    <w:p>
      <w:pPr>
        <w:pStyle w:val="TheoryText"/>
        <w:ind w:left="283"/>
      </w:pPr>
      <w:r>
        <w:t>☐  3. Structura programelor. Citirea si afisarea datelor</w:t>
      </w:r>
    </w:p>
    <w:p>
      <w:pPr>
        <w:pStyle w:val="TheoryText"/>
        <w:ind w:left="283"/>
      </w:pPr>
      <w:r>
        <w:t>☐  4. Structura alternativa (if-else)</w:t>
      </w:r>
    </w:p>
    <w:p>
      <w:pPr>
        <w:pStyle w:val="TheoryText"/>
        <w:ind w:left="283"/>
      </w:pPr>
      <w:r>
        <w:t>☐  5. Structuri repetitive (while, for)</w:t>
      </w:r>
    </w:p>
    <w:p>
      <w:pPr>
        <w:pStyle w:val="TheoryText"/>
        <w:ind w:left="283"/>
      </w:pPr>
      <w:r>
        <w:t>☐  6. Mini-programe Python - aplicatii practice</w:t>
      </w:r>
    </w:p>
    <w:p>
      <w:pPr>
        <w:pStyle w:val="TheoryText"/>
        <w:ind w:left="283"/>
      </w:pPr>
      <w:r>
        <w:t>☐  7. Proiect: Mini-calculator in Python</w:t>
      </w:r>
    </w:p>
    <w:p>
      <w:pPr>
        <w:pStyle w:val="TheoryText"/>
        <w:ind w:left="283"/>
      </w:pPr>
      <w:r>
        <w:t>☐  8. Recapitulare si evaluare finala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L8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CLS7-M5-L1</w:t>
      </w:r>
    </w:p>
    <w:p>
      <w:pPr>
        <w:pStyle w:val="SheetTitle"/>
      </w:pPr>
      <w:r>
        <w:t>L1. Limbaj de programare - vocabular si sintaxa. Introducere in Python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Limbaj de programare - vocabular si sintaxa. Introducere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Limbaj de programare - vocabular si sintaxa. Introducere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Limbaj de programare - vocabular si sintaxa. Introducere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Limbaj de programare - vocabular si sintaxa. Introducere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CLS7-M5-L2</w:t>
      </w:r>
    </w:p>
    <w:p>
      <w:pPr>
        <w:pStyle w:val="SheetTitle"/>
      </w:pPr>
      <w:r>
        <w:t>L2. Date numerice si tipuri de date. Variabile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Date numerice si tipuri de date. Variabile]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Date numerice si tipuri de date. Variabile]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Date numerice si tipuri de date. Variabile]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Date numerice si tipuri de date. Variabile]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CLS7-M5-L3</w:t>
      </w:r>
    </w:p>
    <w:p>
      <w:pPr>
        <w:pStyle w:val="SheetTitle"/>
      </w:pPr>
      <w:r>
        <w:t>L3. Structura programelor. Citirea si afisarea datelor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Structura programelor. Citirea si afisarea datelor]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Structura programelor. Citirea si afisarea datelor]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Structura programelor. Citirea si afisarea datelor]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Structura programelor. Citirea si afisarea datelor]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CLS7-M5-L4</w:t>
      </w:r>
    </w:p>
    <w:p>
      <w:pPr>
        <w:pStyle w:val="SheetTitle"/>
      </w:pPr>
      <w:r>
        <w:t>L4. Structura alternativa (if-else)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Structura alternativa (if-else)]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Structura alternativa (if-else)]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Structura alternativa (if-else)]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Structura alternativa (if-else)]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CLS7-M5-L5</w:t>
      </w:r>
    </w:p>
    <w:p>
      <w:pPr>
        <w:pStyle w:val="SheetTitle"/>
      </w:pPr>
      <w:r>
        <w:t>L5. Structuri repetitive (while, for)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Structuri repetitive (while, for)]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Structuri repetitive (while, for)]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Structuri repetitive (while, for)]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Structuri repetitive (while, for)]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CLS7-M5-L6</w:t>
      </w:r>
    </w:p>
    <w:p>
      <w:pPr>
        <w:pStyle w:val="SheetTitle"/>
      </w:pPr>
      <w:r>
        <w:t>L6. Mini-programe Python - aplicatii practice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Mini-programe Python - aplicatii practice]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Mini-programe Python - aplicatii practice]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Mini-programe Python - aplicatii practice]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Mini-programe Python - aplicatii practice]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CLS7-M5-L7</w:t>
      </w:r>
    </w:p>
    <w:p>
      <w:pPr>
        <w:pStyle w:val="SheetTitle"/>
      </w:pPr>
      <w:r>
        <w:t>L7. Proiect: Mini-calculator in Python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Proiect: Mini-calculator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Proiect: Mini-calculator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Proiect: Mini-calculator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Proiect: Mini-calculator in Python]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CLS7-M5-L8</w:t>
      </w:r>
    </w:p>
    <w:p>
      <w:pPr>
        <w:pStyle w:val="SheetTitle"/>
      </w:pPr>
      <w:r>
        <w:t>L8. Recapitulare si evaluare finala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Recapitulare si evaluare finala]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Recapitulare si evaluare finala]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Recapitulare si evaluare finala]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Recapitulare si evaluare finala]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CLS7-M5-TEST</w:t>
      </w:r>
    </w:p>
    <w:p>
      <w:pPr>
        <w:pStyle w:val="SheetTitle"/>
        <w:jc w:val="center"/>
      </w:pPr>
      <w:r>
        <w:rPr>
          <w:sz w:val="28"/>
        </w:rPr>
        <w:t>TEST RECAPITULATIV - Modul 5</w:t>
      </w:r>
    </w:p>
    <w:p>
      <w:pPr>
        <w:jc w:val="center"/>
      </w:pPr>
      <w:r>
        <w:rPr>
          <w:color w:val="646464"/>
          <w:sz w:val="20"/>
        </w:rPr>
        <w:t>Clasa a VII-a  |  Limbaje de programare (Python)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Limbaj de programare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"Date numerice si tipuri de date. Variabile"?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"Limbaj de programare - vocabular si sintaxa. Introducere in Python"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Structura programelor. Citirea si afisarea datelor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Date numerice si tipuri de date. Variabile.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Recapitulare si evaluare finala.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