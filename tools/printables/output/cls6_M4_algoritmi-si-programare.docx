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heetID"/>
        <w:jc w:val="right"/>
      </w:pPr>
      <w:r>
        <w:t>CLS6-M4</w:t>
      </w:r>
    </w:p>
    <w:p/>
    <w:p>
      <w:pPr>
        <w:pStyle w:val="ModuleTitle"/>
      </w:pPr>
      <w:r>
        <w:t>MODUL 4</w:t>
      </w:r>
    </w:p>
    <w:p>
      <w:pPr>
        <w:pStyle w:val="ModuleTitle"/>
      </w:pPr>
      <w:r>
        <w:rPr>
          <w:color w:val="3C3C3C"/>
          <w:sz w:val="32"/>
        </w:rPr>
        <w:t>Algoritmi si programare</w:t>
      </w:r>
    </w:p>
    <w:p>
      <w:pPr>
        <w:jc w:val="center"/>
      </w:pPr>
      <w:r>
        <w:rPr>
          <w:color w:val="646464"/>
          <w:sz w:val="20"/>
        </w:rPr>
        <w:t>Clasa a VI-a  |  S22-S25  |  4 ore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CE VEI INVATA</w:t>
      </w:r>
    </w:p>
    <w:p>
      <w:pPr>
        <w:pStyle w:val="TheoryText"/>
        <w:ind w:left="283"/>
      </w:pPr>
      <w:r>
        <w:t>☐  1. Algoritmi si modele - recapitulare si aprofundare</w:t>
      </w:r>
    </w:p>
    <w:p>
      <w:pPr>
        <w:pStyle w:val="TheoryText"/>
        <w:ind w:left="283"/>
      </w:pPr>
      <w:r>
        <w:t>☐  2. Structura repetitiva conditionata anterior (while)</w:t>
      </w:r>
    </w:p>
    <w:p>
      <w:pPr>
        <w:pStyle w:val="TheoryText"/>
        <w:ind w:left="283"/>
      </w:pPr>
      <w:r>
        <w:t>☐  3. Structura repetitiva conditionata posterior (do-while/repeat)</w:t>
      </w:r>
    </w:p>
    <w:p>
      <w:pPr>
        <w:pStyle w:val="TheoryText"/>
        <w:ind w:left="283"/>
      </w:pPr>
      <w:r>
        <w:t>☐  4. Structura repetitiva cu numar cunoscut de pasi (for)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PROGRESUL MEU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Lectia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Observatii</w:t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L1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L2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L3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L4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rPr>
          <w:b/>
          <w:sz w:val="20"/>
        </w:rPr>
        <w:t>Nota modul: _____ / 10          Semnatura profesor: _________________</w:t>
      </w:r>
    </w:p>
    <w:p>
      <w:r>
        <w:br w:type="page"/>
      </w:r>
    </w:p>
    <w:p>
      <w:pPr>
        <w:pStyle w:val="SheetID"/>
        <w:jc w:val="right"/>
      </w:pPr>
      <w:r>
        <w:t>CLS6-M4-L1</w:t>
      </w:r>
    </w:p>
    <w:p>
      <w:pPr>
        <w:pStyle w:val="SheetTitle"/>
      </w:pPr>
      <w:r>
        <w:t>L1. Algoritmi si modele - recapitulare si aprofundare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Exemple din viata reala</w:t>
      </w:r>
    </w:p>
    <w:p>
      <w:pPr>
        <w:pStyle w:val="TheoryText"/>
      </w:pPr>
      <w:r>
        <w:t>In viata de zi cu zi, luam decizii bazate pe conditii:</w:t>
        <w:br/>
        <w:br/>
        <w:t>- "Ploua afara?" → DA sau NU</w:t>
        <w:br/>
        <w:br/>
        <w:t>- "Am bani pentru inghetata?" → DA sau NU</w:t>
        <w:br/>
        <w:br/>
        <w:t>- "E ora de culcare?" → DA sau NU</w:t>
        <w:br/>
        <w:t xml:space="preserve"> </w:t>
        <w:br/>
        <w:t xml:space="preserve"> </w:t>
      </w:r>
      <w:r>
        <w:rPr>
          <w:b/>
        </w:rPr>
        <w:t>In Scratch:</w:t>
      </w:r>
      <w:r>
        <w:t xml:space="preserve"> Blocul </w:t>
      </w:r>
      <w:r>
        <w:rPr>
          <w:b/>
        </w:rPr>
        <w:t>"daca &lt;&gt; atunci"</w:t>
      </w:r>
      <w:r>
        <w:t xml:space="preserve"> este de culoare </w:t>
      </w:r>
      <w:r>
        <w:rPr>
          <w:b/>
        </w:rPr>
        <w:t>portocalie</w:t>
      </w:r>
      <w:r>
        <w:t xml:space="preserve"> si il gasesti in categoria </w:t>
      </w:r>
      <w:r>
        <w:rPr>
          <w:b/>
        </w:rPr>
        <w:t>Control</w:t>
      </w:r>
      <w:r>
        <w:t>.</w:t>
      </w:r>
    </w:p>
    <w:p>
      <w:pPr>
        <w:pStyle w:val="TheoryText"/>
      </w:pPr>
      <w:r>
        <w:rPr>
          <w:b/>
          <w:sz w:val="20"/>
        </w:rPr>
        <w:t>In Scratch</w:t>
      </w:r>
    </w:p>
    <w:p>
      <w:pPr>
        <w:pStyle w:val="TheoryText"/>
      </w:pPr>
      <w:r>
        <w:t>Blocul daca &lt;&gt; atunci if &lt;&gt; then verifica conditia. Daca e adevarata, executa blocurile din interior. Daca e falsa, le sare.</w:t>
      </w:r>
    </w:p>
    <w:p>
      <w:pPr>
        <w:pStyle w:val="TheoryText"/>
      </w:pPr>
      <w:r>
        <w:rPr>
          <w:b/>
          <w:sz w:val="20"/>
        </w:rPr>
        <w:t>Conditii valide in Scratch</w:t>
      </w:r>
    </w:p>
    <w:p>
      <w:pPr>
        <w:pStyle w:val="TheoryText"/>
      </w:pPr>
      <w:r>
        <w:t xml:space="preserve">O conditie valida este un bloc care raspunde cu DA sau NU (adevarat/fals). Blocurile senzor precum </w:t>
      </w:r>
      <w:r>
        <w:rPr>
          <w:b/>
        </w:rPr>
        <w:t>"atingi [marginea]?"</w:t>
      </w:r>
      <w:r>
        <w:t xml:space="preserve"> sunt conditii perfecte pentru "daca...atunci" - ele verifica ceva si returneaza un raspuns boolean.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In Scratch: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"daca &lt;&gt; atunci"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portocalie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"atingi [marginea]?"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culoare are blocul "daca...atunci" in Scratch?</w:t>
      </w:r>
    </w:p>
    <w:p>
      <w:pPr>
        <w:pStyle w:val="ExerciseText"/>
        <w:ind w:left="567"/>
      </w:pPr>
      <w:r>
        <w:t>☐ A) Albastru</w:t>
      </w:r>
    </w:p>
    <w:p>
      <w:pPr>
        <w:pStyle w:val="ExerciseText"/>
        <w:ind w:left="567"/>
      </w:pPr>
      <w:r>
        <w:t>☐ B) Portocaliu</w:t>
      </w:r>
    </w:p>
    <w:p>
      <w:pPr>
        <w:pStyle w:val="ExerciseText"/>
        <w:ind w:left="567"/>
      </w:pPr>
      <w:r>
        <w:t>☐ C) Verde</w:t>
      </w:r>
    </w:p>
    <w:p>
      <w:pPr>
        <w:pStyle w:val="ExerciseText"/>
        <w:ind w:left="567"/>
      </w:pPr>
      <w:r>
        <w:t>☐ D) Mov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Ce se intampla daca conditia din "daca...atunci" este FALSA?</w:t>
      </w:r>
    </w:p>
    <w:p>
      <w:pPr>
        <w:pStyle w:val="ExerciseText"/>
        <w:ind w:left="567"/>
      </w:pPr>
      <w:r>
        <w:t>☐ A) Programul se opreste</w:t>
      </w:r>
    </w:p>
    <w:p>
      <w:pPr>
        <w:pStyle w:val="ExerciseText"/>
        <w:ind w:left="567"/>
      </w:pPr>
      <w:r>
        <w:t>☐ B) Apare o eroare</w:t>
      </w:r>
    </w:p>
    <w:p>
      <w:pPr>
        <w:pStyle w:val="ExerciseText"/>
        <w:ind w:left="567"/>
      </w:pPr>
      <w:r>
        <w:t>☐ C) Blocurile din interior sunt sarite</w:t>
      </w:r>
    </w:p>
    <w:p>
      <w:pPr>
        <w:pStyle w:val="ExerciseText"/>
        <w:ind w:left="567"/>
      </w:pPr>
      <w:r>
        <w:t>☐ D) Blocurile se executa de 2 ori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Care din urmatoarele este o conditie valida?</w:t>
      </w:r>
    </w:p>
    <w:p>
      <w:pPr>
        <w:pStyle w:val="ExerciseText"/>
        <w:ind w:left="567"/>
      </w:pPr>
      <w:r>
        <w:t>☐ A) mergi move 10 pasi steps</w:t>
      </w:r>
    </w:p>
    <w:p>
      <w:pPr>
        <w:pStyle w:val="ExerciseText"/>
        <w:ind w:left="567"/>
      </w:pPr>
      <w:r>
        <w:t>☐ B) atingi [marginea v]? touching [edge v]?</w:t>
      </w:r>
    </w:p>
    <w:p>
      <w:pPr>
        <w:pStyle w:val="ExerciseText"/>
        <w:ind w:left="567"/>
      </w:pPr>
      <w:r>
        <w:t>☐ C) spune [Salut!] say [Hello!]</w:t>
      </w:r>
    </w:p>
    <w:p>
      <w:pPr>
        <w:pStyle w:val="ExerciseText"/>
        <w:ind w:left="567"/>
      </w:pPr>
      <w:r>
        <w:t>☐ D) asteapta wait 1 secunde seconds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CLS6-M4-L2</w:t>
      </w:r>
    </w:p>
    <w:p>
      <w:pPr>
        <w:pStyle w:val="SheetTitle"/>
      </w:pPr>
      <w:r>
        <w:t>L2. Structura repetitiva conditionata anterior (while)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Exemplu din viata reala</w:t>
      </w:r>
    </w:p>
    <w:p>
      <w:pPr>
        <w:pStyle w:val="TheoryText"/>
      </w:pPr>
      <w:r>
        <w:t>DACA ploua ATUNCI</w:t>
        <w:br/>
        <w:br/>
        <w:t>ia ochelari de soare</w:t>
      </w:r>
    </w:p>
    <w:p>
      <w:pPr>
        <w:pStyle w:val="TheoryText"/>
      </w:pPr>
      <w:r>
        <w:rPr>
          <w:b/>
          <w:sz w:val="20"/>
        </w:rPr>
        <w:t>In jocuri</w:t>
      </w:r>
    </w:p>
    <w:p>
      <w:pPr>
        <w:pStyle w:val="TheoryText"/>
      </w:pPr>
      <w:r>
        <w:t>- Ai vieti? → continua / game over</w:t>
        <w:br/>
        <w:br/>
        <w:t>- Ai cheia? → deschide usa / usa ramane inchisa</w:t>
        <w:br/>
        <w:br/>
        <w:t>- Scor &gt; 100? → ai castigat / continua sa joci</w:t>
      </w:r>
    </w:p>
    <w:p>
      <w:pPr>
        <w:pStyle w:val="TheoryText"/>
      </w:pPr>
      <w:r>
        <w:rPr>
          <w:b/>
          <w:sz w:val="20"/>
        </w:rPr>
        <w:t>Cand alegi intre doua actiuni</w:t>
      </w:r>
    </w:p>
    <w:p>
      <w:pPr>
        <w:pStyle w:val="TheoryText"/>
      </w:pPr>
      <w:r>
        <w:t xml:space="preserve">Folosesti </w:t>
      </w:r>
      <w:r>
        <w:rPr>
          <w:b/>
        </w:rPr>
        <w:t>"daca...altfel"</w:t>
      </w:r>
      <w:r>
        <w:t xml:space="preserve"> cand ai exact doua variante posibile: una cand conditia e adevarata, alta cand e falsa. E perfect pentru situatii de tip "castig/pierdere", "usa deschisa/inchisa", "zi/noapte".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"daca...altfel"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Care este diferenta principala intre "daca...atunci" si "daca...altfel"?</w:t>
      </w:r>
    </w:p>
    <w:p>
      <w:pPr>
        <w:pStyle w:val="ExerciseText"/>
        <w:ind w:left="567"/>
      </w:pPr>
      <w:r>
        <w:t>☐ A) Nu exista nicio diferenta</w:t>
      </w:r>
    </w:p>
    <w:p>
      <w:pPr>
        <w:pStyle w:val="ExerciseText"/>
        <w:ind w:left="567"/>
      </w:pPr>
      <w:r>
        <w:t>☐ B) ALTFEL ofera o alternativa cand conditia e falsa</w:t>
      </w:r>
    </w:p>
    <w:p>
      <w:pPr>
        <w:pStyle w:val="ExerciseText"/>
        <w:ind w:left="567"/>
      </w:pPr>
      <w:r>
        <w:t>☐ C) ALTFEL se executa mereu</w:t>
      </w:r>
    </w:p>
    <w:p>
      <w:pPr>
        <w:pStyle w:val="ExerciseText"/>
        <w:ind w:left="567"/>
      </w:pPr>
      <w:r>
        <w:t>☐ D) ALTFEL e mai rapid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Daca conditia din "daca...altfel" este FALSA, ce se executa?</w:t>
      </w:r>
    </w:p>
    <w:p>
      <w:pPr>
        <w:pStyle w:val="ExerciseText"/>
        <w:ind w:left="567"/>
      </w:pPr>
      <w:r>
        <w:t>☐ A) Blocurile de dupa "atunci"</w:t>
      </w:r>
    </w:p>
    <w:p>
      <w:pPr>
        <w:pStyle w:val="ExerciseText"/>
        <w:ind w:left="567"/>
      </w:pPr>
      <w:r>
        <w:t>☐ B) Blocurile de dupa "altfel"</w:t>
      </w:r>
    </w:p>
    <w:p>
      <w:pPr>
        <w:pStyle w:val="ExerciseText"/>
        <w:ind w:left="567"/>
      </w:pPr>
      <w:r>
        <w:t>☐ C) Toate blocurile</w:t>
      </w:r>
    </w:p>
    <w:p>
      <w:pPr>
        <w:pStyle w:val="ExerciseText"/>
        <w:ind w:left="567"/>
      </w:pPr>
      <w:r>
        <w:t>☐ D) Niciun bloc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In ce situatie ai folosi "daca...altfel" in loc de "daca...atunci"?</w:t>
      </w:r>
    </w:p>
    <w:p>
      <w:pPr>
        <w:pStyle w:val="ExerciseText"/>
        <w:ind w:left="567"/>
      </w:pPr>
      <w:r>
        <w:t>☐ A) Cand vrei sa verifici o conditie</w:t>
      </w:r>
    </w:p>
    <w:p>
      <w:pPr>
        <w:pStyle w:val="ExerciseText"/>
        <w:ind w:left="567"/>
      </w:pPr>
      <w:r>
        <w:t>☐ B) Cand vrei sa repeti ceva</w:t>
      </w:r>
    </w:p>
    <w:p>
      <w:pPr>
        <w:pStyle w:val="ExerciseText"/>
        <w:ind w:left="567"/>
      </w:pPr>
      <w:r>
        <w:t>☐ C) Cand ai doua actiuni diferite intre care sa alegi</w:t>
      </w:r>
    </w:p>
    <w:p>
      <w:pPr>
        <w:pStyle w:val="ExerciseText"/>
        <w:ind w:left="567"/>
      </w:pPr>
      <w:r>
        <w:t>☐ D) Cand vrei sa opresti programul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CLS6-M4-L3</w:t>
      </w:r>
    </w:p>
    <w:p>
      <w:pPr>
        <w:pStyle w:val="SheetTitle"/>
      </w:pPr>
      <w:r>
        <w:t>L3. Structura repetitiva conditionata posterior (do-while/repeat)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SI (AND)</w:t>
      </w:r>
    </w:p>
    <w:p>
      <w:pPr>
        <w:pStyle w:val="TheoryText"/>
      </w:pPr>
      <w:r>
        <w:t>AMBELE conditii trebuie sa fie adevarate</w:t>
      </w:r>
    </w:p>
    <w:p>
      <w:pPr>
        <w:pStyle w:val="TheoryText"/>
      </w:pPr>
      <w:r>
        <w:rPr>
          <w:b/>
          <w:sz w:val="20"/>
        </w:rPr>
        <w:t>SAU (OR)</w:t>
      </w:r>
    </w:p>
    <w:p>
      <w:pPr>
        <w:pStyle w:val="TheoryText"/>
      </w:pPr>
      <w:r>
        <w:t>CEL PUTIN UNA trebuie sa fie adevarata</w:t>
      </w:r>
    </w:p>
    <w:p>
      <w:pPr>
        <w:pStyle w:val="TheoryText"/>
      </w:pPr>
      <w:r>
        <w:rPr>
          <w:b/>
          <w:sz w:val="20"/>
        </w:rPr>
        <w:t>NU (NOT)</w:t>
      </w:r>
    </w:p>
    <w:p>
      <w:pPr>
        <w:pStyle w:val="TheoryText"/>
      </w:pPr>
      <w:r>
        <w:t>Inverseaza rezultatul (adevarat devine fals)</w:t>
        <w:br/>
        <w:t xml:space="preserve"> </w:t>
        <w:br/>
        <w:t xml:space="preserve"> </w:t>
      </w:r>
      <w:r>
        <w:rPr>
          <w:b/>
        </w:rPr>
        <w:t>In Scratch:</w:t>
      </w:r>
      <w:r>
        <w:t xml:space="preserve"> Operatorii logici </w:t>
      </w:r>
      <w:r>
        <w:rPr>
          <w:b/>
        </w:rPr>
        <w:t>SI</w:t>
      </w:r>
      <w:r>
        <w:t xml:space="preserve">, </w:t>
      </w:r>
      <w:r>
        <w:rPr>
          <w:b/>
        </w:rPr>
        <w:t>SAU</w:t>
      </w:r>
      <w:r>
        <w:t xml:space="preserve"> si </w:t>
      </w:r>
      <w:r>
        <w:rPr>
          <w:b/>
        </w:rPr>
        <w:t>NU</w:t>
      </w:r>
      <w:r>
        <w:t xml:space="preserve"> sunt blocuri </w:t>
      </w:r>
      <w:r>
        <w:rPr>
          <w:b/>
        </w:rPr>
        <w:t>verzi</w:t>
      </w:r>
      <w:r>
        <w:t xml:space="preserve">, din categoria </w:t>
      </w:r>
      <w:r>
        <w:rPr>
          <w:b/>
        </w:rPr>
        <w:t>Operatori</w:t>
      </w:r>
      <w:r>
        <w:t>. Au forma hexagonala (cu colturi ascutite).</w:t>
      </w:r>
    </w:p>
    <w:p>
      <w:pPr>
        <w:pStyle w:val="TheoryText"/>
      </w:pPr>
      <w:r>
        <w:rPr>
          <w:b/>
          <w:sz w:val="20"/>
        </w:rPr>
        <w:t>Exemplu SI - Din viata reala</w:t>
      </w:r>
    </w:p>
    <w:p>
      <w:pPr>
        <w:pStyle w:val="TheoryText"/>
      </w:pPr>
      <w:r>
        <w:t>"Pot iesi afara DACA am terminat tema SI e frumos afara"</w:t>
        <w:br/>
        <w:br/>
        <w:t>→ Trebuie AMBELE sa fie adevarate!</w:t>
      </w:r>
    </w:p>
    <w:p>
      <w:pPr>
        <w:pStyle w:val="TheoryText"/>
      </w:pPr>
      <w:r>
        <w:rPr>
          <w:b/>
          <w:sz w:val="20"/>
        </w:rPr>
        <w:t>Exemplu SAU - Din viata reala</w:t>
      </w:r>
    </w:p>
    <w:p>
      <w:pPr>
        <w:pStyle w:val="TheoryText"/>
      </w:pPr>
      <w:r>
        <w:t>"Pot merge cu autobuzul SAU cu metroul"</w:t>
        <w:br/>
        <w:br/>
        <w:t>→ E destul sa existe UNA din optiuni!</w:t>
      </w:r>
    </w:p>
    <w:p>
      <w:pPr>
        <w:pStyle w:val="TheoryText"/>
      </w:pPr>
      <w:r>
        <w:rPr>
          <w:b/>
          <w:sz w:val="20"/>
        </w:rPr>
        <w:t>Exemplu NU - Din viata reala</w:t>
      </w:r>
    </w:p>
    <w:p>
      <w:pPr>
        <w:pStyle w:val="TheoryText"/>
      </w:pPr>
      <w:r>
        <w:t>"DACA NU ploua, mergem la plimbare"</w:t>
        <w:br/>
        <w:br/>
        <w:t>→ Inverseaza conditia: "ploua" devine "nu ploua"</w:t>
      </w:r>
    </w:p>
    <w:p>
      <w:pPr>
        <w:pStyle w:val="TheoryText"/>
      </w:pPr>
      <w:r>
        <w:rPr>
          <w:b/>
          <w:sz w:val="20"/>
        </w:rPr>
        <w:t>Blocurile in Scratch</w:t>
      </w:r>
    </w:p>
    <w:p>
      <w:pPr>
        <w:pStyle w:val="TheoryText"/>
      </w:pPr>
      <w:r>
        <w:rPr>
          <w:b/>
        </w:rPr>
        <w:t>&lt;&gt; si &lt;&gt;</w:t>
      </w:r>
      <w:r>
        <w:t xml:space="preserve"> - blocul verde pentru SI</w:t>
        <w:br/>
        <w:br/>
      </w:r>
      <w:r>
        <w:rPr>
          <w:b/>
        </w:rPr>
        <w:t>&lt;&gt; sau &lt;&gt;</w:t>
      </w:r>
      <w:r>
        <w:t xml:space="preserve"> - blocul verde pentru SAU</w:t>
        <w:br/>
        <w:br/>
      </w:r>
      <w:r>
        <w:rPr>
          <w:b/>
        </w:rPr>
        <w:t>nu &lt;&gt;</w:t>
      </w:r>
      <w:r>
        <w:t xml:space="preserve"> - blocul verde pentru NU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In Scratch: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SAU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&lt;&gt; si &lt;&gt;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&lt;&gt; sau &lt;&gt;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nu &lt;&gt;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Daca folosesti operatorul SI, cand este rezultatul ADEVARAT?</w:t>
      </w:r>
    </w:p>
    <w:p>
      <w:pPr>
        <w:pStyle w:val="ExerciseText"/>
        <w:ind w:left="567"/>
      </w:pPr>
      <w:r>
        <w:t>☐ A) Cand cel putin o conditie este adevarata</w:t>
      </w:r>
    </w:p>
    <w:p>
      <w:pPr>
        <w:pStyle w:val="ExerciseText"/>
        <w:ind w:left="567"/>
      </w:pPr>
      <w:r>
        <w:t>☐ B) Cand AMBELE conditii sunt adevarate</w:t>
      </w:r>
    </w:p>
    <w:p>
      <w:pPr>
        <w:pStyle w:val="ExerciseText"/>
        <w:ind w:left="567"/>
      </w:pPr>
      <w:r>
        <w:t>☐ C) Cand nicio conditie nu este adevarata</w:t>
      </w:r>
    </w:p>
    <w:p>
      <w:pPr>
        <w:pStyle w:val="ExerciseText"/>
        <w:ind w:left="567"/>
      </w:pPr>
      <w:r>
        <w:t>☐ D) Mereu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Ce face operatorul NU (NOT)?</w:t>
      </w:r>
    </w:p>
    <w:p>
      <w:pPr>
        <w:pStyle w:val="ExerciseText"/>
        <w:ind w:left="567"/>
      </w:pPr>
      <w:r>
        <w:t>☐ A) Combina doua conditii</w:t>
      </w:r>
    </w:p>
    <w:p>
      <w:pPr>
        <w:pStyle w:val="ExerciseText"/>
        <w:ind w:left="567"/>
      </w:pPr>
      <w:r>
        <w:t>☐ B) Verifica daca doua conditii sunt egale</w:t>
      </w:r>
    </w:p>
    <w:p>
      <w:pPr>
        <w:pStyle w:val="ExerciseText"/>
        <w:ind w:left="567"/>
      </w:pPr>
      <w:r>
        <w:t>☐ C) Inverseaza rezultatul (adevarat devine fals si invers)</w:t>
      </w:r>
    </w:p>
    <w:p>
      <w:pPr>
        <w:pStyle w:val="ExerciseText"/>
        <w:ind w:left="567"/>
      </w:pPr>
      <w:r>
        <w:t>☐ D) Sterge o conditie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Ce culoare au blocurile operatorilor logici (SI, SAU, NU) in Scratch?</w:t>
      </w:r>
    </w:p>
    <w:p>
      <w:pPr>
        <w:pStyle w:val="ExerciseText"/>
        <w:ind w:left="567"/>
      </w:pPr>
      <w:r>
        <w:t>☐ A) Portocaliu</w:t>
      </w:r>
    </w:p>
    <w:p>
      <w:pPr>
        <w:pStyle w:val="ExerciseText"/>
        <w:ind w:left="567"/>
      </w:pPr>
      <w:r>
        <w:t>☐ B) Albastru</w:t>
      </w:r>
    </w:p>
    <w:p>
      <w:pPr>
        <w:pStyle w:val="ExerciseText"/>
        <w:ind w:left="567"/>
      </w:pPr>
      <w:r>
        <w:t>☐ C) Verde</w:t>
      </w:r>
    </w:p>
    <w:p>
      <w:pPr>
        <w:pStyle w:val="ExerciseText"/>
        <w:ind w:left="567"/>
      </w:pPr>
      <w:r>
        <w:t>☐ D) Mov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CLS6-M4-L4</w:t>
      </w:r>
    </w:p>
    <w:p>
      <w:pPr>
        <w:pStyle w:val="SheetTitle"/>
      </w:pPr>
      <w:r>
        <w:t>L4. Structura repetitiva cu numar cunoscut de pasi (for)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Exemple practice</w:t>
      </w:r>
    </w:p>
    <w:p>
      <w:pPr>
        <w:pStyle w:val="TheoryText"/>
      </w:pPr>
      <w:r>
        <w:t>repeta (3) → se executa de 3 ori</w:t>
        <w:br/>
        <w:br/>
        <w:t>repeta (10) → se executa de 10 ori</w:t>
        <w:br/>
        <w:br/>
        <w:t>repeta (100) → se executa de 100 de ori!</w:t>
      </w:r>
    </w:p>
    <w:p>
      <w:pPr>
        <w:pStyle w:val="TheoryText"/>
      </w:pPr>
      <w:r>
        <w:rPr>
          <w:b/>
          <w:sz w:val="20"/>
        </w:rPr>
        <w:t>Situatii ideale</w:t>
      </w:r>
    </w:p>
    <w:p>
      <w:pPr>
        <w:pStyle w:val="TheoryText"/>
      </w:pPr>
      <w:r>
        <w:t>- Desenezi forme geometrice (patrat = 4, hexagon = 6, etc.)</w:t>
        <w:br/>
        <w:br/>
        <w:t>- Animatii cu numar fix de cadre</w:t>
        <w:br/>
        <w:br/>
        <w:t>- Sunete repetate de N ori</w:t>
      </w:r>
    </w:p>
    <w:p>
      <w:pPr>
        <w:pStyle w:val="TheoryText"/>
      </w:pPr>
      <w:r>
        <w:rPr>
          <w:b/>
          <w:sz w:val="20"/>
        </w:rPr>
        <w:t>Bonus: Deseneaza alte forme!</w:t>
      </w:r>
    </w:p>
    <w:p>
      <w:pPr>
        <w:pStyle w:val="TheoryText"/>
      </w:pPr>
      <w:r>
        <w:t>Triunghi: repeta (3) cu rotatie de 120 grade</w:t>
        <w:br/>
        <w:br/>
        <w:t>Pentagon: repeta (5) cu rotatie de 72 grade</w:t>
        <w:br/>
        <w:br/>
        <w:t>Hexagon: repeta (6) cu rotatie de 60 grade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De cate ori se executa codul din interiorul "repeta (5)"?</w:t>
      </w:r>
    </w:p>
    <w:p>
      <w:pPr>
        <w:pStyle w:val="ExerciseText"/>
        <w:ind w:left="567"/>
      </w:pPr>
      <w:r>
        <w:t>☐ A) 4 ori</w:t>
      </w:r>
    </w:p>
    <w:p>
      <w:pPr>
        <w:pStyle w:val="ExerciseText"/>
        <w:ind w:left="567"/>
      </w:pPr>
      <w:r>
        <w:t>☐ B) 5 ori</w:t>
      </w:r>
    </w:p>
    <w:p>
      <w:pPr>
        <w:pStyle w:val="ExerciseText"/>
        <w:ind w:left="567"/>
      </w:pPr>
      <w:r>
        <w:t>☐ C) 6 ori</w:t>
      </w:r>
    </w:p>
    <w:p>
      <w:pPr>
        <w:pStyle w:val="ExerciseText"/>
        <w:ind w:left="567"/>
      </w:pPr>
      <w:r>
        <w:t>☐ D) La infinit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Pentru a desena un triunghi echilateral, de cate ori trebuie sa repeti "mergi + roteste"?</w:t>
      </w:r>
    </w:p>
    <w:p>
      <w:pPr>
        <w:pStyle w:val="ExerciseText"/>
        <w:ind w:left="567"/>
      </w:pPr>
      <w:r>
        <w:t>☐ A) 3 ori</w:t>
      </w:r>
    </w:p>
    <w:p>
      <w:pPr>
        <w:pStyle w:val="ExerciseText"/>
        <w:ind w:left="567"/>
      </w:pPr>
      <w:r>
        <w:t>☐ B) 4 ori</w:t>
      </w:r>
    </w:p>
    <w:p>
      <w:pPr>
        <w:pStyle w:val="ExerciseText"/>
        <w:ind w:left="567"/>
      </w:pPr>
      <w:r>
        <w:t>☐ C) 2 ori</w:t>
      </w:r>
    </w:p>
    <w:p>
      <w:pPr>
        <w:pStyle w:val="ExerciseText"/>
        <w:ind w:left="567"/>
      </w:pPr>
      <w:r>
        <w:t>☐ D) 6 ori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Care este avantajul principal al folosirii buclei "repeta"?</w:t>
      </w:r>
    </w:p>
    <w:p>
      <w:pPr>
        <w:pStyle w:val="ExerciseText"/>
        <w:ind w:left="567"/>
      </w:pPr>
      <w:r>
        <w:t>☐ A) Face programul mai lent</w:t>
      </w:r>
    </w:p>
    <w:p>
      <w:pPr>
        <w:pStyle w:val="ExerciseText"/>
        <w:ind w:left="567"/>
      </w:pPr>
      <w:r>
        <w:t>☐ B) Adauga mai multe culori</w:t>
      </w:r>
    </w:p>
    <w:p>
      <w:pPr>
        <w:pStyle w:val="ExerciseText"/>
        <w:ind w:left="567"/>
      </w:pPr>
      <w:r>
        <w:t>☐ C) Reduce numarul de blocuri si face codul mai curat</w:t>
      </w:r>
    </w:p>
    <w:p>
      <w:pPr>
        <w:pStyle w:val="ExerciseText"/>
        <w:ind w:left="567"/>
      </w:pPr>
      <w:r>
        <w:t>☐ D) Schimba marimea sprite-ului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CLS6-M4-TEST</w:t>
      </w:r>
    </w:p>
    <w:p>
      <w:pPr>
        <w:pStyle w:val="SheetTitle"/>
        <w:jc w:val="center"/>
      </w:pPr>
      <w:r>
        <w:rPr>
          <w:sz w:val="28"/>
        </w:rPr>
        <w:t>TEST RECAPITULATIV - Modul 4</w:t>
      </w:r>
    </w:p>
    <w:p>
      <w:pPr>
        <w:jc w:val="center"/>
      </w:pPr>
      <w:r>
        <w:rPr>
          <w:color w:val="646464"/>
          <w:sz w:val="20"/>
        </w:rPr>
        <w:t>Clasa a VI-a  |  Algoritmi si programare</w:t>
      </w:r>
    </w:p>
    <w:p>
      <w:pPr>
        <w:jc w:val="center"/>
      </w:pPr>
      <w:r>
        <w:rPr>
          <w:sz w:val="20"/>
        </w:rPr>
        <w:t>Nume: ____________________  Clasa: _______  Data: ___/___/2026</w:t>
      </w:r>
    </w:p>
    <w:p/>
    <w:p>
      <w:pPr>
        <w:pStyle w:val="SectionHeader"/>
        <w:shd w:fill="5A2D82" w:val="clear"/>
      </w:pPr>
      <w:r>
        <w:rPr>
          <w:color w:val="FFFFFF"/>
        </w:rPr>
        <w:t xml:space="preserve">  PARTEA I - Cunostinte (4p)</w:t>
      </w:r>
    </w:p>
    <w:p>
      <w:pPr>
        <w:pStyle w:val="ExerciseText"/>
      </w:pPr>
      <w:r>
        <w:rPr>
          <w:b/>
        </w:rPr>
        <w:t xml:space="preserve">1. </w:t>
      </w:r>
      <w:r>
        <w:t xml:space="preserve">Defineste (in 1-2 propozitii) notiunea de: Algoritmi si modele </w:t>
      </w:r>
      <w:r>
        <w:rPr>
          <w:color w:val="787878"/>
          <w:sz w:val="16"/>
        </w:rPr>
        <w:t>(2p)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2. </w:t>
      </w:r>
      <w:r>
        <w:t xml:space="preserve">Care dintre urmatoarele NU este legat de tema "Structura repetitiva conditionata anterior (while)"? </w:t>
      </w:r>
      <w:r>
        <w:rPr>
          <w:color w:val="787878"/>
          <w:sz w:val="16"/>
        </w:rPr>
        <w:t>(1p)</w:t>
      </w:r>
    </w:p>
    <w:p>
      <w:pPr>
        <w:pStyle w:val="ExerciseText"/>
        <w:ind w:left="567"/>
      </w:pPr>
      <w:r>
        <w:t>☐ A) [varianta A]</w:t>
      </w:r>
    </w:p>
    <w:p>
      <w:pPr>
        <w:pStyle w:val="ExerciseText"/>
        <w:ind w:left="567"/>
      </w:pPr>
      <w:r>
        <w:t>☐ B) [varianta B]</w:t>
      </w:r>
    </w:p>
    <w:p>
      <w:pPr>
        <w:pStyle w:val="ExerciseText"/>
        <w:ind w:left="567"/>
      </w:pPr>
      <w:r>
        <w:t>☐ C) [varianta C - corecta]</w:t>
      </w:r>
    </w:p>
    <w:p>
      <w:pPr>
        <w:pStyle w:val="ExerciseText"/>
        <w:ind w:left="567"/>
      </w:pPr>
      <w:r>
        <w:t>☐ D) [varianta D]</w:t>
      </w:r>
    </w:p>
    <w:p>
      <w:pPr>
        <w:pStyle w:val="ExerciseText"/>
      </w:pPr>
      <w:r>
        <w:rPr>
          <w:b/>
        </w:rPr>
        <w:t xml:space="preserve">3. </w:t>
      </w:r>
      <w:r>
        <w:t xml:space="preserve">Enumera 3 concepte cheie din modulul "Algoritmi si modele - recapitulare si aprofundare" (fara explicatii). </w:t>
      </w:r>
      <w:r>
        <w:rPr>
          <w:color w:val="787878"/>
          <w:sz w:val="16"/>
        </w:rPr>
        <w:t>(1p)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 - Aplicare (3p)</w:t>
      </w:r>
    </w:p>
    <w:p>
      <w:pPr>
        <w:pStyle w:val="ExerciseText"/>
      </w:pPr>
      <w:r>
        <w:rPr>
          <w:b/>
        </w:rPr>
        <w:t xml:space="preserve">4. </w:t>
      </w:r>
      <w:r>
        <w:t xml:space="preserve">Explica cum se aplica in practica: Structura repetitiva conditionata posterior (do-while/repeat)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5. </w:t>
      </w:r>
      <w:r>
        <w:t xml:space="preserve">Gaseste si explica eroarea (daca exista) in exemplul de mai jos, legat de Structura repetitiva conditionata anterior (while).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III - Rezolvare (3p)</w:t>
      </w:r>
    </w:p>
    <w:p>
      <w:pPr>
        <w:pStyle w:val="ExerciseText"/>
      </w:pPr>
      <w:r>
        <w:rPr>
          <w:b/>
        </w:rPr>
        <w:t xml:space="preserve">6. </w:t>
      </w:r>
      <w:r>
        <w:t xml:space="preserve">Rezolva: Folosind cunostintele din acest modul, realizeaza exercitiul practic referitor la Structura repetitiva cu numar cunoscut de pasi (for). </w:t>
      </w:r>
      <w:r>
        <w:rPr>
          <w:color w:val="787878"/>
          <w:sz w:val="16"/>
        </w:rPr>
        <w:t>(3p)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/>
    <w:p>
      <w:pPr>
        <w:jc w:val="center"/>
      </w:pPr>
      <w:r>
        <w:rPr>
          <w:b/>
          <w:sz w:val="22"/>
        </w:rPr>
        <w:t>1p din oficiu + _____ p = Nota: _____ / 10</w:t>
      </w:r>
    </w:p>
    <w:p>
      <w:pPr>
        <w:jc w:val="center"/>
      </w:pPr>
      <w:r>
        <w:rPr>
          <w:sz w:val="20"/>
        </w:rPr>
        <w:t>Semnatura profesor: _______________     Data: ___/___/2026</w:t>
      </w:r>
    </w:p>
    <w:p>
      <w:r>
        <w:br w:type="page"/>
      </w:r>
    </w:p>
    <w:sectPr w:rsidR="00FC693F" w:rsidRPr="0006063C" w:rsidSect="00034616">
      <w:headerReference w:type="default" r:id="rId9"/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Clasa a VI-a | 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eetTitle">
    <w:name w:val="SheetTitle"/>
    <w:pPr>
      <w:spacing w:after="80" w:before="0"/>
    </w:pPr>
    <w:rPr>
      <w:rFonts w:ascii="Calibri" w:hAnsi="Calibri"/>
      <w:b/>
      <w:color w:val="1E1E64"/>
      <w:sz w:val="32"/>
    </w:rPr>
  </w:style>
  <w:style w:type="paragraph" w:customStyle="1" w:styleId="ModuleTitle">
    <w:name w:val="ModuleTitle"/>
    <w:pPr>
      <w:spacing w:after="120"/>
      <w:jc w:val="center"/>
    </w:pPr>
    <w:rPr>
      <w:rFonts w:ascii="Calibri" w:hAnsi="Calibri"/>
      <w:b/>
      <w:color w:val="143C78"/>
      <w:sz w:val="44"/>
    </w:rPr>
  </w:style>
  <w:style w:type="paragraph" w:customStyle="1" w:styleId="SectionHeader">
    <w:name w:val="SectionHeader"/>
    <w:pPr>
      <w:spacing w:before="200" w:after="80"/>
    </w:pPr>
    <w:rPr>
      <w:rFonts w:ascii="Calibri" w:hAnsi="Calibri"/>
      <w:b/>
      <w:color w:val="FFFFFF"/>
      <w:sz w:val="22"/>
    </w:rPr>
  </w:style>
  <w:style w:type="paragraph" w:customStyle="1" w:styleId="TheoryText">
    <w:name w:val="TheoryText"/>
    <w:pPr>
      <w:spacing w:after="80" w:line="280" w:lineRule="exact"/>
    </w:pPr>
    <w:rPr>
      <w:rFonts w:ascii="Calibri" w:hAnsi="Calibri"/>
      <w:sz w:val="20"/>
    </w:rPr>
  </w:style>
  <w:style w:type="paragraph" w:customStyle="1" w:styleId="CodeBlock">
    <w:name w:val="CodeBlock"/>
    <w:pPr>
      <w:spacing w:after="40" w:before="40"/>
    </w:pPr>
    <w:rPr>
      <w:rFonts w:ascii="Consolas" w:hAnsi="Consolas"/>
      <w:sz w:val="18"/>
    </w:rPr>
  </w:style>
  <w:style w:type="paragraph" w:customStyle="1" w:styleId="ExerciseText">
    <w:name w:val="ExerciseText"/>
    <w:pPr>
      <w:spacing w:after="60"/>
    </w:pPr>
    <w:rPr>
      <w:rFonts w:ascii="Calibri" w:hAnsi="Calibri"/>
      <w:sz w:val="20"/>
    </w:rPr>
  </w:style>
  <w:style w:type="paragraph" w:customStyle="1" w:styleId="AnswerLine">
    <w:name w:val="AnswerLine"/>
    <w:pPr>
      <w:spacing w:after="40"/>
    </w:pPr>
    <w:rPr>
      <w:rFonts w:ascii="Calibri" w:hAnsi="Calibri"/>
      <w:color w:val="B4B4B4"/>
      <w:sz w:val="20"/>
    </w:rPr>
  </w:style>
  <w:style w:type="paragraph" w:customStyle="1" w:styleId="SheetID">
    <w:name w:val="SheetID"/>
    <w:pPr>
      <w:spacing w:after="0"/>
    </w:pPr>
    <w:rPr>
      <w:rFonts w:ascii="Calibri" w:hAnsi="Calibri"/>
      <w:color w:val="96969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