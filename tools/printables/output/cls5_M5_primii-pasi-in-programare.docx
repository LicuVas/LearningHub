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heetID"/>
        <w:jc w:val="right"/>
      </w:pPr>
      <w:r>
        <w:t>CLS5-M5</w:t>
      </w:r>
    </w:p>
    <w:p/>
    <w:p>
      <w:pPr>
        <w:pStyle w:val="ModuleTitle"/>
      </w:pPr>
      <w:r>
        <w:t>MODUL 5</w:t>
      </w:r>
    </w:p>
    <w:p>
      <w:pPr>
        <w:pStyle w:val="ModuleTitle"/>
      </w:pPr>
      <w:r>
        <w:rPr>
          <w:color w:val="3C3C3C"/>
          <w:sz w:val="32"/>
        </w:rPr>
        <w:t>Primii pasi in programare</w:t>
      </w:r>
    </w:p>
    <w:p>
      <w:pPr>
        <w:jc w:val="center"/>
      </w:pPr>
      <w:r>
        <w:rPr>
          <w:color w:val="646464"/>
          <w:sz w:val="20"/>
        </w:rPr>
        <w:t>Clasa a V-a  |  S27-S36  |  9 ore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CE VEI INVATA</w:t>
      </w:r>
    </w:p>
    <w:p>
      <w:pPr>
        <w:pStyle w:val="TheoryText"/>
        <w:ind w:left="283"/>
      </w:pPr>
      <w:r>
        <w:t>☐  1. Scratch - interfata mediului de programare</w:t>
      </w:r>
    </w:p>
    <w:p>
      <w:pPr>
        <w:pStyle w:val="TheoryText"/>
        <w:ind w:left="283"/>
      </w:pPr>
      <w:r>
        <w:t>☐  2. Structura liniara in Scratch. Blocuri de miscare si aspect</w:t>
      </w:r>
    </w:p>
    <w:p>
      <w:pPr>
        <w:pStyle w:val="TheoryText"/>
        <w:ind w:left="283"/>
      </w:pPr>
      <w:r>
        <w:t>☐  3. Variabile si expresii in Scratch</w:t>
      </w:r>
    </w:p>
    <w:p>
      <w:pPr>
        <w:pStyle w:val="TheoryText"/>
        <w:ind w:left="283"/>
      </w:pPr>
      <w:r>
        <w:t>☐  4. Structura de decizie in Scratch</w:t>
      </w:r>
    </w:p>
    <w:p>
      <w:pPr>
        <w:pStyle w:val="TheoryText"/>
        <w:ind w:left="283"/>
      </w:pPr>
      <w:r>
        <w:t>☐  5. Matematica in Scratch - aplicatii interdisciplinare</w:t>
      </w:r>
    </w:p>
    <w:p>
      <w:pPr>
        <w:pStyle w:val="TheoryText"/>
        <w:ind w:left="283"/>
      </w:pPr>
      <w:r>
        <w:t>☐  6. Proiect: Salvam planeta</w:t>
      </w:r>
    </w:p>
    <w:p>
      <w:pPr>
        <w:pStyle w:val="TheoryText"/>
        <w:ind w:left="283"/>
      </w:pPr>
      <w:r>
        <w:t>☐  7. Educatie muzicala in Scratch</w:t>
      </w:r>
    </w:p>
    <w:p>
      <w:pPr>
        <w:pStyle w:val="TheoryText"/>
        <w:ind w:left="283"/>
      </w:pPr>
      <w:r>
        <w:t>☐  8. Recapitulare finala</w:t>
      </w:r>
    </w:p>
    <w:p>
      <w:pPr>
        <w:pStyle w:val="TheoryText"/>
        <w:ind w:left="283"/>
      </w:pPr>
      <w:r>
        <w:t>☐  9. Evaluare finala. Concurs: Programatorii saptamanii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PROGRESUL MEU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Lectia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Observatii</w:t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L1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L2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L3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L4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L5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L7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L8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L9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rPr>
          <w:b/>
          <w:sz w:val="20"/>
        </w:rPr>
        <w:t>Nota modul: _____ / 10          Semnatura profesor: _________________</w:t>
      </w:r>
    </w:p>
    <w:p>
      <w:r>
        <w:br w:type="page"/>
      </w:r>
    </w:p>
    <w:p>
      <w:pPr>
        <w:pStyle w:val="SheetID"/>
        <w:jc w:val="right"/>
      </w:pPr>
      <w:r>
        <w:t>CLS5-M5-L1</w:t>
      </w:r>
    </w:p>
    <w:p>
      <w:pPr>
        <w:pStyle w:val="SheetTitle"/>
      </w:pPr>
      <w:r>
        <w:t>L1. Scratch - interfata mediului de programare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Ce este Scratch?</w:t>
      </w:r>
    </w:p>
    <w:p>
      <w:pPr>
        <w:pStyle w:val="TheoryText"/>
      </w:pPr>
      <w:r>
        <w:rPr>
          <w:b/>
        </w:rPr>
        <w:t>Scratch</w:t>
      </w:r>
      <w:r>
        <w:t xml:space="preserve"> este un limbaj de programare vizuala creat de MIT (Massachusetts Institute of Technology). In loc sa scriem cod text, folosim </w:t>
      </w:r>
      <w:r>
        <w:rPr>
          <w:b/>
        </w:rPr>
        <w:t>blocuri colorate</w:t>
      </w:r>
      <w:r>
        <w:t xml:space="preserve"> pe care le conectam ca...</w:t>
      </w:r>
    </w:p>
    <w:p>
      <w:pPr>
        <w:pStyle w:val="TheoryText"/>
      </w:pPr>
      <w:r>
        <w:rPr>
          <w:b/>
          <w:sz w:val="20"/>
        </w:rPr>
        <w:t>Interfata Scratch</w:t>
      </w:r>
    </w:p>
    <w:p>
      <w:pPr>
        <w:pStyle w:val="TheoryText"/>
      </w:pPr>
      <w:r>
        <w:t xml:space="preserve">Cand deschizi Scratch, vezi mai multe zone importante: </w:t>
      </w:r>
      <w:r>
        <w:rPr>
          <w:b/>
        </w:rPr>
        <w:t>1. Scena (Stage)</w:t>
      </w:r>
      <w:r>
        <w:t xml:space="preserve"> - zona din dreapta-sus unde se vede rezultatul programului. Aici sprite-ul (personajul) executa actiunile. </w:t>
      </w:r>
      <w:r>
        <w:rPr>
          <w:b/>
        </w:rPr>
        <w:t>2. Paleta de blocuri</w:t>
      </w:r>
      <w:r>
        <w:t xml:space="preserve"> - zona din stanga cu toate blocurile...</w:t>
      </w:r>
    </w:p>
    <w:p>
      <w:pPr>
        <w:pStyle w:val="TheoryText"/>
      </w:pPr>
      <w:r>
        <w:rPr>
          <w:b/>
          <w:sz w:val="20"/>
        </w:rPr>
        <w:t>Categorii de blocuri</w:t>
      </w:r>
    </w:p>
    <w:p>
      <w:pPr>
        <w:pStyle w:val="TheoryText"/>
      </w:pPr>
      <w:r>
        <w:t xml:space="preserve">Blocurile in Scratch sunt organizate pe </w:t>
      </w:r>
      <w:r>
        <w:rPr>
          <w:b/>
        </w:rPr>
        <w:t>categorii colorate</w:t>
      </w:r>
      <w:r>
        <w:t>: Miscare (Motion) - Albastru Aspect (Looks) -...</w:t>
      </w:r>
    </w:p>
    <w:p>
      <w:pPr>
        <w:pStyle w:val="TheoryText"/>
      </w:pPr>
      <w:r>
        <w:rPr>
          <w:b/>
          <w:sz w:val="20"/>
        </w:rPr>
        <w:t>Ce este un algoritm secvential?</w:t>
      </w:r>
    </w:p>
    <w:p>
      <w:pPr>
        <w:pStyle w:val="TheoryText"/>
      </w:pPr>
      <w:r>
        <w:t xml:space="preserve">Un </w:t>
      </w:r>
      <w:r>
        <w:rPr>
          <w:b/>
        </w:rPr>
        <w:t>algoritm secvential</w:t>
      </w:r>
      <w:r>
        <w:t xml:space="preserve"> este o serie de pasi care se executa </w:t>
      </w:r>
      <w:r>
        <w:rPr>
          <w:b/>
        </w:rPr>
        <w:t>unul dupa altul</w:t>
      </w:r>
      <w:r>
        <w:t>, in ordine, de sus in jos. Gandeste-te la o...</w:t>
      </w:r>
    </w:p>
    <w:p>
      <w:pPr>
        <w:pStyle w:val="TheoryText"/>
      </w:pPr>
      <w:r>
        <w:rPr>
          <w:b/>
          <w:sz w:val="20"/>
        </w:rPr>
        <w:t>Primul bloc: Steagul verde</w:t>
      </w:r>
    </w:p>
    <w:p>
      <w:pPr>
        <w:pStyle w:val="TheoryText"/>
      </w:pPr>
      <w:r>
        <w:t xml:space="preserve">Orice program in Scratch incepe cu un </w:t>
      </w:r>
      <w:r>
        <w:rPr>
          <w:b/>
        </w:rPr>
        <w:t>bloc de eveniment</w:t>
      </w:r>
      <w:r>
        <w:t>. Cel mai folosit este: cand...</w:t>
      </w:r>
    </w:p>
    <w:p>
      <w:pPr>
        <w:pStyle w:val="TheoryText"/>
      </w:pPr>
      <w:r>
        <w:rPr>
          <w:b/>
          <w:sz w:val="20"/>
        </w:rPr>
        <w:t>Blocuri de miscare de baza</w:t>
      </w:r>
    </w:p>
    <w:p>
      <w:pPr>
        <w:pStyle w:val="TheoryText"/>
      </w:pPr>
      <w:r>
        <w:t xml:space="preserve">Iata cateva blocuri esentiale din categoria </w:t>
      </w:r>
      <w:r>
        <w:rPr>
          <w:b/>
        </w:rPr>
        <w:t>Miscare</w:t>
      </w:r>
      <w:r>
        <w:t xml:space="preserve"> (Motion): mergi (10) pasi roteste-te ↻ (15) grade...</w:t>
      </w:r>
    </w:p>
    <w:p>
      <w:pPr>
        <w:pStyle w:val="TheoryText"/>
      </w:pPr>
      <w:r>
        <w:rPr>
          <w:b/>
          <w:sz w:val="20"/>
        </w:rPr>
        <w:t>Primul tau program secvential</w:t>
      </w:r>
    </w:p>
    <w:p>
      <w:pPr>
        <w:pStyle w:val="TheoryText"/>
      </w:pPr>
      <w:r>
        <w:t>Hai sa cream un program simplu care face pisica sa deseneze un patrat! cand se da click pe 🚩 mergi (100) pasi roteste-te ↻...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Scratch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blocuri colorate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1. Scena (Stage)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2. Paleta de blocuri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categorii colorate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algoritm secvential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tip de program este Microsoft Word?</w:t>
      </w:r>
    </w:p>
    <w:p>
      <w:pPr>
        <w:pStyle w:val="ExerciseText"/>
        <w:ind w:left="567"/>
      </w:pPr>
      <w:r>
        <w:t>☐ A) Browser</w:t>
      </w:r>
    </w:p>
    <w:p>
      <w:pPr>
        <w:pStyle w:val="ExerciseText"/>
        <w:ind w:left="567"/>
      </w:pPr>
      <w:r>
        <w:t>☐ B) Procesor de text</w:t>
      </w:r>
    </w:p>
    <w:p>
      <w:pPr>
        <w:pStyle w:val="ExerciseText"/>
        <w:ind w:left="567"/>
      </w:pPr>
      <w:r>
        <w:t>☐ C) Player video</w:t>
      </w:r>
    </w:p>
    <w:p>
      <w:pPr>
        <w:pStyle w:val="ExerciseText"/>
        <w:ind w:left="567"/>
      </w:pPr>
      <w:r>
        <w:t>☐ D) Joc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Ce ai invatat cel mai important in acest an si cum te va ajuta in viitor?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Creeaza un 'Ghid rapid TIC pentru clasa 5' - tot ce trebuie sa stie un elev.</w:t>
      </w:r>
    </w:p>
    <w:p>
      <w:pPr>
        <w:pStyle w:val="ExerciseText"/>
        <w:ind w:left="283"/>
      </w:pPr>
      <w:r>
        <w:rPr>
          <w:i/>
          <w:sz w:val="18"/>
        </w:rPr>
        <w:t>Criterii: Toate temele importante, Scurtaturi de tastatura utile, Sfaturi de siguranta, Format usor de folosit, 2-3 pagini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CLS5-M5-L2</w:t>
      </w:r>
    </w:p>
    <w:p>
      <w:pPr>
        <w:pStyle w:val="SheetTitle"/>
      </w:pPr>
      <w:r>
        <w:t>L2. Structura liniara in Scratch. Blocuri de miscare si aspect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Ce sunt Sprite-urile?</w:t>
      </w:r>
    </w:p>
    <w:p>
      <w:pPr>
        <w:pStyle w:val="TheoryText"/>
      </w:pPr>
      <w:r>
        <w:t xml:space="preserve">Un </w:t>
      </w:r>
      <w:r>
        <w:rPr>
          <w:b/>
        </w:rPr>
        <w:t>sprite</w:t>
      </w:r>
      <w:r>
        <w:t xml:space="preserve"> este un personaj sau obiect din proiectul tau Scratch. Poate fi o pisica, o minge, o masina, sau orice altceva! Fiecare sprite poate avea: - </w:t>
      </w:r>
      <w:r>
        <w:rPr>
          <w:b/>
        </w:rPr>
        <w:t>Costume</w:t>
      </w:r>
      <w:r>
        <w:t xml:space="preserve"> - diferite imagini ale aceluiasi personaj (pentru animatie)...</w:t>
      </w:r>
    </w:p>
    <w:p>
      <w:pPr>
        <w:pStyle w:val="TheoryText"/>
      </w:pPr>
      <w:r>
        <w:rPr>
          <w:b/>
          <w:sz w:val="20"/>
        </w:rPr>
        <w:t>Blocuri de miscare pentru animatie</w:t>
      </w:r>
    </w:p>
    <w:p>
      <w:pPr>
        <w:pStyle w:val="TheoryText"/>
      </w:pPr>
      <w:r>
        <w:t xml:space="preserve">Pentru animatii fluide, folosim blocuri speciale de </w:t>
      </w:r>
      <w:r>
        <w:rPr>
          <w:b/>
        </w:rPr>
        <w:t>Miscare</w:t>
      </w:r>
      <w:r>
        <w:t>: gliseaza in (1) secunde la x: (100) y: (50) mergi la x:...</w:t>
      </w:r>
    </w:p>
    <w:p>
      <w:pPr>
        <w:pStyle w:val="TheoryText"/>
      </w:pPr>
      <w:r>
        <w:rPr>
          <w:b/>
          <w:sz w:val="20"/>
        </w:rPr>
        <w:t>Blocuri de Aspect (Looks)</w:t>
      </w:r>
    </w:p>
    <w:p>
      <w:pPr>
        <w:pStyle w:val="TheoryText"/>
      </w:pPr>
      <w:r>
        <w:t xml:space="preserve">Blocurile </w:t>
      </w:r>
      <w:r>
        <w:rPr>
          <w:b/>
        </w:rPr>
        <w:t>violet</w:t>
      </w:r>
      <w:r>
        <w:t xml:space="preserve"> de Aspect schimba cum arata sprite-ul: spune [Salut!] pentru (2) secunde gandeste [Hmm...] pentru (2) secunde...</w:t>
      </w:r>
    </w:p>
    <w:p>
      <w:pPr>
        <w:pStyle w:val="TheoryText"/>
      </w:pPr>
      <w:r>
        <w:rPr>
          <w:b/>
          <w:sz w:val="20"/>
        </w:rPr>
        <w:t>Costumele - Cheia animatiei</w:t>
      </w:r>
    </w:p>
    <w:p>
      <w:pPr>
        <w:pStyle w:val="TheoryText"/>
      </w:pPr>
      <w:r>
        <w:t xml:space="preserve">Un sprite poate avea mai multe </w:t>
      </w:r>
      <w:r>
        <w:rPr>
          <w:b/>
        </w:rPr>
        <w:t>costume</w:t>
      </w:r>
      <w:r>
        <w:t xml:space="preserve"> - versiuni diferite ale aceleiasi imagini. Schimbandu-le rapid, cream iluzia de miscare! De exemplu, pisica Scratch are 2 costume: unul...</w:t>
      </w:r>
    </w:p>
    <w:p>
      <w:pPr>
        <w:pStyle w:val="TheoryText"/>
      </w:pPr>
      <w:r>
        <w:rPr>
          <w:b/>
          <w:sz w:val="20"/>
        </w:rPr>
        <w:t>Bucla "la infinit" pentru animatie continua</w:t>
      </w:r>
    </w:p>
    <w:p>
      <w:pPr>
        <w:pStyle w:val="TheoryText"/>
      </w:pPr>
      <w:r>
        <w:t xml:space="preserve">Pentru ca animatia sa ruleze continuu, folosim blocul </w:t>
      </w:r>
      <w:r>
        <w:rPr>
          <w:b/>
        </w:rPr>
        <w:t>la infinit</w:t>
      </w:r>
      <w:r>
        <w:t xml:space="preserve"> (forever): cand se da click...</w:t>
      </w:r>
    </w:p>
    <w:p>
      <w:pPr>
        <w:pStyle w:val="TheoryText"/>
      </w:pPr>
      <w:r>
        <w:rPr>
          <w:b/>
          <w:sz w:val="20"/>
        </w:rPr>
        <w:t>Efecte vizuale</w:t>
      </w:r>
    </w:p>
    <w:p>
      <w:pPr>
        <w:pStyle w:val="TheoryText"/>
      </w:pPr>
      <w:r>
        <w:t>Scratch are efecte speciale pentru sprite-uri: schimba efectul (culoare) cu (25) seteaza efectul (fantoma) la...</w:t>
      </w:r>
    </w:p>
    <w:p>
      <w:pPr>
        <w:pStyle w:val="TheoryText"/>
      </w:pPr>
      <w:r>
        <w:rPr>
          <w:b/>
          <w:sz w:val="20"/>
        </w:rPr>
        <w:t>Animatie completa: Sprite care se plimba</w:t>
      </w:r>
    </w:p>
    <w:p>
      <w:pPr>
        <w:pStyle w:val="TheoryText"/>
      </w:pPr>
      <w:r>
        <w:t>Hai sa combinam totul pentru o animatie completa: cand se da click pe 🚩 la infinit mergi (10)...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sprite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Costume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Miscare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violet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la infinit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este un portofoliu digital?</w:t>
      </w:r>
    </w:p>
    <w:p>
      <w:pPr>
        <w:pStyle w:val="ExerciseText"/>
        <w:ind w:left="567"/>
      </w:pPr>
      <w:r>
        <w:t>☐ A) O colectie organizata a lucrarilor tale</w:t>
      </w:r>
    </w:p>
    <w:p>
      <w:pPr>
        <w:pStyle w:val="ExerciseText"/>
        <w:ind w:left="567"/>
      </w:pPr>
      <w:r>
        <w:t>☐ B) Un folder random cu fisiere</w:t>
      </w:r>
    </w:p>
    <w:p>
      <w:pPr>
        <w:pStyle w:val="ExerciseText"/>
        <w:ind w:left="567"/>
      </w:pPr>
      <w:r>
        <w:t>☐ C) O prezentare PowerPoint</w:t>
      </w:r>
    </w:p>
    <w:p>
      <w:pPr>
        <w:pStyle w:val="ExerciseText"/>
        <w:ind w:left="567"/>
      </w:pPr>
      <w:r>
        <w:t>☐ D) Un site web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De ce e important sa ai un portofoliu organizat?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Proiecteaza portofoliul tau ideal peste 4 ani (sfarsit de gimnaziu).</w:t>
      </w:r>
    </w:p>
    <w:p>
      <w:pPr>
        <w:pStyle w:val="ExerciseText"/>
        <w:ind w:left="283"/>
      </w:pPr>
      <w:r>
        <w:rPr>
          <w:i/>
          <w:sz w:val="18"/>
        </w:rPr>
        <w:t>Criterii: Ce categorii ar contine, Ce tip de lucrari, Cum ar fi organizat, Ce ar impresiona la admitere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CLS5-M5-L3</w:t>
      </w:r>
    </w:p>
    <w:p>
      <w:pPr>
        <w:pStyle w:val="SheetTitle"/>
      </w:pPr>
      <w:r>
        <w:t>L3. Variabile si expresii in Scratch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Ce este structura alternativa?</w:t>
      </w:r>
    </w:p>
    <w:p>
      <w:pPr>
        <w:pStyle w:val="TheoryText"/>
      </w:pPr>
      <w:r>
        <w:rPr>
          <w:b/>
        </w:rPr>
        <w:t>Structura alternativa</w:t>
      </w:r>
      <w:r>
        <w:t xml:space="preserve"> permite programului sa ia decizii. In loc sa execute mereu aceleasi actiuni, programul poate alege ce sa faca in functie de o conditie. Gandeste-te asa: "DACA ploua ATUNCI iau umbrela". Programul...</w:t>
      </w:r>
    </w:p>
    <w:p>
      <w:pPr>
        <w:pStyle w:val="TheoryText"/>
      </w:pPr>
      <w:r>
        <w:rPr>
          <w:b/>
          <w:sz w:val="20"/>
        </w:rPr>
        <w:t>Blocul "daca-atunci" (if-then)</w:t>
      </w:r>
    </w:p>
    <w:p>
      <w:pPr>
        <w:pStyle w:val="TheoryText"/>
      </w:pPr>
      <w:r>
        <w:t xml:space="preserve">In Scratch, folosim blocul portocaliu </w:t>
      </w:r>
      <w:r>
        <w:rPr>
          <w:b/>
        </w:rPr>
        <w:t>daca &lt;conditie&gt; atunci</w:t>
      </w:r>
      <w:r>
        <w:t>: daca &lt;conditie&gt; atunci spune [Bravo!]</w:t>
      </w:r>
    </w:p>
    <w:p>
      <w:pPr>
        <w:pStyle w:val="TheoryText"/>
      </w:pPr>
      <w:r>
        <w:rPr>
          <w:b/>
          <w:sz w:val="20"/>
        </w:rPr>
        <w:t>Conditii in Scratch</w:t>
      </w:r>
    </w:p>
    <w:p>
      <w:pPr>
        <w:pStyle w:val="TheoryText"/>
      </w:pPr>
      <w:r>
        <w:t xml:space="preserve">O </w:t>
      </w:r>
      <w:r>
        <w:rPr>
          <w:b/>
        </w:rPr>
        <w:t>conditie</w:t>
      </w:r>
      <w:r>
        <w:t xml:space="preserve"> este o intrebare cu raspuns DA sau NU (adevarat sau fals). In Scratch, conditiile sunt blocuri cu forma de hexagon: atingi (marginea)?...</w:t>
      </w:r>
    </w:p>
    <w:p>
      <w:pPr>
        <w:pStyle w:val="TheoryText"/>
      </w:pPr>
      <w:r>
        <w:rPr>
          <w:b/>
          <w:sz w:val="20"/>
        </w:rPr>
        <w:t>Blocul "daca-atunci-altfel" (if-then-else)</w:t>
      </w:r>
    </w:p>
    <w:p>
      <w:pPr>
        <w:pStyle w:val="TheoryText"/>
      </w:pPr>
      <w:r>
        <w:t xml:space="preserve">Uneori vrem sa facem ceva diferit cand conditia NU este adevarata. Folosim </w:t>
      </w:r>
      <w:r>
        <w:rPr>
          <w:b/>
        </w:rPr>
        <w:t>daca-atunci-altfel</w:t>
      </w:r>
      <w:r>
        <w:t>: daca &lt;atingi (marginea)?&gt;...</w:t>
      </w:r>
    </w:p>
    <w:p>
      <w:pPr>
        <w:pStyle w:val="TheoryText"/>
      </w:pPr>
      <w:r>
        <w:rPr>
          <w:b/>
          <w:sz w:val="20"/>
        </w:rPr>
        <w:t>Exemplu: Control cu tastatura</w:t>
      </w:r>
    </w:p>
    <w:p>
      <w:pPr>
        <w:pStyle w:val="TheoryText"/>
      </w:pPr>
      <w:r>
        <w:t>Hai sa facem sprite-ul sa sara cand apasam SPATIU: cand se da click pe 🚩 la infinit daca &lt;tasta (spatiu) apasata?&gt; atunci schimba y...</w:t>
      </w:r>
    </w:p>
    <w:p>
      <w:pPr>
        <w:pStyle w:val="TheoryText"/>
      </w:pPr>
      <w:r>
        <w:rPr>
          <w:b/>
          <w:sz w:val="20"/>
        </w:rPr>
        <w:t>Operatori de comparatie</w:t>
      </w:r>
    </w:p>
    <w:p>
      <w:pPr>
        <w:pStyle w:val="TheoryText"/>
      </w:pPr>
      <w:r>
        <w:t xml:space="preserve">Blocurile </w:t>
      </w:r>
      <w:r>
        <w:rPr>
          <w:b/>
        </w:rPr>
        <w:t>verzi</w:t>
      </w:r>
      <w:r>
        <w:t xml:space="preserve"> (Operators) ne ajuta sa comparam valori: (valoare1) &gt; (valoare2) - mai mare (valoare1)...</w:t>
      </w:r>
    </w:p>
    <w:p>
      <w:pPr>
        <w:pStyle w:val="TheoryText"/>
      </w:pPr>
      <w:r>
        <w:rPr>
          <w:b/>
          <w:sz w:val="20"/>
        </w:rPr>
        <w:t>Program complet: Sprite inteligent</w:t>
      </w:r>
    </w:p>
    <w:p>
      <w:pPr>
        <w:pStyle w:val="TheoryText"/>
      </w:pPr>
      <w:r>
        <w:t>Hai sa combinam tot ce am invatat: cand se da click pe 🚩 la infinit daca &lt;atingi (marginea)?&gt; atunci roteste-te ↻ (180) grade spune [Hopa!] pentru (0.5)...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Structura alternativa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daca &lt;conditie&gt; atunci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conditie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daca-atunci-altfel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verzi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Gaseste si aduna minim 5 lucrari din acest an (documente, prezentari).</w:t>
      </w:r>
    </w:p>
    <w:p>
      <w:pPr>
        <w:pStyle w:val="ExerciseText"/>
        <w:ind w:left="283"/>
      </w:pPr>
      <w:r>
        <w:rPr>
          <w:i/>
          <w:sz w:val="18"/>
        </w:rPr>
        <w:t>Criterii: 5 fisiere vizibile in folder, Tipuri variate de lucrari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Organizeaza lucrarile pe module si redenumeste-le cu un sistem logic.</w:t>
      </w:r>
    </w:p>
    <w:p>
      <w:pPr>
        <w:pStyle w:val="ExerciseText"/>
        <w:ind w:left="283"/>
      </w:pPr>
      <w:r>
        <w:rPr>
          <w:i/>
          <w:sz w:val="18"/>
        </w:rPr>
        <w:t>Criterii: Foldere pe module, Nume descriptive (ex: M3_Word_Referat_Animale.docx), Minim 8 lucrari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Creeaza un inventar al lucrarilor cu evaluare personala.</w:t>
      </w:r>
    </w:p>
    <w:p>
      <w:pPr>
        <w:pStyle w:val="ExerciseText"/>
        <w:ind w:left="283"/>
      </w:pPr>
      <w:r>
        <w:rPr>
          <w:i/>
          <w:sz w:val="18"/>
        </w:rPr>
        <w:t>Criterii: Lista tuturor lucrarilor, Auto-nota (1-10) pentru fiecare, Ce ai invatat din fiecare, Ce ai imbunatati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CLS5-M5-L4</w:t>
      </w:r>
    </w:p>
    <w:p>
      <w:pPr>
        <w:pStyle w:val="SheetTitle"/>
      </w:pPr>
      <w:r>
        <w:t>L4. Structura de decizie in Scratch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Detectarea coliziunilor</w:t>
      </w:r>
    </w:p>
    <w:p>
      <w:pPr>
        <w:pStyle w:val="TheoryText"/>
      </w:pPr>
      <w:r>
        <w:t xml:space="preserve">In jocuri, trebuie sa stim cand doua obiecte se ating. In Scratch folosim blocuri de </w:t>
      </w:r>
      <w:r>
        <w:rPr>
          <w:b/>
        </w:rPr>
        <w:t>Sensing</w:t>
      </w:r>
      <w:r>
        <w:t xml:space="preserve"> (detectare):...</w:t>
      </w:r>
    </w:p>
    <w:p>
      <w:pPr>
        <w:pStyle w:val="TheoryText"/>
      </w:pPr>
      <w:r>
        <w:rPr>
          <w:b/>
          <w:sz w:val="20"/>
        </w:rPr>
        <w:t>Variabile - Scorul jocului</w:t>
      </w:r>
    </w:p>
    <w:p>
      <w:pPr>
        <w:pStyle w:val="TheoryText"/>
      </w:pPr>
      <w:r>
        <w:t xml:space="preserve">O </w:t>
      </w:r>
      <w:r>
        <w:rPr>
          <w:b/>
        </w:rPr>
        <w:t>variabila</w:t>
      </w:r>
      <w:r>
        <w:t xml:space="preserve"> este ca o cutie in care poti pune o valoare (numar sau text). In jocuri, folosim variabile pentru </w:t>
      </w:r>
      <w:r>
        <w:rPr>
          <w:b/>
        </w:rPr>
        <w:t>scor</w:t>
      </w:r>
      <w:r>
        <w:t xml:space="preserve">, </w:t>
      </w:r>
      <w:r>
        <w:rPr>
          <w:b/>
        </w:rPr>
        <w:t>vieti</w:t>
      </w:r>
      <w:r>
        <w:t xml:space="preserve">, </w:t>
      </w:r>
      <w:r>
        <w:rPr>
          <w:b/>
        </w:rPr>
        <w:t>nivel</w:t>
      </w:r>
      <w:r>
        <w:t xml:space="preserve">, etc. Pentru a crea o variabila: 1. Mergi la categoria </w:t>
      </w:r>
      <w:r>
        <w:rPr>
          <w:b/>
        </w:rPr>
        <w:t>Variables</w:t>
      </w:r>
      <w:r>
        <w:t xml:space="preserve"> (portocaliu) 2. Click pe **"Make...</w:t>
      </w:r>
    </w:p>
    <w:p>
      <w:pPr>
        <w:pStyle w:val="TheoryText"/>
      </w:pPr>
      <w:r>
        <w:rPr>
          <w:b/>
          <w:sz w:val="20"/>
        </w:rPr>
        <w:t>Colectare de puncte</w:t>
      </w:r>
    </w:p>
    <w:p>
      <w:pPr>
        <w:pStyle w:val="TheoryText"/>
      </w:pPr>
      <w:r>
        <w:t xml:space="preserve">Iata cum facem un jucator sa culeaga puncte cand atinge o moneda: </w:t>
      </w:r>
      <w:r>
        <w:rPr>
          <w:b/>
        </w:rPr>
        <w:t>Codul pentru moneda:</w:t>
      </w:r>
      <w:r>
        <w:t xml:space="preserve"> cand se da click pe 🚩 la infinit daca &lt;atingi (Jucator)?&gt;...</w:t>
      </w:r>
    </w:p>
    <w:p>
      <w:pPr>
        <w:pStyle w:val="TheoryText"/>
      </w:pPr>
      <w:r>
        <w:rPr>
          <w:b/>
          <w:sz w:val="20"/>
        </w:rPr>
        <w:t>Game Over - Sfarsitul jocului</w:t>
      </w:r>
    </w:p>
    <w:p>
      <w:pPr>
        <w:pStyle w:val="TheoryText"/>
      </w:pPr>
      <w:r>
        <w:t>Cand jucatorul pierde, trebuie sa oprim jocul. Folosim: opreste (tot)</w:t>
      </w:r>
    </w:p>
    <w:p>
      <w:pPr>
        <w:pStyle w:val="TheoryText"/>
      </w:pPr>
      <w:r>
        <w:rPr>
          <w:b/>
          <w:sz w:val="20"/>
        </w:rPr>
        <w:t>Control cu mouse-ul</w:t>
      </w:r>
    </w:p>
    <w:p>
      <w:pPr>
        <w:pStyle w:val="TheoryText"/>
      </w:pPr>
      <w:r>
        <w:t>Putem face sprite-ul sa urmareasca mouse-ul: (pozitie x a mouse-ului) (pozitie y a mouse-ului) mouse...</w:t>
      </w:r>
    </w:p>
    <w:p>
      <w:pPr>
        <w:pStyle w:val="TheoryText"/>
      </w:pPr>
      <w:r>
        <w:rPr>
          <w:b/>
          <w:sz w:val="20"/>
        </w:rPr>
        <w:t>Conditii combinate (SI, SAU, NU)</w:t>
      </w:r>
    </w:p>
    <w:p>
      <w:pPr>
        <w:pStyle w:val="TheoryText"/>
      </w:pPr>
      <w:r>
        <w:t>Uneori avem nevoie de conditii mai complexe. Blocurile verzi ne ajuta: &lt;conditie1&gt; si &lt;conditie2&gt; &lt;conditie1&gt;...</w:t>
      </w:r>
    </w:p>
    <w:p>
      <w:pPr>
        <w:pStyle w:val="TheoryText"/>
      </w:pPr>
      <w:r>
        <w:rPr>
          <w:b/>
          <w:sz w:val="20"/>
        </w:rPr>
        <w:t>Mini-joc complet: Prinde stelele</w:t>
      </w:r>
    </w:p>
    <w:p>
      <w:pPr>
        <w:pStyle w:val="TheoryText"/>
      </w:pPr>
      <w:r>
        <w:rPr>
          <w:b/>
        </w:rPr>
        <w:t>Codul pentru Jucator (sprite controlat cu tastele):</w:t>
      </w:r>
      <w:r>
        <w:t xml:space="preserve"> cand se da click pe 🚩 seteaza (scor) la (0) la infinit daca &lt;tasta (sageata dreapta) apasata?&gt; atunci schimba x cu (10) daca &lt;tasta (sageata stanga) apasata?&gt;...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Sensing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variabila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scor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vieti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Codul pentru moneda: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Aranjeza lucrarile in ordinea in care le-ai facut (cronologic).</w:t>
      </w:r>
    </w:p>
    <w:p>
      <w:pPr>
        <w:pStyle w:val="ExerciseText"/>
        <w:ind w:left="283"/>
      </w:pPr>
      <w:r>
        <w:rPr>
          <w:i/>
          <w:sz w:val="18"/>
        </w:rPr>
        <w:t>Criterii: Ordine cronologica vizibila, Date sau numere in nume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Creeaza un document 'Cuprins Portofoliu' cu link-uri catre lucrari.</w:t>
      </w:r>
    </w:p>
    <w:p>
      <w:pPr>
        <w:pStyle w:val="ExerciseText"/>
        <w:ind w:left="283"/>
      </w:pPr>
      <w:r>
        <w:rPr>
          <w:i/>
          <w:sz w:val="18"/>
        </w:rPr>
        <w:t>Criterii: Lista tuturor lucrarilor, Organizate pe categorii, Descriere scurta pentru fiecare, Hyperlink-uri functionale (optional)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Organizeaza portofoliul pe competente demonstrate, nu pe module.</w:t>
      </w:r>
    </w:p>
    <w:p>
      <w:pPr>
        <w:pStyle w:val="ExerciseText"/>
        <w:ind w:left="283"/>
      </w:pPr>
      <w:r>
        <w:rPr>
          <w:i/>
          <w:sz w:val="18"/>
        </w:rPr>
        <w:t>Criterii: Categorii pe skill-uri (formatare, design, siguranta, etc), Fiecare lucrare legata de competenta demonstrata, Explicatie de ce fiecare lucrare demonstreaza acea competenta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CLS5-M5-L5</w:t>
      </w:r>
    </w:p>
    <w:p>
      <w:pPr>
        <w:pStyle w:val="SheetTitle"/>
      </w:pPr>
      <w:r>
        <w:t>L5. Matematica in Scratch - aplicatii interdisciplinare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Planificarea jocului</w:t>
      </w:r>
    </w:p>
    <w:p>
      <w:pPr>
        <w:pStyle w:val="TheoryText"/>
      </w:pPr>
      <w:r>
        <w:t xml:space="preserve">Inainte de a scrie cod, trebuie sa planificam jocul </w:t>
      </w:r>
      <w:r>
        <w:rPr>
          <w:b/>
        </w:rPr>
        <w:t>"Prinde Fructele"</w:t>
      </w:r>
      <w:r>
        <w:t>: Descrierea jocului</w:t>
      </w:r>
    </w:p>
    <w:p>
      <w:pPr>
        <w:pStyle w:val="TheoryText"/>
      </w:pPr>
      <w:r>
        <w:rPr>
          <w:b/>
          <w:sz w:val="20"/>
        </w:rPr>
        <w:t>Pasul 1: Pregateste scena</w:t>
      </w:r>
    </w:p>
    <w:p>
      <w:pPr>
        <w:pStyle w:val="TheoryText"/>
      </w:pPr>
      <w:r>
        <w:t>Instructiuni</w:t>
      </w:r>
    </w:p>
    <w:p>
      <w:pPr>
        <w:pStyle w:val="TheoryText"/>
      </w:pPr>
      <w:r>
        <w:rPr>
          <w:b/>
          <w:sz w:val="20"/>
        </w:rPr>
        <w:t>Pasul 2: Controleaza cosul</w:t>
      </w:r>
    </w:p>
    <w:p>
      <w:pPr>
        <w:pStyle w:val="TheoryText"/>
      </w:pPr>
      <w:r>
        <w:rPr>
          <w:b/>
        </w:rPr>
        <w:t>Codul complet pentru COS:</w:t>
      </w:r>
      <w:r>
        <w:t xml:space="preserve"> cand se da click pe 🚩 mergi la x: (0) y: (-140) la infinit daca &lt;tasta (sageata dreapta) apasata?&gt; atunci schimba x cu (15) daca &lt;tasta (sageata stanga) apasata?&gt; atunci schimba x cu (-15) daca &lt;(pozitie x)...</w:t>
      </w:r>
    </w:p>
    <w:p>
      <w:pPr>
        <w:pStyle w:val="TheoryText"/>
      </w:pPr>
      <w:r>
        <w:rPr>
          <w:b/>
          <w:sz w:val="20"/>
        </w:rPr>
        <w:t>Pasul 3: Fructul care cade</w:t>
      </w:r>
    </w:p>
    <w:p>
      <w:pPr>
        <w:pStyle w:val="TheoryText"/>
      </w:pPr>
      <w:r>
        <w:rPr>
          <w:b/>
        </w:rPr>
        <w:t>Codul pentru FRUCT (mar):</w:t>
      </w:r>
      <w:r>
        <w:t xml:space="preserve"> cand se da click pe 🚩 la infinit mergi la x: (alege aleator -200 la 200) y: (180) arata repeta pana cand...</w:t>
      </w:r>
    </w:p>
    <w:p>
      <w:pPr>
        <w:pStyle w:val="TheoryText"/>
      </w:pPr>
      <w:r>
        <w:rPr>
          <w:b/>
          <w:sz w:val="20"/>
        </w:rPr>
        <w:t>Pasul 4: Detecteaza prinderea</w:t>
      </w:r>
    </w:p>
    <w:p>
      <w:pPr>
        <w:pStyle w:val="TheoryText"/>
      </w:pPr>
      <w:r>
        <w:t xml:space="preserve">Adaugam detectarea coliziunii in codul fructului. </w:t>
      </w:r>
      <w:r>
        <w:rPr>
          <w:b/>
        </w:rPr>
        <w:t>Modifica</w:t>
      </w:r>
      <w:r>
        <w:t xml:space="preserve"> codul anterior: cand se da click pe 🚩 seteaza (scor) la (0) seteaza (vieti) la (3) la infinit mergi la x: (aleator -200,200) y: (180) arata repeta pana cand &lt;(poz y) schimba y cu (-5)...</w:t>
      </w:r>
    </w:p>
    <w:p>
      <w:pPr>
        <w:pStyle w:val="TheoryText"/>
      </w:pPr>
      <w:r>
        <w:rPr>
          <w:b/>
          <w:sz w:val="20"/>
        </w:rPr>
        <w:t>Pasul 5: Game Over</w:t>
      </w:r>
    </w:p>
    <w:p>
      <w:pPr>
        <w:pStyle w:val="TheoryText"/>
      </w:pPr>
      <w:r>
        <w:t xml:space="preserve">Adaugam verificarea pentru sfarsitul jocului. Adauga acest cod </w:t>
      </w:r>
      <w:r>
        <w:rPr>
          <w:b/>
        </w:rPr>
        <w:t>la Fruct</w:t>
      </w:r>
      <w:r>
        <w:t>, dupa "schimba vieti cu -1": daca &lt;(vieti) = (0)&gt; atunci spune...</w:t>
      </w:r>
    </w:p>
    <w:p>
      <w:pPr>
        <w:pStyle w:val="TheoryText"/>
      </w:pPr>
      <w:r>
        <w:rPr>
          <w:b/>
          <w:sz w:val="20"/>
        </w:rPr>
        <w:t>Pasul 6: Imbunatatiri (Bonus)</w:t>
      </w:r>
    </w:p>
    <w:p>
      <w:pPr>
        <w:pStyle w:val="TheoryText"/>
      </w:pPr>
      <w:r>
        <w:t xml:space="preserve">Jocul de baza functioneaza! Acum poti adauga </w:t>
      </w:r>
      <w:r>
        <w:rPr>
          <w:b/>
        </w:rPr>
        <w:t>imbunatatiri</w:t>
      </w:r>
      <w:r>
        <w:t>: Idei de imbunatatire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"Prinde Fructele"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Codul complet pentru COS: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Codul pentru FRUCT (mar):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Modifica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la Fruct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imbunatatiri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Pregateste o prezentare de 1-2 minute despre portofoliul tau.</w:t>
      </w:r>
    </w:p>
    <w:p>
      <w:pPr>
        <w:pStyle w:val="ExerciseText"/>
        <w:ind w:left="283"/>
      </w:pPr>
      <w:r>
        <w:rPr>
          <w:i/>
          <w:sz w:val="18"/>
        </w:rPr>
        <w:t>Criterii: Ce contine, Care e cea mai buna lucrare, Ce ai invatat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Creeaza o prezentare PowerPoint despre portofoliul tau (5 slide-uri).</w:t>
      </w:r>
    </w:p>
    <w:p>
      <w:pPr>
        <w:pStyle w:val="ExerciseText"/>
        <w:ind w:left="283"/>
      </w:pPr>
      <w:r>
        <w:rPr>
          <w:i/>
          <w:sz w:val="18"/>
        </w:rPr>
        <w:t>Criterii: Titlu si introducere, Cele mai bune 3 lucrari cu explicatii, Ce ai invatat, Planuri pentru viitor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Creeaza o prezentare interactiva care sa impresioneze un 'angajator'.</w:t>
      </w:r>
    </w:p>
    <w:p>
      <w:pPr>
        <w:pStyle w:val="ExerciseText"/>
        <w:ind w:left="283"/>
      </w:pPr>
      <w:r>
        <w:rPr>
          <w:i/>
          <w:sz w:val="18"/>
        </w:rPr>
        <w:t>Criterii: Design profesional, Cele mai bune 5 lucrari, Pentru fiecare: problema rezolvata, skill-uri demonstrate, ce ai invatat, Reflectie personala, Viziune pentru viitor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CLS5-M5-L6</w:t>
      </w:r>
    </w:p>
    <w:p>
      <w:pPr>
        <w:pStyle w:val="SheetTitle"/>
      </w:pPr>
      <w:r>
        <w:t>L6. Proiect: Salvam planeta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Recapitulare: Ce este Scratch?</w:t>
      </w:r>
    </w:p>
    <w:p>
      <w:pPr>
        <w:pStyle w:val="TheoryText"/>
      </w:pPr>
      <w:r>
        <w:t>Hai sa recapitulam conceptele principale inainte de test! Scratch pe scurt</w:t>
      </w:r>
    </w:p>
    <w:p>
      <w:pPr>
        <w:pStyle w:val="TheoryText"/>
      </w:pPr>
      <w:r>
        <w:rPr>
          <w:b/>
          <w:sz w:val="20"/>
        </w:rPr>
        <w:t>Categorii de blocuri</w:t>
      </w:r>
    </w:p>
    <w:p>
      <w:pPr>
        <w:pStyle w:val="TheoryText"/>
      </w:pPr>
      <w:r>
        <w:t>Fiecare categorie de blocuri are o culoare specifica: Miscare (Motion) - Albastru Aspect (Looks) - Violet Evenimente (Events) - Galben Control - Portocaliu Detectie (Sensing)...</w:t>
      </w:r>
    </w:p>
    <w:p>
      <w:pPr>
        <w:pStyle w:val="TheoryText"/>
      </w:pPr>
      <w:r>
        <w:rPr>
          <w:b/>
          <w:sz w:val="20"/>
        </w:rPr>
        <w:t>Algoritmi secventiali</w:t>
      </w:r>
    </w:p>
    <w:p>
      <w:pPr>
        <w:pStyle w:val="TheoryText"/>
      </w:pPr>
      <w:r>
        <w:t xml:space="preserve">Un </w:t>
      </w:r>
      <w:r>
        <w:rPr>
          <w:b/>
        </w:rPr>
        <w:t>algoritm secvential</w:t>
      </w:r>
      <w:r>
        <w:t xml:space="preserve"> executa instructiunile in ordinea in care sunt scrise, de sus in jos. cand se da click pe 🚩 mergi (50) pasi roteste-te ↻...</w:t>
      </w:r>
    </w:p>
    <w:p>
      <w:pPr>
        <w:pStyle w:val="TheoryText"/>
      </w:pPr>
      <w:r>
        <w:rPr>
          <w:b/>
          <w:sz w:val="20"/>
        </w:rPr>
        <w:t>Animatii cu sprite-uri</w:t>
      </w:r>
    </w:p>
    <w:p>
      <w:pPr>
        <w:pStyle w:val="TheoryText"/>
      </w:pPr>
      <w:r>
        <w:t xml:space="preserve">Animatiile in Scratch se creeaza schimband rapid </w:t>
      </w:r>
      <w:r>
        <w:rPr>
          <w:b/>
        </w:rPr>
        <w:t>costumele</w:t>
      </w:r>
      <w:r>
        <w:t xml:space="preserve"> unui sprite. cand se da click pe 🚩 la infinit urmatorul...</w:t>
      </w:r>
    </w:p>
    <w:p>
      <w:pPr>
        <w:pStyle w:val="TheoryText"/>
      </w:pPr>
      <w:r>
        <w:rPr>
          <w:b/>
          <w:sz w:val="20"/>
        </w:rPr>
        <w:t>Structura alternativa</w:t>
      </w:r>
    </w:p>
    <w:p>
      <w:pPr>
        <w:pStyle w:val="TheoryText"/>
      </w:pPr>
      <w:r>
        <w:t xml:space="preserve">Structura alternativa permite programului sa ia </w:t>
      </w:r>
      <w:r>
        <w:rPr>
          <w:b/>
        </w:rPr>
        <w:t>decizii</w:t>
      </w:r>
      <w:r>
        <w:t>. daca-atunci vs daca-atunci-altfel</w:t>
      </w:r>
    </w:p>
    <w:p>
      <w:pPr>
        <w:pStyle w:val="TheoryText"/>
      </w:pPr>
      <w:r>
        <w:rPr>
          <w:b/>
          <w:sz w:val="20"/>
        </w:rPr>
        <w:t>Variabile si detectie</w:t>
      </w:r>
    </w:p>
    <w:p>
      <w:pPr>
        <w:pStyle w:val="TheoryText"/>
      </w:pPr>
      <w:r>
        <w:rPr>
          <w:b/>
        </w:rPr>
        <w:t>Variabilele</w:t>
      </w:r>
      <w:r>
        <w:t xml:space="preserve"> stocheaza valori (scor, vieti, etc.). </w:t>
      </w:r>
      <w:r>
        <w:rPr>
          <w:b/>
        </w:rPr>
        <w:t>Blocurile de detectie</w:t>
      </w:r>
      <w:r>
        <w:t xml:space="preserve"> verifica lucruri din joc: atingi (Sprite2)? tasta (spatiu)...</w:t>
      </w:r>
    </w:p>
    <w:p>
      <w:pPr>
        <w:pStyle w:val="TheoryText"/>
      </w:pPr>
      <w:r>
        <w:rPr>
          <w:b/>
          <w:sz w:val="20"/>
        </w:rPr>
        <w:t>Intrebare finala: Analiza de cod</w:t>
      </w:r>
    </w:p>
    <w:p>
      <w:pPr>
        <w:pStyle w:val="TheoryText"/>
      </w:pPr>
      <w:r>
        <w:t>Analizeaza urmatorul cod si raspunde la intrebare: cand se da click pe 🚩 seteaza (scor) la (0) seteaza (vieti) la (3) la infinit daca &lt;atingi (Moneda)?&gt; atunci schimba (scor) cu (10) daca &lt;atingi (Obstacol)?&gt; atunci schimba (vieti) cu (-1) daca &lt;(scor) =...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algoritm secvential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costumele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decizii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Variabilele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Blocurile de detectie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ti-a placut cel mai mult in acest an la informatica?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Scrie o reflectie de un paragraf despre evolutia ta in acest an.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Trimite portofoliul complet cu auto-evaluare detaliata.</w:t>
      </w:r>
    </w:p>
    <w:p>
      <w:pPr>
        <w:pStyle w:val="ExerciseText"/>
        <w:ind w:left="283"/>
      </w:pPr>
      <w:r>
        <w:rPr>
          <w:i/>
          <w:sz w:val="18"/>
        </w:rPr>
        <w:t>Criterii: Toate lucrarile din an, Prezentare portofoliu (PPT), Document de auto-evaluare (ce a mers bine, ce ar fi putut fi mai bine), Obiective pentru anul urmator, Tot organizat profesional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CLS5-M5-L7</w:t>
      </w:r>
    </w:p>
    <w:p>
      <w:pPr>
        <w:pStyle w:val="SheetTitle"/>
      </w:pPr>
      <w:r>
        <w:t>L7. Educatie muzicala in Scratch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Scurtaturi de tastatura</w:t>
      </w:r>
    </w:p>
    <w:p>
      <w:pPr>
        <w:pStyle w:val="TheoryText"/>
      </w:pPr>
      <w:r>
        <w:t xml:space="preserve">In clasa a 5-a ai invatat multe scurtaturi utile care te ajuta sa lucrezi mai rapid! </w:t>
      </w:r>
      <w:r>
        <w:rPr>
          <w:b/>
        </w:rPr>
        <w:t>Ctrl + S</w:t>
      </w:r>
      <w:r>
        <w:t xml:space="preserve"> - Salveaza documentul curent. Foloseste-o des pentru a nu...</w:t>
      </w:r>
    </w:p>
    <w:p>
      <w:pPr>
        <w:pStyle w:val="TheoryText"/>
      </w:pPr>
      <w:r>
        <w:rPr>
          <w:b/>
          <w:sz w:val="20"/>
        </w:rPr>
        <w:t>Gestionarea fisierelor</w:t>
      </w:r>
    </w:p>
    <w:p>
      <w:pPr>
        <w:pStyle w:val="TheoryText"/>
      </w:pPr>
      <w:r>
        <w:t xml:space="preserve">Ai invatat sa gestionezi fisierele pe calculator ca un profesionist! </w:t>
      </w:r>
      <w:r>
        <w:rPr>
          <w:b/>
        </w:rPr>
        <w:t>Recycle Bin (Cosul de gunoi)</w:t>
      </w:r>
      <w:r>
        <w:t xml:space="preserve"> - Aici ajung fisierele sterse temporar. Poti...</w:t>
      </w:r>
    </w:p>
    <w:p>
      <w:pPr>
        <w:pStyle w:val="TheoryText"/>
      </w:pPr>
      <w:r>
        <w:rPr>
          <w:b/>
          <w:sz w:val="20"/>
        </w:rPr>
        <w:t>Documente in Word</w:t>
      </w:r>
    </w:p>
    <w:p>
      <w:pPr>
        <w:pStyle w:val="TheoryText"/>
      </w:pPr>
      <w:r>
        <w:t xml:space="preserve">In </w:t>
      </w:r>
      <w:r>
        <w:rPr>
          <w:b/>
        </w:rPr>
        <w:t>Microsoft Word</w:t>
      </w:r>
      <w:r>
        <w:t xml:space="preserve"> ai invatat sa creezi documente profesionale! Stii sa formatezi text: </w:t>
      </w:r>
      <w:r>
        <w:rPr>
          <w:b/>
        </w:rPr>
        <w:t>bold</w:t>
      </w:r>
      <w:r>
        <w:t>, italic,...</w:t>
      </w:r>
    </w:p>
    <w:p>
      <w:pPr>
        <w:pStyle w:val="TheoryText"/>
      </w:pPr>
      <w:r>
        <w:rPr>
          <w:b/>
          <w:sz w:val="20"/>
        </w:rPr>
        <w:t>Prezentari PowerPoint</w:t>
      </w:r>
    </w:p>
    <w:p>
      <w:pPr>
        <w:pStyle w:val="TheoryText"/>
      </w:pPr>
      <w:r>
        <w:t xml:space="preserve">Ai invatat sa creezi prezentari atractive in </w:t>
      </w:r>
      <w:r>
        <w:rPr>
          <w:b/>
        </w:rPr>
        <w:t>Microsoft PowerPoint</w:t>
      </w:r>
      <w:r>
        <w:t>! Stii sa adaugi slide-uri, imagini, text...</w:t>
      </w:r>
    </w:p>
    <w:p>
      <w:pPr>
        <w:pStyle w:val="TheoryText"/>
      </w:pPr>
      <w:r>
        <w:rPr>
          <w:b/>
          <w:sz w:val="20"/>
        </w:rPr>
        <w:t>Calcule in Excel</w:t>
      </w:r>
    </w:p>
    <w:p>
      <w:pPr>
        <w:pStyle w:val="TheoryText"/>
      </w:pPr>
      <w:r>
        <w:t xml:space="preserve">In </w:t>
      </w:r>
      <w:r>
        <w:rPr>
          <w:b/>
        </w:rPr>
        <w:t>Microsoft Excel</w:t>
      </w:r>
      <w:r>
        <w:t xml:space="preserve"> ai invatat sa lucrezi cu celule, randuri si coloane. Poti face calcule automate...</w:t>
      </w:r>
    </w:p>
    <w:p>
      <w:pPr>
        <w:pStyle w:val="TheoryText"/>
      </w:pPr>
      <w:r>
        <w:rPr>
          <w:b/>
          <w:sz w:val="20"/>
        </w:rPr>
        <w:t>Siguranta pe internet</w:t>
      </w:r>
    </w:p>
    <w:p>
      <w:pPr>
        <w:pStyle w:val="TheoryText"/>
      </w:pPr>
      <w:r>
        <w:t xml:space="preserve">Ai invatat reguli importante pentru a fi in siguranta online! </w:t>
      </w:r>
      <w:r>
        <w:rPr>
          <w:b/>
        </w:rPr>
        <w:t>Nu da informatii personale</w:t>
      </w:r>
      <w:r>
        <w:t xml:space="preserve"> - Adresa, telefon, scoala raman...</w:t>
      </w:r>
    </w:p>
    <w:p>
      <w:pPr>
        <w:pStyle w:val="TheoryText"/>
      </w:pPr>
      <w:r>
        <w:rPr>
          <w:b/>
          <w:sz w:val="20"/>
        </w:rPr>
        <w:t>Toate abilitatile tale</w:t>
      </w:r>
    </w:p>
    <w:p>
      <w:pPr>
        <w:pStyle w:val="TheoryText"/>
      </w:pPr>
      <w:r>
        <w:t xml:space="preserve">Ai invatat peste </w:t>
      </w:r>
      <w:r>
        <w:rPr>
          <w:b/>
        </w:rPr>
        <w:t>30 de abilitati digitale</w:t>
      </w:r>
      <w:r>
        <w:t xml:space="preserve"> noi in clasa a 5-a! De la scurtaturi de...</w:t>
      </w:r>
    </w:p>
    <w:p>
      <w:pPr>
        <w:pStyle w:val="TheoryText"/>
      </w:pPr>
      <w:r>
        <w:rPr>
          <w:b/>
          <w:sz w:val="20"/>
        </w:rPr>
        <w:t>Excelent!</w:t>
      </w:r>
    </w:p>
    <w:p>
      <w:pPr>
        <w:pStyle w:val="TheoryText"/>
      </w:pPr>
      <w:r>
        <w:t>Ai recapitulat toate cunostintele din clasa a 5-a! Acum esti pregatit sa iti creezi portofoliul...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Ctrl + 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Recycle Bin (Cosul de gunoi)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Microsoft Word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bold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Microsoft PowerPoint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Microsoft Excel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Cu ce scurtatura salvezi rapid un document?</w:t>
      </w:r>
    </w:p>
    <w:p>
      <w:pPr>
        <w:pStyle w:val="ExerciseText"/>
        <w:ind w:left="567"/>
      </w:pPr>
      <w:r>
        <w:t>☐ A) Ctrl + O</w:t>
      </w:r>
    </w:p>
    <w:p>
      <w:pPr>
        <w:pStyle w:val="ExerciseText"/>
        <w:ind w:left="567"/>
      </w:pPr>
      <w:r>
        <w:t>☐ B) Ctrl + S</w:t>
      </w:r>
    </w:p>
    <w:p>
      <w:pPr>
        <w:pStyle w:val="ExerciseText"/>
        <w:ind w:left="567"/>
      </w:pPr>
      <w:r>
        <w:t>☐ C) Ctrl + N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Unde gasesti fisierele sterse temporar?</w:t>
      </w:r>
    </w:p>
    <w:p>
      <w:pPr>
        <w:pStyle w:val="ExerciseText"/>
        <w:ind w:left="567"/>
      </w:pPr>
      <w:r>
        <w:t>☐ A) In folderul Documents</w:t>
      </w:r>
    </w:p>
    <w:p>
      <w:pPr>
        <w:pStyle w:val="ExerciseText"/>
        <w:ind w:left="567"/>
      </w:pPr>
      <w:r>
        <w:t>☐ B) Pe Desktop</w:t>
      </w:r>
    </w:p>
    <w:p>
      <w:pPr>
        <w:pStyle w:val="ExerciseText"/>
        <w:ind w:left="567"/>
      </w:pPr>
      <w:r>
        <w:t>☐ C) In Recycle Bin (Cos de gunoi)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Ce program folosim pentru a scrie referate si compuneri?</w:t>
      </w:r>
    </w:p>
    <w:p>
      <w:pPr>
        <w:pStyle w:val="ExerciseText"/>
        <w:ind w:left="567"/>
      </w:pPr>
      <w:r>
        <w:t>☐ A) Microsoft Excel</w:t>
      </w:r>
    </w:p>
    <w:p>
      <w:pPr>
        <w:pStyle w:val="ExerciseText"/>
        <w:ind w:left="567"/>
      </w:pPr>
      <w:r>
        <w:t>☐ B) Microsoft Word</w:t>
      </w:r>
    </w:p>
    <w:p>
      <w:pPr>
        <w:pStyle w:val="ExerciseText"/>
        <w:ind w:left="567"/>
      </w:pPr>
      <w:r>
        <w:t>☐ C) Microsoft Paint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CLS5-M5-L8</w:t>
      </w:r>
    </w:p>
    <w:p>
      <w:pPr>
        <w:pStyle w:val="SheetTitle"/>
      </w:pPr>
      <w:r>
        <w:t>L8. Recapitulare finala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Ce este un portofoliu digital?</w:t>
      </w:r>
    </w:p>
    <w:p>
      <w:pPr>
        <w:pStyle w:val="TheoryText"/>
      </w:pPr>
      <w:r>
        <w:t xml:space="preserve">Un </w:t>
      </w:r>
      <w:r>
        <w:rPr>
          <w:b/>
        </w:rPr>
        <w:t>portofoliu digital</w:t>
      </w:r>
      <w:r>
        <w:t xml:space="preserve"> este o colectie organizata de lucrari salvate pe calculator sau online. Este ca un album foto, dar pentru proiectele tale: documente...</w:t>
      </w:r>
    </w:p>
    <w:p>
      <w:pPr>
        <w:pStyle w:val="TheoryText"/>
      </w:pPr>
      <w:r>
        <w:rPr>
          <w:b/>
          <w:sz w:val="20"/>
        </w:rPr>
        <w:t>Ce incluzi in portofoliu?</w:t>
      </w:r>
    </w:p>
    <w:p>
      <w:pPr>
        <w:pStyle w:val="TheoryText"/>
      </w:pPr>
      <w:r>
        <w:t xml:space="preserve">Portofoliul ar trebui sa contina </w:t>
      </w:r>
      <w:r>
        <w:rPr>
          <w:b/>
        </w:rPr>
        <w:t>cele mai bune lucrari</w:t>
      </w:r>
      <w:r>
        <w:t xml:space="preserve"> ale tale - nu toate fisierele! Alege proiecte de care esti mandru: referate...</w:t>
      </w:r>
    </w:p>
    <w:p>
      <w:pPr>
        <w:pStyle w:val="TheoryText"/>
      </w:pPr>
      <w:r>
        <w:rPr>
          <w:b/>
          <w:sz w:val="20"/>
        </w:rPr>
        <w:t>De ce sa iti urmaresti evolutia?</w:t>
      </w:r>
    </w:p>
    <w:p>
      <w:pPr>
        <w:pStyle w:val="TheoryText"/>
      </w:pPr>
      <w:r>
        <w:t>Poti compara lucrarile de la inceputul anului cu cele de acum si sa vezi cat ai evoluat! E motivant sa vezi cum ai...</w:t>
      </w:r>
    </w:p>
    <w:p>
      <w:pPr>
        <w:pStyle w:val="TheoryText"/>
      </w:pPr>
      <w:r>
        <w:rPr>
          <w:b/>
          <w:sz w:val="20"/>
        </w:rPr>
        <w:t>Cui poti arata portofoliul?</w:t>
      </w:r>
    </w:p>
    <w:p>
      <w:pPr>
        <w:pStyle w:val="TheoryText"/>
      </w:pPr>
      <w:r>
        <w:t xml:space="preserve">Portofoliul tau poate fi prezentat </w:t>
      </w:r>
      <w:r>
        <w:rPr>
          <w:b/>
        </w:rPr>
        <w:t>profesorilor</w:t>
      </w:r>
      <w:r>
        <w:t xml:space="preserve"> la evaluari. Il poti arata </w:t>
      </w:r>
      <w:r>
        <w:rPr>
          <w:b/>
        </w:rPr>
        <w:t>parintilor</w:t>
      </w:r>
      <w:r>
        <w:t xml:space="preserve"> pentru a vedea ce ai...</w:t>
      </w:r>
    </w:p>
    <w:p>
      <w:pPr>
        <w:pStyle w:val="TheoryText"/>
      </w:pPr>
      <w:r>
        <w:rPr>
          <w:b/>
          <w:sz w:val="20"/>
        </w:rPr>
        <w:t>Avantajele organizarii</w:t>
      </w:r>
    </w:p>
    <w:p>
      <w:pPr>
        <w:pStyle w:val="TheoryText"/>
      </w:pPr>
      <w:r>
        <w:t>Cand totul e organizat, nu mai pierzi timp cautand fisiere importante. Gasesti rapid orice lucrare...</w:t>
      </w:r>
    </w:p>
    <w:p>
      <w:pPr>
        <w:pStyle w:val="TheoryText"/>
      </w:pPr>
      <w:r>
        <w:rPr>
          <w:b/>
          <w:sz w:val="20"/>
        </w:rPr>
        <w:t>Tipuri de fisiere in portofoliu</w:t>
      </w:r>
    </w:p>
    <w:p>
      <w:pPr>
        <w:pStyle w:val="TheoryText"/>
      </w:pPr>
      <w:r>
        <w:t xml:space="preserve">In portofoliu poti include multe tipuri de fisiere: </w:t>
      </w:r>
      <w:r>
        <w:rPr>
          <w:b/>
        </w:rPr>
        <w:t>Documente Word</w:t>
      </w:r>
      <w:r>
        <w:t xml:space="preserve"> - referate, compuneri, proiecte scrise....</w:t>
      </w:r>
    </w:p>
    <w:p>
      <w:pPr>
        <w:pStyle w:val="TheoryText"/>
      </w:pPr>
      <w:r>
        <w:rPr>
          <w:b/>
          <w:sz w:val="20"/>
        </w:rPr>
        <w:t>Portofoliul pentru viitor</w:t>
      </w:r>
    </w:p>
    <w:p>
      <w:pPr>
        <w:pStyle w:val="TheoryText"/>
      </w:pPr>
      <w:r>
        <w:t>Portofoliul tau va ramane o amintire frumoasa a clasei a 5-a! Peste ani vei putea sa te uiti inapoi...</w:t>
      </w:r>
    </w:p>
    <w:p>
      <w:pPr>
        <w:pStyle w:val="TheoryText"/>
      </w:pPr>
      <w:r>
        <w:rPr>
          <w:b/>
          <w:sz w:val="20"/>
        </w:rPr>
        <w:t>Foarte bine!</w:t>
      </w:r>
    </w:p>
    <w:p>
      <w:pPr>
        <w:pStyle w:val="TheoryText"/>
      </w:pPr>
      <w:r>
        <w:t>Acum stii ce este un portofoliu digital si de ce e important! Urmeaza sa iti...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portofoliu digital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cele mai bune lucrari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profesorilor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parintilor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Documente Word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este un portofoliu digital?</w:t>
      </w:r>
    </w:p>
    <w:p>
      <w:pPr>
        <w:pStyle w:val="ExerciseText"/>
        <w:ind w:left="567"/>
      </w:pPr>
      <w:r>
        <w:t>☐ A) Un joc pe calculator</w:t>
      </w:r>
    </w:p>
    <w:p>
      <w:pPr>
        <w:pStyle w:val="ExerciseText"/>
        <w:ind w:left="567"/>
      </w:pPr>
      <w:r>
        <w:t>☐ B) O colectie organizata de lucrari salvate digital</w:t>
      </w:r>
    </w:p>
    <w:p>
      <w:pPr>
        <w:pStyle w:val="ExerciseText"/>
        <w:ind w:left="567"/>
      </w:pPr>
      <w:r>
        <w:t>☐ C) Un program de desenat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Ce lucrari ar trebui sa incluzi in portofoliu?</w:t>
      </w:r>
    </w:p>
    <w:p>
      <w:pPr>
        <w:pStyle w:val="ExerciseText"/>
        <w:ind w:left="567"/>
      </w:pPr>
      <w:r>
        <w:t>☐ A) Doar lucrarile cu note mici</w:t>
      </w:r>
    </w:p>
    <w:p>
      <w:pPr>
        <w:pStyle w:val="ExerciseText"/>
        <w:ind w:left="567"/>
      </w:pPr>
      <w:r>
        <w:t>☐ B) Toate fisierele de pe calculator</w:t>
      </w:r>
    </w:p>
    <w:p>
      <w:pPr>
        <w:pStyle w:val="ExerciseText"/>
        <w:ind w:left="567"/>
      </w:pPr>
      <w:r>
        <w:t>☐ C) Cele mai bune lucrari de care esti mandru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De ce e important sa iti urmaresti evolutia?</w:t>
      </w:r>
    </w:p>
    <w:p>
      <w:pPr>
        <w:pStyle w:val="ExerciseText"/>
        <w:ind w:left="567"/>
      </w:pPr>
      <w:r>
        <w:t>☐ A) Nu e important deloc</w:t>
      </w:r>
    </w:p>
    <w:p>
      <w:pPr>
        <w:pStyle w:val="ExerciseText"/>
        <w:ind w:left="567"/>
      </w:pPr>
      <w:r>
        <w:t>☐ B) Pentru a vedea cat ai progresat si a fi mandru de tine</w:t>
      </w:r>
    </w:p>
    <w:p>
      <w:pPr>
        <w:pStyle w:val="ExerciseText"/>
        <w:ind w:left="567"/>
      </w:pPr>
      <w:r>
        <w:t>☐ C) Pentru a te compara cu colegii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CLS5-M5-L9</w:t>
      </w:r>
    </w:p>
    <w:p>
      <w:pPr>
        <w:pStyle w:val="SheetTitle"/>
      </w:pPr>
      <w:r>
        <w:t>L9. Evaluare finala. Concurs: Programatorii saptamanii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Unde gasesti lucrarile tale?</w:t>
      </w:r>
    </w:p>
    <w:p>
      <w:pPr>
        <w:pStyle w:val="TheoryText"/>
      </w:pPr>
      <w:r>
        <w:t xml:space="preserve">Lucrarile tale sunt salvate in diverse locuri pe calculator. Iata unde sa cauti: </w:t>
      </w:r>
      <w:r>
        <w:rPr>
          <w:b/>
        </w:rPr>
        <w:t>Documents</w:t>
      </w:r>
      <w:r>
        <w:t xml:space="preserve"> - Cel mai comun loc pentru referate si proiecte salvate....</w:t>
      </w:r>
    </w:p>
    <w:p>
      <w:pPr>
        <w:pStyle w:val="TheoryText"/>
      </w:pPr>
      <w:r>
        <w:rPr>
          <w:b/>
          <w:sz w:val="20"/>
        </w:rPr>
        <w:t>Cum alegi cele mai bune lucrari?</w:t>
      </w:r>
    </w:p>
    <w:p>
      <w:pPr>
        <w:pStyle w:val="TheoryText"/>
      </w:pPr>
      <w:r>
        <w:t xml:space="preserve">Nu trebuie sa adaugi totul in portofoliu! Alege </w:t>
      </w:r>
      <w:r>
        <w:rPr>
          <w:b/>
        </w:rPr>
        <w:t>cele mai bune lucrari</w:t>
      </w:r>
      <w:r>
        <w:t xml:space="preserve"> de care esti mandru. Cauta proiecte cu...</w:t>
      </w:r>
    </w:p>
    <w:p>
      <w:pPr>
        <w:pStyle w:val="TheoryText"/>
      </w:pPr>
      <w:r>
        <w:rPr>
          <w:b/>
          <w:sz w:val="20"/>
        </w:rPr>
        <w:t>Tipuri de lucrari pentru portofoliu</w:t>
      </w:r>
    </w:p>
    <w:p>
      <w:pPr>
        <w:pStyle w:val="TheoryText"/>
      </w:pPr>
      <w:r>
        <w:t xml:space="preserve">Poti include multe tipuri de lucrari in portofoliu: </w:t>
      </w:r>
      <w:r>
        <w:rPr>
          <w:b/>
        </w:rPr>
        <w:t>Documente Word</w:t>
      </w:r>
      <w:r>
        <w:t xml:space="preserve"> - referate, compuneri, proiecte scrise. </w:t>
      </w:r>
      <w:r>
        <w:rPr>
          <w:b/>
        </w:rPr>
        <w:t>Prezentari PowerPoint</w:t>
      </w:r>
      <w:r>
        <w:t xml:space="preserve"> - slide-uri despre teme interesante....</w:t>
      </w:r>
    </w:p>
    <w:p>
      <w:pPr>
        <w:pStyle w:val="TheoryText"/>
      </w:pPr>
      <w:r>
        <w:rPr>
          <w:b/>
          <w:sz w:val="20"/>
        </w:rPr>
        <w:t>Cate lucrari sa incluzi?</w:t>
      </w:r>
    </w:p>
    <w:p>
      <w:pPr>
        <w:pStyle w:val="TheoryText"/>
      </w:pPr>
      <w:r>
        <w:t xml:space="preserve">Nu trebuie sa incluzi totul! Alege </w:t>
      </w:r>
      <w:r>
        <w:rPr>
          <w:b/>
        </w:rPr>
        <w:t>5-10 lucrari</w:t>
      </w:r>
      <w:r>
        <w:t xml:space="preserve"> reprezentative. Selecteaza proiecte de care esti mandru si care arata abilitatile...</w:t>
      </w:r>
    </w:p>
    <w:p>
      <w:pPr>
        <w:pStyle w:val="TheoryText"/>
      </w:pPr>
      <w:r>
        <w:rPr>
          <w:b/>
          <w:sz w:val="20"/>
        </w:rPr>
        <w:t>Arata-ti evolutia</w:t>
      </w:r>
    </w:p>
    <w:p>
      <w:pPr>
        <w:pStyle w:val="TheoryText"/>
      </w:pPr>
      <w:r>
        <w:t xml:space="preserve">Include lucrari de la </w:t>
      </w:r>
      <w:r>
        <w:rPr>
          <w:b/>
        </w:rPr>
        <w:t>inceputul anului</w:t>
      </w:r>
      <w:r>
        <w:t xml:space="preserve"> si de la </w:t>
      </w:r>
      <w:r>
        <w:rPr>
          <w:b/>
        </w:rPr>
        <w:t>sfarsitul anului</w:t>
      </w:r>
      <w:r>
        <w:t>! Asa poti vedea cat ai progresat...</w:t>
      </w:r>
    </w:p>
    <w:p>
      <w:pPr>
        <w:pStyle w:val="TheoryText"/>
      </w:pPr>
      <w:r>
        <w:rPr>
          <w:b/>
          <w:sz w:val="20"/>
        </w:rPr>
        <w:t>Daca nu gasesti o lucrare</w:t>
      </w:r>
    </w:p>
    <w:p>
      <w:pPr>
        <w:pStyle w:val="TheoryText"/>
      </w:pPr>
      <w:r>
        <w:t xml:space="preserve">Daca ai sters accidental o lucrare, verifica </w:t>
      </w:r>
      <w:r>
        <w:rPr>
          <w:b/>
        </w:rPr>
        <w:t>Recycle Bin</w:t>
      </w:r>
      <w:r>
        <w:t>! Poti intreba profesorul daca mai are o...</w:t>
      </w:r>
    </w:p>
    <w:p>
      <w:pPr>
        <w:pStyle w:val="TheoryText"/>
      </w:pPr>
      <w:r>
        <w:rPr>
          <w:b/>
          <w:sz w:val="20"/>
        </w:rPr>
        <w:t>Aduna totul intr-un loc</w:t>
      </w:r>
    </w:p>
    <w:p>
      <w:pPr>
        <w:pStyle w:val="TheoryText"/>
      </w:pPr>
      <w:r>
        <w:t xml:space="preserve">Dupa ce ai gasit toate lucrarile, </w:t>
      </w:r>
      <w:r>
        <w:rPr>
          <w:b/>
        </w:rPr>
        <w:t>copiaza-le</w:t>
      </w:r>
      <w:r>
        <w:t xml:space="preserve"> intr-un folder nou! Creeaza un folder numit "Portofoliu_NumeleTau"....</w:t>
      </w:r>
    </w:p>
    <w:p>
      <w:pPr>
        <w:pStyle w:val="TheoryText"/>
      </w:pPr>
      <w:r>
        <w:rPr>
          <w:b/>
          <w:sz w:val="20"/>
        </w:rPr>
        <w:t>Excelent!</w:t>
      </w:r>
    </w:p>
    <w:p>
      <w:pPr>
        <w:pStyle w:val="TheoryText"/>
      </w:pPr>
      <w:r>
        <w:t>Ai invatat cum sa colectezi si sa selectezi lucrarile pentru portofoliu! Urmeaza sa inveti cum...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cele mai bune lucrari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Documente Word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Prezentari PowerPoint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5-10 lucrari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inceputul anului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Unde poti gasi fisierele salvate pe calculator?</w:t>
      </w:r>
    </w:p>
    <w:p>
      <w:pPr>
        <w:pStyle w:val="ExerciseText"/>
        <w:ind w:left="567"/>
      </w:pPr>
      <w:r>
        <w:t>☐ A) In Documents, Desktop, Downloads</w:t>
      </w:r>
    </w:p>
    <w:p>
      <w:pPr>
        <w:pStyle w:val="ExerciseText"/>
        <w:ind w:left="567"/>
      </w:pPr>
      <w:r>
        <w:t>☐ B) Doar pe internet</w:t>
      </w:r>
    </w:p>
    <w:p>
      <w:pPr>
        <w:pStyle w:val="ExerciseText"/>
        <w:ind w:left="567"/>
      </w:pPr>
      <w:r>
        <w:t>☐ C) In Recycle Bin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Ce fel de lucrari ar trebui sa alegi?</w:t>
      </w:r>
    </w:p>
    <w:p>
      <w:pPr>
        <w:pStyle w:val="ExerciseText"/>
        <w:ind w:left="567"/>
      </w:pPr>
      <w:r>
        <w:t>☐ A) Doar cele cu note mici, sa vezi ce sa imbunatatesti</w:t>
      </w:r>
    </w:p>
    <w:p>
      <w:pPr>
        <w:pStyle w:val="ExerciseText"/>
        <w:ind w:left="567"/>
      </w:pPr>
      <w:r>
        <w:t>☐ B) Toate lucrarile, fara exceptie</w:t>
      </w:r>
    </w:p>
    <w:p>
      <w:pPr>
        <w:pStyle w:val="ExerciseText"/>
        <w:ind w:left="567"/>
      </w:pPr>
      <w:r>
        <w:t>☐ C) Cele mai bune, de care esti mandru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Ce tipuri de lucrari poti include in portofoliu?</w:t>
      </w:r>
    </w:p>
    <w:p>
      <w:pPr>
        <w:pStyle w:val="ExerciseText"/>
        <w:ind w:left="567"/>
      </w:pPr>
      <w:r>
        <w:t>☐ A) Doar documente Word</w:t>
      </w:r>
    </w:p>
    <w:p>
      <w:pPr>
        <w:pStyle w:val="ExerciseText"/>
        <w:ind w:left="567"/>
      </w:pPr>
      <w:r>
        <w:t>☐ B) Word, PowerPoint, Excel, Paint si alte creatii</w:t>
      </w:r>
    </w:p>
    <w:p>
      <w:pPr>
        <w:pStyle w:val="ExerciseText"/>
        <w:ind w:left="567"/>
      </w:pPr>
      <w:r>
        <w:t>☐ C) Doar jocuri si muzica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CLS5-M5-TEST</w:t>
      </w:r>
    </w:p>
    <w:p>
      <w:pPr>
        <w:pStyle w:val="SheetTitle"/>
        <w:jc w:val="center"/>
      </w:pPr>
      <w:r>
        <w:rPr>
          <w:sz w:val="28"/>
        </w:rPr>
        <w:t>TEST RECAPITULATIV - Modul 5</w:t>
      </w:r>
    </w:p>
    <w:p>
      <w:pPr>
        <w:jc w:val="center"/>
      </w:pPr>
      <w:r>
        <w:rPr>
          <w:color w:val="646464"/>
          <w:sz w:val="20"/>
        </w:rPr>
        <w:t>Clasa a V-a  |  Primii pasi in programare</w:t>
      </w:r>
    </w:p>
    <w:p>
      <w:pPr>
        <w:jc w:val="center"/>
      </w:pPr>
      <w:r>
        <w:rPr>
          <w:sz w:val="20"/>
        </w:rPr>
        <w:t>Nume: ____________________  Clasa: _______  Data: ___/___/2026</w:t>
      </w:r>
    </w:p>
    <w:p/>
    <w:p>
      <w:pPr>
        <w:pStyle w:val="SectionHeader"/>
        <w:shd w:fill="5A2D82" w:val="clear"/>
      </w:pPr>
      <w:r>
        <w:rPr>
          <w:color w:val="FFFFFF"/>
        </w:rPr>
        <w:t xml:space="preserve">  PARTEA I - Cunostinte (4p)</w:t>
      </w:r>
    </w:p>
    <w:p>
      <w:pPr>
        <w:pStyle w:val="ExerciseText"/>
      </w:pPr>
      <w:r>
        <w:rPr>
          <w:b/>
        </w:rPr>
        <w:t xml:space="preserve">1. </w:t>
      </w:r>
      <w:r>
        <w:t xml:space="preserve">Defineste (in 1-2 propozitii) notiunea de: Scratch </w:t>
      </w:r>
      <w:r>
        <w:rPr>
          <w:color w:val="787878"/>
          <w:sz w:val="16"/>
        </w:rPr>
        <w:t>(2p)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2. </w:t>
      </w:r>
      <w:r>
        <w:t xml:space="preserve">Care dintre urmatoarele NU este legat de tema "Structura liniara in Scratch. Blocuri de miscare si aspect"? </w:t>
      </w:r>
      <w:r>
        <w:rPr>
          <w:color w:val="787878"/>
          <w:sz w:val="16"/>
        </w:rPr>
        <w:t>(1p)</w:t>
      </w:r>
    </w:p>
    <w:p>
      <w:pPr>
        <w:pStyle w:val="ExerciseText"/>
        <w:ind w:left="567"/>
      </w:pPr>
      <w:r>
        <w:t>☐ A) [varianta A]</w:t>
      </w:r>
    </w:p>
    <w:p>
      <w:pPr>
        <w:pStyle w:val="ExerciseText"/>
        <w:ind w:left="567"/>
      </w:pPr>
      <w:r>
        <w:t>☐ B) [varianta B]</w:t>
      </w:r>
    </w:p>
    <w:p>
      <w:pPr>
        <w:pStyle w:val="ExerciseText"/>
        <w:ind w:left="567"/>
      </w:pPr>
      <w:r>
        <w:t>☐ C) [varianta C - corecta]</w:t>
      </w:r>
    </w:p>
    <w:p>
      <w:pPr>
        <w:pStyle w:val="ExerciseText"/>
        <w:ind w:left="567"/>
      </w:pPr>
      <w:r>
        <w:t>☐ D) [varianta D]</w:t>
      </w:r>
    </w:p>
    <w:p>
      <w:pPr>
        <w:pStyle w:val="ExerciseText"/>
      </w:pPr>
      <w:r>
        <w:rPr>
          <w:b/>
        </w:rPr>
        <w:t xml:space="preserve">3. </w:t>
      </w:r>
      <w:r>
        <w:t xml:space="preserve">Enumera 3 concepte cheie din modulul "Scratch - interfata mediului de programare" (fara explicatii). </w:t>
      </w:r>
      <w:r>
        <w:rPr>
          <w:color w:val="787878"/>
          <w:sz w:val="16"/>
        </w:rPr>
        <w:t>(1p)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 - Aplicare (3p)</w:t>
      </w:r>
    </w:p>
    <w:p>
      <w:pPr>
        <w:pStyle w:val="ExerciseText"/>
      </w:pPr>
      <w:r>
        <w:rPr>
          <w:b/>
        </w:rPr>
        <w:t xml:space="preserve">4. </w:t>
      </w:r>
      <w:r>
        <w:t xml:space="preserve">Explica cum se aplica in practica: Variabile si expresii in Scratch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5. </w:t>
      </w:r>
      <w:r>
        <w:t xml:space="preserve">Gaseste si explica eroarea (daca exista) in exemplul de mai jos, legat de Structura liniara in Scratch. Blocuri de miscare si aspect.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III - Rezolvare (3p)</w:t>
      </w:r>
    </w:p>
    <w:p>
      <w:pPr>
        <w:pStyle w:val="ExerciseText"/>
      </w:pPr>
      <w:r>
        <w:rPr>
          <w:b/>
        </w:rPr>
        <w:t xml:space="preserve">6. </w:t>
      </w:r>
      <w:r>
        <w:t xml:space="preserve">Rezolva: Folosind cunostintele din acest modul, realizeaza exercitiul practic referitor la Evaluare finala. Concurs: Programatorii saptamanii. </w:t>
      </w:r>
      <w:r>
        <w:rPr>
          <w:color w:val="787878"/>
          <w:sz w:val="16"/>
        </w:rPr>
        <w:t>(3p)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/>
    <w:p>
      <w:pPr>
        <w:jc w:val="center"/>
      </w:pPr>
      <w:r>
        <w:rPr>
          <w:b/>
          <w:sz w:val="22"/>
        </w:rPr>
        <w:t>1p din oficiu + _____ p = Nota: _____ / 10</w:t>
      </w:r>
    </w:p>
    <w:p>
      <w:pPr>
        <w:jc w:val="center"/>
      </w:pPr>
      <w:r>
        <w:rPr>
          <w:sz w:val="20"/>
        </w:rPr>
        <w:t>Semnatura profesor: _______________     Data: ___/___/2026</w:t>
      </w:r>
    </w:p>
    <w:p>
      <w:r>
        <w:br w:type="page"/>
      </w:r>
    </w:p>
    <w:sectPr w:rsidR="00FC693F" w:rsidRPr="0006063C" w:rsidSect="00034616">
      <w:headerReference w:type="default" r:id="rId9"/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96"/>
        <w:sz w:val="16"/>
      </w:rPr>
      <w:t>Clasa a V-a | 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heetTitle">
    <w:name w:val="SheetTitle"/>
    <w:pPr>
      <w:spacing w:after="80" w:before="0"/>
    </w:pPr>
    <w:rPr>
      <w:rFonts w:ascii="Calibri" w:hAnsi="Calibri"/>
      <w:b/>
      <w:color w:val="1E1E64"/>
      <w:sz w:val="32"/>
    </w:rPr>
  </w:style>
  <w:style w:type="paragraph" w:customStyle="1" w:styleId="ModuleTitle">
    <w:name w:val="ModuleTitle"/>
    <w:pPr>
      <w:spacing w:after="120"/>
      <w:jc w:val="center"/>
    </w:pPr>
    <w:rPr>
      <w:rFonts w:ascii="Calibri" w:hAnsi="Calibri"/>
      <w:b/>
      <w:color w:val="143C78"/>
      <w:sz w:val="44"/>
    </w:rPr>
  </w:style>
  <w:style w:type="paragraph" w:customStyle="1" w:styleId="SectionHeader">
    <w:name w:val="SectionHeader"/>
    <w:pPr>
      <w:spacing w:before="200" w:after="80"/>
    </w:pPr>
    <w:rPr>
      <w:rFonts w:ascii="Calibri" w:hAnsi="Calibri"/>
      <w:b/>
      <w:color w:val="FFFFFF"/>
      <w:sz w:val="22"/>
    </w:rPr>
  </w:style>
  <w:style w:type="paragraph" w:customStyle="1" w:styleId="TheoryText">
    <w:name w:val="TheoryText"/>
    <w:pPr>
      <w:spacing w:after="80" w:line="280" w:lineRule="exact"/>
    </w:pPr>
    <w:rPr>
      <w:rFonts w:ascii="Calibri" w:hAnsi="Calibri"/>
      <w:sz w:val="20"/>
    </w:rPr>
  </w:style>
  <w:style w:type="paragraph" w:customStyle="1" w:styleId="CodeBlock">
    <w:name w:val="CodeBlock"/>
    <w:pPr>
      <w:spacing w:after="40" w:before="40"/>
    </w:pPr>
    <w:rPr>
      <w:rFonts w:ascii="Consolas" w:hAnsi="Consolas"/>
      <w:sz w:val="18"/>
    </w:rPr>
  </w:style>
  <w:style w:type="paragraph" w:customStyle="1" w:styleId="ExerciseText">
    <w:name w:val="ExerciseText"/>
    <w:pPr>
      <w:spacing w:after="60"/>
    </w:pPr>
    <w:rPr>
      <w:rFonts w:ascii="Calibri" w:hAnsi="Calibri"/>
      <w:sz w:val="20"/>
    </w:rPr>
  </w:style>
  <w:style w:type="paragraph" w:customStyle="1" w:styleId="AnswerLine">
    <w:name w:val="AnswerLine"/>
    <w:pPr>
      <w:spacing w:after="40"/>
    </w:pPr>
    <w:rPr>
      <w:rFonts w:ascii="Calibri" w:hAnsi="Calibri"/>
      <w:color w:val="B4B4B4"/>
      <w:sz w:val="20"/>
    </w:rPr>
  </w:style>
  <w:style w:type="paragraph" w:customStyle="1" w:styleId="SheetID">
    <w:name w:val="SheetID"/>
    <w:pPr>
      <w:spacing w:after="0"/>
    </w:pPr>
    <w:rPr>
      <w:rFonts w:ascii="Calibri" w:hAnsi="Calibri"/>
      <w:color w:val="96969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