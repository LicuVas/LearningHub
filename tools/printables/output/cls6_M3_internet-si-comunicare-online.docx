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heetID"/>
        <w:jc w:val="right"/>
      </w:pPr>
      <w:r>
        <w:t>CLS6-M3</w:t>
      </w:r>
    </w:p>
    <w:p/>
    <w:p>
      <w:pPr>
        <w:pStyle w:val="ModuleTitle"/>
      </w:pPr>
      <w:r>
        <w:t>MODUL 3</w:t>
      </w:r>
    </w:p>
    <w:p>
      <w:pPr>
        <w:pStyle w:val="ModuleTitle"/>
      </w:pPr>
      <w:r>
        <w:rPr>
          <w:color w:val="3C3C3C"/>
          <w:sz w:val="32"/>
        </w:rPr>
        <w:t>Internet si comunicare online</w:t>
      </w:r>
    </w:p>
    <w:p>
      <w:pPr>
        <w:jc w:val="center"/>
      </w:pPr>
      <w:r>
        <w:rPr>
          <w:color w:val="646464"/>
          <w:sz w:val="20"/>
        </w:rPr>
        <w:t>Clasa a VI-a  |  S16-S21  |  7 ore</w:t>
      </w:r>
    </w:p>
    <w:p/>
    <w:p>
      <w:pPr>
        <w:pStyle w:val="SectionHeader"/>
        <w:shd w:fill="2D5F8A" w:val="clear"/>
      </w:pPr>
      <w:r>
        <w:rPr>
          <w:color w:val="FFFFFF"/>
        </w:rPr>
        <w:t xml:space="preserve">  CE VEI INVATA</w:t>
      </w:r>
    </w:p>
    <w:p>
      <w:pPr>
        <w:pStyle w:val="TheoryText"/>
        <w:ind w:left="283"/>
      </w:pPr>
      <w:r>
        <w:t>☐  1. Siguranta pe Internet - amenintari si protectie</w:t>
      </w:r>
    </w:p>
    <w:p>
      <w:pPr>
        <w:pStyle w:val="TheoryText"/>
        <w:ind w:left="283"/>
      </w:pPr>
      <w:r>
        <w:t>☐  2. Posta electronica - concepte de baza</w:t>
      </w:r>
    </w:p>
    <w:p>
      <w:pPr>
        <w:pStyle w:val="TheoryText"/>
        <w:ind w:left="283"/>
      </w:pPr>
      <w:r>
        <w:t>☐  3. Outlook si Gmail - interfata aplicatiilor de e-mail</w:t>
      </w:r>
    </w:p>
    <w:p>
      <w:pPr>
        <w:pStyle w:val="TheoryText"/>
        <w:ind w:left="283"/>
      </w:pPr>
      <w:r>
        <w:t>☐  4. Operatii cu mesajele: compunere, trimitere, atasamente</w:t>
      </w:r>
    </w:p>
    <w:p>
      <w:pPr>
        <w:pStyle w:val="TheoryText"/>
        <w:ind w:left="283"/>
      </w:pPr>
      <w:r>
        <w:t>☐  5. Operatii cu mesajele: raspuns, redirectionare, organizare</w:t>
      </w:r>
    </w:p>
    <w:p>
      <w:pPr>
        <w:pStyle w:val="TheoryText"/>
        <w:ind w:left="283"/>
      </w:pPr>
      <w:r>
        <w:t>☐  6. Reguli de comunicare online. Protectia datelor personale</w:t>
      </w:r>
    </w:p>
    <w:p>
      <w:pPr>
        <w:pStyle w:val="TheoryText"/>
        <w:ind w:left="283"/>
      </w:pPr>
      <w:r>
        <w:t>☐  7. Exercitii recapitulative. Interevaluare</w:t>
      </w:r>
    </w:p>
    <w:p/>
    <w:p>
      <w:pPr>
        <w:pStyle w:val="SectionHeader"/>
        <w:shd w:fill="2D5F8A" w:val="clear"/>
      </w:pPr>
      <w:r>
        <w:rPr>
          <w:color w:val="FFFFFF"/>
        </w:rPr>
        <w:t xml:space="preserve">  PROGRESUL MEU</w:t>
      </w:r>
    </w:p>
    <w:tbl>
      <w:tblPr>
        <w:tblW w:type="auto" w:w="0"/>
        <w:jc w:val="center"/>
        <w:tblLook w:firstColumn="1" w:firstRow="1" w:lastColumn="0" w:lastRow="0" w:noHBand="0" w:noVBand="1" w:val="04A0"/>
      </w:tblPr>
      <w:tblGrid>
        <w:gridCol w:w="2410"/>
        <w:gridCol w:w="2410"/>
        <w:gridCol w:w="2410"/>
        <w:gridCol w:w="2410"/>
      </w:tblGrid>
      <w:tr>
        <w:tc>
          <w:tcPr>
            <w:tcW w:type="dxa" w:w="2410"/>
            <w:shd w:fill="E8E8E8" w:val="clear"/>
          </w:tcPr>
          <w:p>
            <w:pPr>
              <w:jc w:val="center"/>
            </w:pPr>
            <w:r>
              <w:rPr>
                <w:b/>
                <w:sz w:val="18"/>
              </w:rPr>
              <w:t>Lectia</w:t>
            </w:r>
          </w:p>
        </w:tc>
        <w:tc>
          <w:tcPr>
            <w:tcW w:type="dxa" w:w="2410"/>
            <w:shd w:fill="E8E8E8" w:val="clear"/>
          </w:tcPr>
          <w:p>
            <w:pPr>
              <w:jc w:val="center"/>
            </w:pPr>
            <w:r>
              <w:rPr>
                <w:b/>
                <w:sz w:val="18"/>
              </w:rPr>
              <w:t>Nota</w:t>
            </w:r>
          </w:p>
        </w:tc>
        <w:tc>
          <w:tcPr>
            <w:tcW w:type="dxa" w:w="2410"/>
            <w:shd w:fill="E8E8E8" w:val="clear"/>
          </w:tcPr>
          <w:p>
            <w:pPr>
              <w:jc w:val="center"/>
            </w:pPr>
            <w:r>
              <w:rPr>
                <w:b/>
                <w:sz w:val="18"/>
              </w:rPr>
              <w:t>Data</w:t>
            </w:r>
          </w:p>
        </w:tc>
        <w:tc>
          <w:tcPr>
            <w:tcW w:type="dxa" w:w="2410"/>
            <w:shd w:fill="E8E8E8" w:val="clear"/>
          </w:tcPr>
          <w:p>
            <w:pPr>
              <w:jc w:val="center"/>
            </w:pPr>
            <w:r>
              <w:rPr>
                <w:b/>
                <w:sz w:val="18"/>
              </w:rPr>
              <w:t>Observatii</w:t>
            </w:r>
          </w:p>
        </w:tc>
      </w:tr>
      <w:tr>
        <w:tc>
          <w:tcPr>
            <w:tcW w:type="dxa" w:w="2410"/>
          </w:tcPr>
          <w:p>
            <w:r>
              <w:rPr>
                <w:sz w:val="18"/>
              </w:rPr>
              <w:t xml:space="preserve">  L1</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L2</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L3</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L4</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L5</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L6</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r>
        <w:tc>
          <w:tcPr>
            <w:tcW w:type="dxa" w:w="2410"/>
          </w:tcPr>
          <w:p>
            <w:r>
              <w:rPr>
                <w:sz w:val="18"/>
              </w:rPr>
              <w:t xml:space="preserve">  L7</w:t>
            </w:r>
          </w:p>
        </w:tc>
        <w:tc>
          <w:tcPr>
            <w:tcW w:type="dxa" w:w="2410"/>
          </w:tcPr>
          <w:p>
            <w:r>
              <w:rPr>
                <w:sz w:val="18"/>
              </w:rPr>
              <w:t xml:space="preserve">       /10</w:t>
            </w:r>
          </w:p>
        </w:tc>
        <w:tc>
          <w:tcPr>
            <w:tcW w:type="dxa" w:w="2410"/>
          </w:tcPr>
          <w:p>
            <w:r>
              <w:rPr>
                <w:sz w:val="18"/>
              </w:rPr>
              <w:t xml:space="preserve">     /     /2026</w:t>
            </w:r>
          </w:p>
        </w:tc>
        <w:tc>
          <w:tcPr>
            <w:tcW w:type="dxa" w:w="2410"/>
          </w:tcPr>
          <w:p>
            <w:r>
              <w:rPr>
                <w:sz w:val="18"/>
              </w:rPr>
            </w:r>
          </w:p>
        </w:tc>
      </w:tr>
    </w:tbl>
    <w:p/>
    <w:p>
      <w:pPr>
        <w:jc w:val="center"/>
      </w:pPr>
      <w:r>
        <w:rPr>
          <w:b/>
          <w:sz w:val="20"/>
        </w:rPr>
        <w:t>Nota modul: _____ / 10          Semnatura profesor: _________________</w:t>
      </w:r>
    </w:p>
    <w:p>
      <w:r>
        <w:br w:type="page"/>
      </w:r>
    </w:p>
    <w:p>
      <w:pPr>
        <w:pStyle w:val="SheetID"/>
        <w:jc w:val="right"/>
      </w:pPr>
      <w:r>
        <w:t>CLS6-M3-L1</w:t>
      </w:r>
    </w:p>
    <w:p>
      <w:pPr>
        <w:pStyle w:val="SheetTitle"/>
      </w:pPr>
      <w:r>
        <w:t>L1. Siguranta pe Internet - amenintari si protectie</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Structura unei adrese de email</w:t>
      </w:r>
    </w:p>
    <w:p>
      <w:pPr>
        <w:pStyle w:val="TheoryText"/>
      </w:pPr>
      <w:r>
        <w:t>ionel.popescu@gmail.com</w:t>
        <w:br/>
        <w:br/>
        <w:t>■ Numele utilizatorului (unic) ■ Simbolul @ (se citeste "at" sau "arond") ■ Domeniul (gmail.com, yahoo.com, etc.)</w:t>
      </w:r>
    </w:p>
    <w:p>
      <w:pPr>
        <w:pStyle w:val="TheoryText"/>
      </w:pPr>
      <w:r>
        <w:rPr>
          <w:b/>
          <w:sz w:val="20"/>
        </w:rPr>
        <w:t>Exemplu</w:t>
      </w:r>
    </w:p>
    <w:p>
      <w:pPr>
        <w:pStyle w:val="TheoryText"/>
      </w:pPr>
      <w:r>
        <w:t>📧 Gmail (Google) - cel mai popular, gratuit</w:t>
        <w:br/>
        <w:br/>
        <w:t>📧 Outlook (Microsoft) - pentru Office</w:t>
        <w:br/>
        <w:br/>
        <w:t>📧 Yahoo Mail - unul dintre primele servicii</w:t>
      </w:r>
    </w:p>
    <w:p>
      <w:pPr>
        <w:pStyle w:val="TheoryText"/>
      </w:pPr>
      <w:r>
        <w:rPr>
          <w:b/>
          <w:sz w:val="20"/>
        </w:rPr>
        <w:t>Folderele din email</w:t>
      </w:r>
    </w:p>
    <w:p>
      <w:pPr>
        <w:pStyle w:val="TheoryText"/>
      </w:pPr>
      <w:r>
        <w:t xml:space="preserve">Serviciile de email organizeaza mesajele in foldere: </w:t>
      </w:r>
      <w:r>
        <w:rPr>
          <w:b/>
        </w:rPr>
        <w:t>Inbox</w:t>
      </w:r>
      <w:r>
        <w:t xml:space="preserve"> (Primite) - mesajele noi ajung aici, </w:t>
      </w:r>
      <w:r>
        <w:rPr>
          <w:b/>
        </w:rPr>
        <w:t>Sent</w:t>
      </w:r>
      <w:r>
        <w:t xml:space="preserve"> (Trimise) - mesajele pe care le-ai trimis, </w:t>
      </w:r>
      <w:r>
        <w:rPr>
          <w:b/>
        </w:rPr>
        <w:t>Drafts</w:t>
      </w:r>
      <w:r>
        <w:t xml:space="preserve"> (Ciorne) - mesaje neterminate, </w:t>
      </w:r>
      <w:r>
        <w:rPr>
          <w:b/>
        </w:rPr>
        <w:t>Spam</w:t>
      </w:r>
      <w:r>
        <w:t xml:space="preserve"> - mesaje nesolicitate filtrate automat, </w:t>
      </w:r>
      <w:r>
        <w:rPr>
          <w:b/>
        </w:rPr>
        <w:t>Trash</w:t>
      </w:r>
      <w:r>
        <w:t xml:space="preserve"> (Cos de gunoi) - mesaje sterse.</w:t>
      </w:r>
    </w:p>
    <w:p>
      <w:pPr>
        <w:pStyle w:val="TheoryText"/>
      </w:pPr>
      <w:r>
        <w:rPr>
          <w:b/>
          <w:sz w:val="20"/>
        </w:rPr>
        <w:t>Spam si siguranta email</w:t>
      </w:r>
    </w:p>
    <w:p>
      <w:pPr>
        <w:pStyle w:val="TheoryText"/>
      </w:pPr>
      <w:r>
        <w:rPr>
          <w:b/>
        </w:rPr>
        <w:t>Spam-ul</w:t>
      </w:r>
      <w:r>
        <w:t xml:space="preserve"> reprezinta mesaje nesolicitate - de obicei reclame, dar uneori pot fi inselatorii (phishing). Serviciile de email filtreaza automat spam-ul intr-un folder separat. Regula de aur: nu deschide niciodata atasamente sau linkuri din emailuri de la persoane necunoscute!</w:t>
      </w:r>
    </w:p>
    <w:p>
      <w:pPr>
        <w:pStyle w:val="SectionHeader"/>
        <w:shd w:fill="4A7C59" w:val="clear"/>
      </w:pPr>
      <w:r>
        <w:rPr>
          <w:color w:val="FFFFFF"/>
        </w:rPr>
        <w:t xml:space="preserve">  VOCABULAR</w:t>
      </w:r>
    </w:p>
    <w:tbl>
      <w:tblPr>
        <w:tblW w:type="auto" w:w="0"/>
        <w:jc w:val="center"/>
        <w:tblLook w:firstColumn="1" w:firstRow="1" w:lastColumn="0" w:lastRow="0" w:noHBand="0" w:noVBand="1" w:val="04A0"/>
      </w:tblPr>
      <w:tblGrid>
        <w:gridCol w:w="4819"/>
        <w:gridCol w:w="4819"/>
      </w:tblGrid>
      <w:tr>
        <w:tc>
          <w:tcPr>
            <w:tcW w:type="dxa" w:w="4819"/>
            <w:shd w:fill="E8F0E8" w:val="clear"/>
          </w:tcPr>
          <w:p>
            <w:r>
              <w:rPr>
                <w:b/>
                <w:sz w:val="18"/>
              </w:rPr>
              <w:t>Termen</w:t>
            </w:r>
          </w:p>
        </w:tc>
        <w:tc>
          <w:tcPr>
            <w:tcW w:type="dxa" w:w="4819"/>
            <w:shd w:fill="E8F0E8" w:val="clear"/>
          </w:tcPr>
          <w:p>
            <w:r>
              <w:rPr>
                <w:b/>
                <w:sz w:val="18"/>
              </w:rPr>
              <w:t>Definitie</w:t>
            </w:r>
          </w:p>
        </w:tc>
      </w:tr>
      <w:tr>
        <w:tc>
          <w:tcPr>
            <w:tcW w:type="dxa" w:w="4819"/>
          </w:tcPr>
          <w:p>
            <w:r>
              <w:rPr>
                <w:sz w:val="18"/>
              </w:rPr>
              <w:t>Inbox</w:t>
            </w:r>
          </w:p>
        </w:tc>
        <w:tc>
          <w:tcPr>
            <w:tcW w:type="dxa" w:w="4819"/>
          </w:tcPr>
          <w:p>
            <w:r>
              <w:rPr>
                <w:sz w:val="18"/>
              </w:rPr>
            </w:r>
          </w:p>
        </w:tc>
      </w:tr>
      <w:tr>
        <w:tc>
          <w:tcPr>
            <w:tcW w:type="dxa" w:w="4819"/>
          </w:tcPr>
          <w:p>
            <w:r>
              <w:rPr>
                <w:sz w:val="18"/>
              </w:rPr>
              <w:t>Sent</w:t>
            </w:r>
          </w:p>
        </w:tc>
        <w:tc>
          <w:tcPr>
            <w:tcW w:type="dxa" w:w="4819"/>
          </w:tcPr>
          <w:p>
            <w:r>
              <w:rPr>
                <w:sz w:val="18"/>
              </w:rPr>
            </w:r>
          </w:p>
        </w:tc>
      </w:tr>
      <w:tr>
        <w:tc>
          <w:tcPr>
            <w:tcW w:type="dxa" w:w="4819"/>
          </w:tcPr>
          <w:p>
            <w:r>
              <w:rPr>
                <w:sz w:val="18"/>
              </w:rPr>
              <w:t>Drafts</w:t>
            </w:r>
          </w:p>
        </w:tc>
        <w:tc>
          <w:tcPr>
            <w:tcW w:type="dxa" w:w="4819"/>
          </w:tcPr>
          <w:p>
            <w:r>
              <w:rPr>
                <w:sz w:val="18"/>
              </w:rPr>
            </w:r>
          </w:p>
        </w:tc>
      </w:tr>
      <w:tr>
        <w:tc>
          <w:tcPr>
            <w:tcW w:type="dxa" w:w="4819"/>
          </w:tcPr>
          <w:p>
            <w:r>
              <w:rPr>
                <w:sz w:val="18"/>
              </w:rPr>
              <w:t>Spam-ul</w:t>
            </w:r>
          </w:p>
        </w:tc>
        <w:tc>
          <w:tcPr>
            <w:tcW w:type="dxa" w:w="4819"/>
          </w:tcPr>
          <w:p>
            <w:r>
              <w:rPr>
                <w:sz w:val="18"/>
              </w:rPr>
            </w:r>
          </w:p>
        </w:tc>
      </w:tr>
    </w:tbl>
    <w:p>
      <w:pPr>
        <w:pStyle w:val="SectionHeader"/>
        <w:shd w:fill="8B4513" w:val="clear"/>
      </w:pPr>
      <w:r>
        <w:rPr>
          <w:color w:val="FFFFFF"/>
        </w:rPr>
        <w:t xml:space="preserve">  EXERCITII</w:t>
      </w:r>
    </w:p>
    <w:p>
      <w:pPr>
        <w:pStyle w:val="ExerciseText"/>
      </w:pPr>
      <w:r>
        <w:rPr>
          <w:b/>
          <w:sz w:val="20"/>
        </w:rPr>
        <w:t xml:space="preserve">E1. (Baza *) </w:t>
      </w:r>
      <w:r>
        <w:rPr>
          <w:sz w:val="20"/>
        </w:rPr>
        <w:t>Ce inseamna @ intr-o adresa de email?</w:t>
      </w:r>
    </w:p>
    <w:p>
      <w:pPr>
        <w:pStyle w:val="ExerciseText"/>
        <w:ind w:left="567"/>
      </w:pPr>
      <w:r>
        <w:t>☐ A) Si</w:t>
      </w:r>
    </w:p>
    <w:p>
      <w:pPr>
        <w:pStyle w:val="ExerciseText"/>
        <w:ind w:left="567"/>
      </w:pPr>
      <w:r>
        <w:t>☐ B) La (separa nume de domeniu)</w:t>
      </w:r>
    </w:p>
    <w:p>
      <w:pPr>
        <w:pStyle w:val="ExerciseText"/>
        <w:ind w:left="567"/>
      </w:pPr>
      <w:r>
        <w:t>☐ C) Punct</w:t>
      </w:r>
    </w:p>
    <w:p>
      <w:pPr>
        <w:pStyle w:val="ExerciseText"/>
        <w:ind w:left="567"/>
      </w:pPr>
      <w:r>
        <w:t>☐ D) Nimic special</w:t>
      </w:r>
    </w:p>
    <w:p>
      <w:pPr>
        <w:spacing w:after="40"/>
      </w:pPr>
    </w:p>
    <w:p>
      <w:pPr>
        <w:pStyle w:val="ExerciseText"/>
      </w:pPr>
      <w:r>
        <w:rPr>
          <w:b/>
          <w:sz w:val="20"/>
        </w:rPr>
        <w:t xml:space="preserve">E2. (Standard **) </w:t>
      </w:r>
      <w:r>
        <w:rPr>
          <w:sz w:val="20"/>
        </w:rPr>
        <w:t>Care e diferenta dintre To, CC si BCC?</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spacing w:after="40"/>
      </w:pPr>
    </w:p>
    <w:p>
      <w:pPr>
        <w:pStyle w:val="ExerciseText"/>
      </w:pPr>
      <w:r>
        <w:rPr>
          <w:b/>
          <w:sz w:val="20"/>
        </w:rPr>
        <w:t xml:space="preserve">E3. (Avansat ***) </w:t>
      </w:r>
      <w:r>
        <w:rPr>
          <w:sz w:val="20"/>
        </w:rPr>
        <w:t>Trebuie sa trimiti un email profesorului pentru a cere o intalnire. Nu stii cum sa il formulezi formal.</w:t>
      </w:r>
    </w:p>
    <w:p>
      <w:pPr>
        <w:pStyle w:val="ExerciseText"/>
        <w:ind w:left="283"/>
      </w:pPr>
      <w:r>
        <w:rPr>
          <w:i/>
          <w:sz w:val="20"/>
        </w:rPr>
        <w:t>Scrie emailul complet (To, Subject, Corp).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CLS6-M3-L2</w:t>
      </w:r>
    </w:p>
    <w:p>
      <w:pPr>
        <w:pStyle w:val="SheetTitle"/>
      </w:pPr>
      <w:r>
        <w:t>L2. Posta electronica - concepte de baza</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Exemplu</w:t>
      </w:r>
    </w:p>
    <w:p>
      <w:pPr>
        <w:pStyle w:val="TheoryText"/>
      </w:pPr>
      <w:r>
        <w:t>CC (Carbon Copy) - Trimite o copie si altor persoane</w:t>
        <w:br/>
        <w:br/>
        <w:t>BCC (Blind Carbon Copy) - Copie ascunsa (ceilalti nu vad)</w:t>
      </w:r>
    </w:p>
    <w:p>
      <w:pPr>
        <w:pStyle w:val="TheoryText"/>
      </w:pPr>
      <w:r>
        <w:rPr>
          <w:b/>
          <w:sz w:val="20"/>
        </w:rPr>
        <w:t>Schema unui email bine structurat</w:t>
      </w:r>
    </w:p>
    <w:p>
      <w:pPr>
        <w:pStyle w:val="TheoryText"/>
      </w:pPr>
      <w:r>
        <w:t>1. Salutul: "Stimate domnule profesor," / "Buna ziua,"</w:t>
        <w:br/>
        <w:br/>
        <w:t>2. Introducerea: De ce scrii (scurt)</w:t>
        <w:br/>
        <w:br/>
        <w:t>3. Continutul: Detaliile mesajului</w:t>
      </w:r>
    </w:p>
    <w:p>
      <w:pPr>
        <w:pStyle w:val="TheoryText"/>
      </w:pPr>
      <w:r>
        <w:rPr>
          <w:b/>
          <w:sz w:val="20"/>
        </w:rPr>
        <w:t>Formal (profesori, directori)</w:t>
      </w:r>
    </w:p>
    <w:p>
      <w:pPr>
        <w:pStyle w:val="TheoryText"/>
      </w:pPr>
      <w:r>
        <w:t>"Stimate domnule/Stimata doamna profesor/profesoara,"</w:t>
        <w:br/>
        <w:br/>
        <w:t>"Buna ziua,"</w:t>
        <w:br/>
        <w:br/>
        <w:t>"Va salut cu respect,"</w:t>
      </w:r>
    </w:p>
    <w:p>
      <w:pPr>
        <w:pStyle w:val="TheoryText"/>
      </w:pPr>
      <w:r>
        <w:rPr>
          <w:b/>
          <w:sz w:val="20"/>
        </w:rPr>
        <w:t>Informal (prieteni, colegi)</w:t>
      </w:r>
    </w:p>
    <w:p>
      <w:pPr>
        <w:pStyle w:val="TheoryText"/>
      </w:pPr>
      <w:r>
        <w:t>"Hey, ce faci?"</w:t>
      </w:r>
    </w:p>
    <w:p>
      <w:pPr>
        <w:pStyle w:val="TheoryText"/>
      </w:pPr>
      <w:r>
        <w:rPr>
          <w:b/>
          <w:sz w:val="20"/>
        </w:rPr>
        <w:t>Sfat</w:t>
      </w:r>
    </w:p>
    <w:p>
      <w:pPr>
        <w:pStyle w:val="TheoryText"/>
      </w:pPr>
      <w:r>
        <w:t>Subiectul trebuie sa fie clar (ex: "Tema la matematica" nu "Intrebare")</w:t>
        <w:br/>
        <w:br/>
        <w:t>Foloseste salutul potrivit (formal pentru profesori, informal pentru prieteni)</w:t>
        <w:br/>
        <w:br/>
        <w:t>Verifica adresa inainte de a trimite!</w:t>
      </w:r>
    </w:p>
    <w:p>
      <w:pPr>
        <w:pStyle w:val="SectionHeader"/>
        <w:shd w:fill="8B4513" w:val="clear"/>
      </w:pPr>
      <w:r>
        <w:rPr>
          <w:color w:val="FFFFFF"/>
        </w:rPr>
        <w:t xml:space="preserve">  EXERCITII</w:t>
      </w:r>
    </w:p>
    <w:p>
      <w:pPr>
        <w:pStyle w:val="ExerciseText"/>
      </w:pPr>
      <w:r>
        <w:rPr>
          <w:b/>
          <w:sz w:val="20"/>
        </w:rPr>
        <w:t xml:space="preserve">E1. (Baza *) </w:t>
      </w:r>
      <w:r>
        <w:rPr>
          <w:sz w:val="20"/>
        </w:rPr>
        <w:t>Ce ar trebui sa contina subiectul unui email?</w:t>
      </w:r>
    </w:p>
    <w:p>
      <w:pPr>
        <w:pStyle w:val="ExerciseText"/>
        <w:ind w:left="567"/>
      </w:pPr>
      <w:r>
        <w:t>☐ A) Tot mesajul</w:t>
      </w:r>
    </w:p>
    <w:p>
      <w:pPr>
        <w:pStyle w:val="ExerciseText"/>
        <w:ind w:left="567"/>
      </w:pPr>
      <w:r>
        <w:t>☐ B) O descriere scurta a continutului</w:t>
      </w:r>
    </w:p>
    <w:p>
      <w:pPr>
        <w:pStyle w:val="ExerciseText"/>
        <w:ind w:left="567"/>
      </w:pPr>
      <w:r>
        <w:t>☐ C) Doar salutul</w:t>
      </w:r>
    </w:p>
    <w:p>
      <w:pPr>
        <w:pStyle w:val="ExerciseText"/>
        <w:ind w:left="567"/>
      </w:pPr>
      <w:r>
        <w:t>☐ D) Nimic important</w:t>
      </w:r>
    </w:p>
    <w:p>
      <w:pPr>
        <w:spacing w:after="40"/>
      </w:pPr>
    </w:p>
    <w:p>
      <w:pPr>
        <w:pStyle w:val="ExerciseText"/>
      </w:pPr>
      <w:r>
        <w:rPr>
          <w:b/>
          <w:sz w:val="20"/>
        </w:rPr>
        <w:t xml:space="preserve">E2. (Standard **) </w:t>
      </w:r>
      <w:r>
        <w:rPr>
          <w:sz w:val="20"/>
        </w:rPr>
        <w:t>Scrie un email formal catre scoala pentru a justifica o absenta.</w:t>
      </w:r>
    </w:p>
    <w:p>
      <w:pPr>
        <w:pStyle w:val="ExerciseText"/>
        <w:ind w:left="283"/>
      </w:pPr>
      <w:r>
        <w:rPr>
          <w:i/>
          <w:sz w:val="18"/>
        </w:rPr>
        <w:t>Criterii: Subiect profesional, Salut formal, Explicatie clara, Cerere specifica (daca e cazul), Incheiere formala, Semnatura cu date de contact</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Pr>
        <w:spacing w:after="40"/>
      </w:pPr>
    </w:p>
    <w:p>
      <w:pPr>
        <w:pStyle w:val="ExerciseText"/>
      </w:pPr>
      <w:r>
        <w:rPr>
          <w:b/>
          <w:sz w:val="20"/>
        </w:rPr>
        <w:t xml:space="preserve">E3. (Avansat ***) </w:t>
      </w:r>
      <w:r>
        <w:rPr>
          <w:sz w:val="20"/>
        </w:rPr>
        <w:t>Compara emailul formal cu cel informal. Cand folosesti fiecare?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CLS6-M3-L3</w:t>
      </w:r>
    </w:p>
    <w:p>
      <w:pPr>
        <w:pStyle w:val="SheetTitle"/>
      </w:pPr>
      <w:r>
        <w:t>L3. Outlook si Gmail - interfata aplicatiilor de e-mail</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Ce inseamna MB si KB?</w:t>
      </w:r>
    </w:p>
    <w:p>
      <w:pPr>
        <w:pStyle w:val="TheoryText"/>
      </w:pPr>
      <w:r>
        <w:t>📏 KB (Kilobyte) = ~1000 caractere de text 📏 MB (Megabyte) = 1000 KB = o poza mare sau un document 📏 GB (Gigabyte) = 1000 MB = un film sau...</w:t>
      </w:r>
    </w:p>
    <w:p>
      <w:pPr>
        <w:pStyle w:val="TheoryText"/>
      </w:pPr>
      <w:r>
        <w:rPr>
          <w:b/>
          <w:sz w:val="20"/>
        </w:rPr>
        <w:t>Solutii pentru fisiere mari</w:t>
      </w:r>
    </w:p>
    <w:p>
      <w:pPr>
        <w:pStyle w:val="TheoryText"/>
      </w:pPr>
      <w:r>
        <w:t xml:space="preserve">Limita de atasamente in Gmail este de </w:t>
      </w:r>
      <w:r>
        <w:rPr>
          <w:b/>
        </w:rPr>
        <w:t>25 MB</w:t>
      </w:r>
      <w:r>
        <w:t>. Daca fisierul e prea mare, ai mai multe optiuni: ☁️ Google Drive - incarca fisierul si trimite un link 📦 Comprima fisierul - fa-l ZIP pentru a-l micsora ✂️ Imparte fisierul - trimite in mai...</w:t>
      </w:r>
    </w:p>
    <w:p>
      <w:pPr>
        <w:pStyle w:val="TheoryText"/>
      </w:pPr>
      <w:r>
        <w:rPr>
          <w:b/>
          <w:sz w:val="20"/>
        </w:rPr>
        <w:t>Extensiile fisierelor comune</w:t>
      </w:r>
    </w:p>
    <w:p>
      <w:pPr>
        <w:pStyle w:val="TheoryText"/>
      </w:pPr>
      <w:r>
        <w:t xml:space="preserve">Fiecare tip de fisier are o </w:t>
      </w:r>
      <w:r>
        <w:rPr>
          <w:b/>
        </w:rPr>
        <w:t>extensie</w:t>
      </w:r>
      <w:r>
        <w:t xml:space="preserve"> - literele de dupa punct in numele fisierului. Extensia </w:t>
      </w:r>
      <w:r>
        <w:rPr>
          <w:b/>
        </w:rPr>
        <w:t>.docx</w:t>
      </w:r>
      <w:r>
        <w:t xml:space="preserve"> este pentru documente Word, </w:t>
      </w:r>
      <w:r>
        <w:rPr>
          <w:b/>
        </w:rPr>
        <w:t>.pdf</w:t>
      </w:r>
      <w:r>
        <w:t xml:space="preserve"> pentru documente portabile, </w:t>
      </w:r>
      <w:r>
        <w:rPr>
          <w:b/>
        </w:rPr>
        <w:t>.jpg</w:t>
      </w:r>
      <w:r>
        <w:t xml:space="preserve"> pentru imagini, iar </w:t>
      </w:r>
      <w:r>
        <w:rPr>
          <w:b/>
        </w:rPr>
        <w:t>.mp3</w:t>
      </w:r>
      <w:r>
        <w:t xml:space="preserve"> pentru...</w:t>
      </w:r>
    </w:p>
    <w:p>
      <w:pPr>
        <w:pStyle w:val="TheoryText"/>
      </w:pPr>
      <w:r>
        <w:rPr>
          <w:b/>
          <w:sz w:val="20"/>
        </w:rPr>
        <w:t>Siguranta atasamentelor</w:t>
      </w:r>
    </w:p>
    <w:p>
      <w:pPr>
        <w:pStyle w:val="TheoryText"/>
      </w:pPr>
      <w:r>
        <w:t>Atentie la atasamentele primite! Fisierele pot contine virusi sau programe rau intentionate. Reguli importante: nu deschide atasamente de la persoane necunoscute, fii suspicios fata de fisiere cu extensii ciudate (.exe, .bat), si daca ceva pare suspect, intreaba un adult inainte de...</w:t>
      </w:r>
    </w:p>
    <w:p>
      <w:pPr>
        <w:pStyle w:val="SectionHeader"/>
        <w:shd w:fill="4A7C59" w:val="clear"/>
      </w:pPr>
      <w:r>
        <w:rPr>
          <w:color w:val="FFFFFF"/>
        </w:rPr>
        <w:t xml:space="preserve">  VOCABULAR</w:t>
      </w:r>
    </w:p>
    <w:tbl>
      <w:tblPr>
        <w:tblW w:type="auto" w:w="0"/>
        <w:jc w:val="center"/>
        <w:tblLook w:firstColumn="1" w:firstRow="1" w:lastColumn="0" w:lastRow="0" w:noHBand="0" w:noVBand="1" w:val="04A0"/>
      </w:tblPr>
      <w:tblGrid>
        <w:gridCol w:w="4819"/>
        <w:gridCol w:w="4819"/>
      </w:tblGrid>
      <w:tr>
        <w:tc>
          <w:tcPr>
            <w:tcW w:type="dxa" w:w="4819"/>
            <w:shd w:fill="E8F0E8" w:val="clear"/>
          </w:tcPr>
          <w:p>
            <w:r>
              <w:rPr>
                <w:b/>
                <w:sz w:val="18"/>
              </w:rPr>
              <w:t>Termen</w:t>
            </w:r>
          </w:p>
        </w:tc>
        <w:tc>
          <w:tcPr>
            <w:tcW w:type="dxa" w:w="4819"/>
            <w:shd w:fill="E8F0E8" w:val="clear"/>
          </w:tcPr>
          <w:p>
            <w:r>
              <w:rPr>
                <w:b/>
                <w:sz w:val="18"/>
              </w:rPr>
              <w:t>Definitie</w:t>
            </w:r>
          </w:p>
        </w:tc>
      </w:tr>
      <w:tr>
        <w:tc>
          <w:tcPr>
            <w:tcW w:type="dxa" w:w="4819"/>
          </w:tcPr>
          <w:p>
            <w:r>
              <w:rPr>
                <w:sz w:val="18"/>
              </w:rPr>
              <w:t>25 MB</w:t>
            </w:r>
          </w:p>
        </w:tc>
        <w:tc>
          <w:tcPr>
            <w:tcW w:type="dxa" w:w="4819"/>
          </w:tcPr>
          <w:p>
            <w:r>
              <w:rPr>
                <w:sz w:val="18"/>
              </w:rPr>
            </w:r>
          </w:p>
        </w:tc>
      </w:tr>
      <w:tr>
        <w:tc>
          <w:tcPr>
            <w:tcW w:type="dxa" w:w="4819"/>
          </w:tcPr>
          <w:p>
            <w:r>
              <w:rPr>
                <w:sz w:val="18"/>
              </w:rPr>
              <w:t>extensie</w:t>
            </w:r>
          </w:p>
        </w:tc>
        <w:tc>
          <w:tcPr>
            <w:tcW w:type="dxa" w:w="4819"/>
          </w:tcPr>
          <w:p>
            <w:r>
              <w:rPr>
                <w:sz w:val="18"/>
              </w:rPr>
            </w:r>
          </w:p>
        </w:tc>
      </w:tr>
      <w:tr>
        <w:tc>
          <w:tcPr>
            <w:tcW w:type="dxa" w:w="4819"/>
          </w:tcPr>
          <w:p>
            <w:r>
              <w:rPr>
                <w:sz w:val="18"/>
              </w:rPr>
              <w:t>.docx</w:t>
            </w:r>
          </w:p>
        </w:tc>
        <w:tc>
          <w:tcPr>
            <w:tcW w:type="dxa" w:w="4819"/>
          </w:tcPr>
          <w:p>
            <w:r>
              <w:rPr>
                <w:sz w:val="18"/>
              </w:rPr>
            </w:r>
          </w:p>
        </w:tc>
      </w:tr>
      <w:tr>
        <w:tc>
          <w:tcPr>
            <w:tcW w:type="dxa" w:w="4819"/>
          </w:tcPr>
          <w:p>
            <w:r>
              <w:rPr>
                <w:sz w:val="18"/>
              </w:rPr>
              <w:t>.pdf</w:t>
            </w:r>
          </w:p>
        </w:tc>
        <w:tc>
          <w:tcPr>
            <w:tcW w:type="dxa" w:w="4819"/>
          </w:tcPr>
          <w:p>
            <w:r>
              <w:rPr>
                <w:sz w:val="18"/>
              </w:rPr>
            </w:r>
          </w:p>
        </w:tc>
      </w:tr>
    </w:tbl>
    <w:p>
      <w:pPr>
        <w:pStyle w:val="SectionHeader"/>
        <w:shd w:fill="8B4513" w:val="clear"/>
      </w:pPr>
      <w:r>
        <w:rPr>
          <w:color w:val="FFFFFF"/>
        </w:rPr>
        <w:t xml:space="preserve">  EXERCITII</w:t>
      </w:r>
    </w:p>
    <w:p>
      <w:pPr>
        <w:pStyle w:val="ExerciseText"/>
      </w:pPr>
      <w:r>
        <w:rPr>
          <w:b/>
          <w:sz w:val="20"/>
        </w:rPr>
        <w:t xml:space="preserve">E1. (Baza *) </w:t>
      </w:r>
      <w:r>
        <w:rPr>
          <w:sz w:val="20"/>
        </w:rPr>
        <w:t>Ce este un atasament?</w:t>
      </w:r>
    </w:p>
    <w:p>
      <w:pPr>
        <w:pStyle w:val="ExerciseText"/>
        <w:ind w:left="567"/>
      </w:pPr>
      <w:r>
        <w:t>☐ A) Un fisier trimis impreuna cu emailul</w:t>
      </w:r>
    </w:p>
    <w:p>
      <w:pPr>
        <w:pStyle w:val="ExerciseText"/>
        <w:ind w:left="567"/>
      </w:pPr>
      <w:r>
        <w:t>☐ B) Adresa destinatarului</w:t>
      </w:r>
    </w:p>
    <w:p>
      <w:pPr>
        <w:pStyle w:val="ExerciseText"/>
        <w:ind w:left="567"/>
      </w:pPr>
      <w:r>
        <w:t>☐ C) Subiectul emailului</w:t>
      </w:r>
    </w:p>
    <w:p>
      <w:pPr>
        <w:pStyle w:val="ExerciseText"/>
        <w:ind w:left="567"/>
      </w:pPr>
      <w:r>
        <w:t>☐ D) O poza de profil</w:t>
      </w:r>
    </w:p>
    <w:p>
      <w:pPr>
        <w:spacing w:after="40"/>
      </w:pPr>
    </w:p>
    <w:p>
      <w:pPr>
        <w:pStyle w:val="ExerciseText"/>
      </w:pPr>
      <w:r>
        <w:rPr>
          <w:b/>
          <w:sz w:val="20"/>
        </w:rPr>
        <w:t xml:space="preserve">E2. (Standard **) </w:t>
      </w:r>
      <w:r>
        <w:rPr>
          <w:sz w:val="20"/>
        </w:rPr>
        <w:t>Care e limita de marime pentru atasamente si ce faci daca fisierul e prea mare?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spacing w:after="40"/>
      </w:pPr>
    </w:p>
    <w:p>
      <w:pPr>
        <w:pStyle w:val="ExerciseText"/>
      </w:pPr>
      <w:r>
        <w:rPr>
          <w:b/>
          <w:sz w:val="20"/>
        </w:rPr>
        <w:t xml:space="preserve">E3. (Avansat ***) </w:t>
      </w:r>
      <w:r>
        <w:rPr>
          <w:sz w:val="20"/>
        </w:rPr>
        <w:t>Creeaza un ghid 'Siguranta atasamentelor' cu reguli clare.</w:t>
      </w:r>
    </w:p>
    <w:p>
      <w:pPr>
        <w:pStyle w:val="ExerciseText"/>
        <w:ind w:left="283"/>
      </w:pPr>
      <w:r>
        <w:rPr>
          <w:i/>
          <w:sz w:val="18"/>
        </w:rPr>
        <w:t>Criterii: Minim 5 reguli, Exemple de atasamente periculoase, Ce extensii sunt suspecte, Ce sa faci daca nu esti sigur</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CLS6-M3-L4</w:t>
      </w:r>
    </w:p>
    <w:p>
      <w:pPr>
        <w:pStyle w:val="SheetTitle"/>
      </w:pPr>
      <w:r>
        <w:t>L4. Operatii cu mesajele: compunere, trimitere, atasamente</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 Atentie!</w:t>
      </w:r>
    </w:p>
    <w:p>
      <w:pPr>
        <w:pStyle w:val="TheoryText"/>
      </w:pPr>
      <w:r>
        <w:t>✓ La prieteni: "Ne vedem maine! 😊🎮"</w:t>
        <w:br/>
        <w:br/>
        <w:t>❌ La profesori: Evita emoticoanele sau foloseste maxim 1</w:t>
      </w:r>
    </w:p>
    <w:p>
      <w:pPr>
        <w:pStyle w:val="TheoryText"/>
      </w:pPr>
      <w:r>
        <w:rPr>
          <w:b/>
          <w:sz w:val="20"/>
        </w:rPr>
        <w:t>Comportamente inacceptabile online</w:t>
      </w:r>
    </w:p>
    <w:p>
      <w:pPr>
        <w:pStyle w:val="TheoryText"/>
      </w:pPr>
      <w:r>
        <w:t xml:space="preserve">Netiquette include si lucruri pe care </w:t>
      </w:r>
      <w:r>
        <w:rPr>
          <w:b/>
        </w:rPr>
        <w:t>NU trebuie sa le faci</w:t>
      </w:r>
      <w:r>
        <w:t xml:space="preserve"> niciodata online:</w:t>
        <w:br/>
        <w:br/>
        <w:t>❌ Sa insulti sau sa jignesti pe cineva</w:t>
        <w:br/>
        <w:br/>
        <w:t>❌ Sa raspandesti zvonuri sau minciuni</w:t>
        <w:br/>
        <w:br/>
        <w:t>❌ Sa trimiti spam (mesaje nesolicitate)</w:t>
      </w:r>
    </w:p>
    <w:p>
      <w:pPr>
        <w:pStyle w:val="TheoryText"/>
      </w:pPr>
      <w:r>
        <w:rPr>
          <w:b/>
          <w:sz w:val="20"/>
        </w:rPr>
        <w:t>Definitia netiquette</w:t>
      </w:r>
    </w:p>
    <w:p>
      <w:pPr>
        <w:pStyle w:val="TheoryText"/>
      </w:pPr>
      <w:r>
        <w:rPr>
          <w:b/>
        </w:rPr>
        <w:t>Netiquette</w:t>
      </w:r>
      <w:r>
        <w:t xml:space="preserve"> vine de la "net" (retea/internet) + "etiquette" (eticheta/bune maniere). Reprezinta regulile de bune maniere pe internet - cum sa comunici politicos si respectuos in mediul online, fie ca e vorba de email, chat sau retele sociale.</w:t>
      </w:r>
    </w:p>
    <w:p>
      <w:pPr>
        <w:pStyle w:val="TheoryText"/>
      </w:pPr>
      <w:r>
        <w:rPr>
          <w:b/>
          <w:sz w:val="20"/>
        </w:rPr>
        <w:t>Verificarea inainte de trimitere</w:t>
      </w:r>
    </w:p>
    <w:p>
      <w:pPr>
        <w:pStyle w:val="TheoryText"/>
      </w:pPr>
      <w:r>
        <w:t xml:space="preserve">Inainte de a apasa butonul </w:t>
      </w:r>
      <w:r>
        <w:rPr>
          <w:b/>
        </w:rPr>
        <w:t>Send</w:t>
      </w:r>
      <w:r>
        <w:t>, verifica intotdeauna: adresa destinatarului este corecta? Ai scris un subiect clar? Mesajul are greseli de ortografie? Tonul este potrivit pentru persoana careia ii scrii? Ai atasat fisierele necesare? Aceste verificari previn multe probleme!</w:t>
      </w:r>
    </w:p>
    <w:p>
      <w:pPr>
        <w:pStyle w:val="SectionHeader"/>
        <w:shd w:fill="4A7C59" w:val="clear"/>
      </w:pPr>
      <w:r>
        <w:rPr>
          <w:color w:val="FFFFFF"/>
        </w:rPr>
        <w:t xml:space="preserve">  VOCABULAR</w:t>
      </w:r>
    </w:p>
    <w:tbl>
      <w:tblPr>
        <w:tblW w:type="auto" w:w="0"/>
        <w:jc w:val="center"/>
        <w:tblLook w:firstColumn="1" w:firstRow="1" w:lastColumn="0" w:lastRow="0" w:noHBand="0" w:noVBand="1" w:val="04A0"/>
      </w:tblPr>
      <w:tblGrid>
        <w:gridCol w:w="4819"/>
        <w:gridCol w:w="4819"/>
      </w:tblGrid>
      <w:tr>
        <w:tc>
          <w:tcPr>
            <w:tcW w:type="dxa" w:w="4819"/>
            <w:shd w:fill="E8F0E8" w:val="clear"/>
          </w:tcPr>
          <w:p>
            <w:r>
              <w:rPr>
                <w:b/>
                <w:sz w:val="18"/>
              </w:rPr>
              <w:t>Termen</w:t>
            </w:r>
          </w:p>
        </w:tc>
        <w:tc>
          <w:tcPr>
            <w:tcW w:type="dxa" w:w="4819"/>
            <w:shd w:fill="E8F0E8" w:val="clear"/>
          </w:tcPr>
          <w:p>
            <w:r>
              <w:rPr>
                <w:b/>
                <w:sz w:val="18"/>
              </w:rPr>
              <w:t>Definitie</w:t>
            </w:r>
          </w:p>
        </w:tc>
      </w:tr>
      <w:tr>
        <w:tc>
          <w:tcPr>
            <w:tcW w:type="dxa" w:w="4819"/>
          </w:tcPr>
          <w:p>
            <w:r>
              <w:rPr>
                <w:sz w:val="18"/>
              </w:rPr>
              <w:t>NU trebuie sa le faci</w:t>
            </w:r>
          </w:p>
        </w:tc>
        <w:tc>
          <w:tcPr>
            <w:tcW w:type="dxa" w:w="4819"/>
          </w:tcPr>
          <w:p>
            <w:r>
              <w:rPr>
                <w:sz w:val="18"/>
              </w:rPr>
            </w:r>
          </w:p>
        </w:tc>
      </w:tr>
      <w:tr>
        <w:tc>
          <w:tcPr>
            <w:tcW w:type="dxa" w:w="4819"/>
          </w:tcPr>
          <w:p>
            <w:r>
              <w:rPr>
                <w:sz w:val="18"/>
              </w:rPr>
              <w:t>Netiquette</w:t>
            </w:r>
          </w:p>
        </w:tc>
        <w:tc>
          <w:tcPr>
            <w:tcW w:type="dxa" w:w="4819"/>
          </w:tcPr>
          <w:p>
            <w:r>
              <w:rPr>
                <w:sz w:val="18"/>
              </w:rPr>
            </w:r>
          </w:p>
        </w:tc>
      </w:tr>
      <w:tr>
        <w:tc>
          <w:tcPr>
            <w:tcW w:type="dxa" w:w="4819"/>
          </w:tcPr>
          <w:p>
            <w:r>
              <w:rPr>
                <w:sz w:val="18"/>
              </w:rPr>
              <w:t>Send</w:t>
            </w:r>
          </w:p>
        </w:tc>
        <w:tc>
          <w:tcPr>
            <w:tcW w:type="dxa" w:w="4819"/>
          </w:tcPr>
          <w:p>
            <w:r>
              <w:rPr>
                <w:sz w:val="18"/>
              </w:rPr>
            </w:r>
          </w:p>
        </w:tc>
      </w:tr>
    </w:tbl>
    <w:p>
      <w:pPr>
        <w:pStyle w:val="SectionHeader"/>
        <w:shd w:fill="8B4513" w:val="clear"/>
      </w:pPr>
      <w:r>
        <w:rPr>
          <w:color w:val="FFFFFF"/>
        </w:rPr>
        <w:t xml:space="preserve">  EXERCITII</w:t>
      </w:r>
    </w:p>
    <w:p>
      <w:pPr>
        <w:pStyle w:val="ExerciseText"/>
      </w:pPr>
      <w:r>
        <w:rPr>
          <w:b/>
          <w:sz w:val="20"/>
        </w:rPr>
        <w:t xml:space="preserve">E1. (Baza *) </w:t>
      </w:r>
      <w:r>
        <w:rPr>
          <w:sz w:val="20"/>
        </w:rPr>
        <w:t>Ce inseamna sa scrii cu CAPS LOCK in mesaje?</w:t>
      </w:r>
    </w:p>
    <w:p>
      <w:pPr>
        <w:pStyle w:val="ExerciseText"/>
        <w:ind w:left="567"/>
      </w:pPr>
      <w:r>
        <w:t>☐ A) E mai usor de citit</w:t>
      </w:r>
    </w:p>
    <w:p>
      <w:pPr>
        <w:pStyle w:val="ExerciseText"/>
        <w:ind w:left="567"/>
      </w:pPr>
      <w:r>
        <w:t>☐ B) E considerat ca tipi/strigi</w:t>
      </w:r>
    </w:p>
    <w:p>
      <w:pPr>
        <w:pStyle w:val="ExerciseText"/>
        <w:ind w:left="567"/>
      </w:pPr>
      <w:r>
        <w:t>☐ C) E mai formal</w:t>
      </w:r>
    </w:p>
    <w:p>
      <w:pPr>
        <w:pStyle w:val="ExerciseText"/>
        <w:ind w:left="567"/>
      </w:pPr>
      <w:r>
        <w:t>☐ D) Nu inseamna nimic</w:t>
      </w:r>
    </w:p>
    <w:p>
      <w:pPr>
        <w:spacing w:after="40"/>
      </w:pPr>
    </w:p>
    <w:p>
      <w:pPr>
        <w:pStyle w:val="ExerciseText"/>
      </w:pPr>
      <w:r>
        <w:rPr>
          <w:b/>
          <w:sz w:val="20"/>
        </w:rPr>
        <w:t xml:space="preserve">E2. (Standard **) </w:t>
      </w:r>
      <w:r>
        <w:rPr>
          <w:sz w:val="20"/>
        </w:rPr>
        <w:t>De ce e important sa te gandesti bine inainte sa postezi ceva online?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spacing w:after="40"/>
      </w:pPr>
    </w:p>
    <w:p>
      <w:pPr>
        <w:pStyle w:val="ExerciseText"/>
      </w:pPr>
      <w:r>
        <w:rPr>
          <w:b/>
          <w:sz w:val="20"/>
        </w:rPr>
        <w:t xml:space="preserve">E3. (Avansat ***) </w:t>
      </w:r>
      <w:r>
        <w:rPr>
          <w:sz w:val="20"/>
        </w:rPr>
        <w:t>Creeaza un 'Cod de conduita online' pentru clasa ta.</w:t>
      </w:r>
    </w:p>
    <w:p>
      <w:pPr>
        <w:pStyle w:val="ExerciseText"/>
        <w:ind w:left="283"/>
      </w:pPr>
      <w:r>
        <w:rPr>
          <w:i/>
          <w:sz w:val="18"/>
        </w:rPr>
        <w:t>Criterii: 10 reguli clare, Exemple pentru fiecare, Consecinte pentru incalcare, Ton pozitiv</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CLS6-M3-L5</w:t>
      </w:r>
    </w:p>
    <w:p>
      <w:pPr>
        <w:pStyle w:val="SheetTitle"/>
      </w:pPr>
      <w:r>
        <w:t>L5. Operatii cu mesajele: raspuns, redirectionare, organizare</w:t>
      </w:r>
    </w:p>
    <w:p>
      <w:pPr>
        <w:spacing w:after="40"/>
        <w:pBdr>
          <w:bottom w:val="single" w:sz="4" w:color="CCCCCC"/>
        </w:pBdr>
      </w:pPr>
    </w:p>
    <w:p>
      <w:pPr>
        <w:pStyle w:val="SectionHeader"/>
        <w:shd w:fill="1E3A6E" w:val="clear"/>
      </w:pPr>
      <w:r>
        <w:rPr>
          <w:color w:val="FFFFFF"/>
        </w:rPr>
        <w:t xml:space="preserve">  TEORIE</w:t>
      </w:r>
    </w:p>
    <w:p>
      <w:pPr>
        <w:pStyle w:val="TheoryText"/>
      </w:pPr>
      <w:r>
        <w:rPr>
          <w:b/>
          <w:sz w:val="20"/>
        </w:rPr>
        <w:t>Pentru a adauga un comentariu</w:t>
      </w:r>
    </w:p>
    <w:p>
      <w:pPr>
        <w:pStyle w:val="TheoryText"/>
      </w:pPr>
      <w:r>
        <w:t>1. Selecteaza textul pe care vrei sa comentezi</w:t>
        <w:br/>
        <w:br/>
        <w:t>2. Click dreapta → "Adauga comentariu" sau Ctrl+Alt+M</w:t>
        <w:br/>
        <w:br/>
        <w:t>3. Scrie comentariul si apasa "Comenteaza"</w:t>
      </w:r>
    </w:p>
    <w:p>
      <w:pPr>
        <w:pStyle w:val="TheoryText"/>
      </w:pPr>
      <w:r>
        <w:rPr>
          <w:b/>
          <w:sz w:val="20"/>
        </w:rPr>
        <w:t>Exemplu</w:t>
      </w:r>
    </w:p>
    <w:p>
      <w:pPr>
        <w:pStyle w:val="TheoryText"/>
      </w:pPr>
      <w:r>
        <w:t>📊 Google Sheets - Foi de calcul (ca Excel)</w:t>
        <w:br/>
        <w:br/>
        <w:t>📽️ Google Slides - Prezentari (ca PowerPoint)</w:t>
        <w:br/>
        <w:br/>
        <w:t>📝 Google Forms - Chestionare si sondaje</w:t>
      </w:r>
    </w:p>
    <w:p>
      <w:pPr>
        <w:pStyle w:val="TheoryText"/>
      </w:pPr>
      <w:r>
        <w:rPr>
          <w:b/>
          <w:sz w:val="20"/>
        </w:rPr>
        <w:t>Exemplu</w:t>
      </w:r>
    </w:p>
    <w:p>
      <w:pPr>
        <w:pStyle w:val="TheoryText"/>
      </w:pPr>
      <w:r>
        <w:t>✓ Stabiliti cine scrie ce sectiune</w:t>
        <w:br/>
        <w:br/>
        <w:t>✓ Nu stergeti munca colegilor fara sa discutati</w:t>
        <w:br/>
        <w:br/>
        <w:t>✓ Folositi comentarii pentru sugestii</w:t>
      </w:r>
    </w:p>
    <w:p>
      <w:pPr>
        <w:pStyle w:val="TheoryText"/>
      </w:pPr>
      <w:r>
        <w:rPr>
          <w:b/>
          <w:sz w:val="20"/>
        </w:rPr>
        <w:t>Sfat</w:t>
      </w:r>
    </w:p>
    <w:p>
      <w:pPr>
        <w:pStyle w:val="TheoryText"/>
      </w:pPr>
      <w:r>
        <w:t>💡 Sfat: Mentioneaza colegii!</w:t>
        <w:br/>
        <w:br/>
        <w:t>Scrie @nume in comentariu pentru a notifica pe cineva. Ex: "@Maria, poti verifica acest paragraf?"</w:t>
      </w:r>
    </w:p>
    <w:p>
      <w:pPr>
        <w:pStyle w:val="SectionHeader"/>
        <w:shd w:fill="8B4513" w:val="clear"/>
      </w:pPr>
      <w:r>
        <w:rPr>
          <w:color w:val="FFFFFF"/>
        </w:rPr>
        <w:t xml:space="preserve">  EXERCITII</w:t>
      </w:r>
    </w:p>
    <w:p>
      <w:pPr>
        <w:pStyle w:val="ExerciseText"/>
      </w:pPr>
      <w:r>
        <w:rPr>
          <w:b/>
          <w:sz w:val="20"/>
        </w:rPr>
        <w:t xml:space="preserve">E1. (Baza *) </w:t>
      </w:r>
      <w:r>
        <w:rPr>
          <w:sz w:val="20"/>
        </w:rPr>
        <w:t>Ce instrument permite mai multor persoane sa lucreze simultan la un document?</w:t>
      </w:r>
    </w:p>
    <w:p>
      <w:pPr>
        <w:pStyle w:val="ExerciseText"/>
        <w:ind w:left="567"/>
      </w:pPr>
      <w:r>
        <w:t>☐ A) Microsoft Word offline</w:t>
      </w:r>
    </w:p>
    <w:p>
      <w:pPr>
        <w:pStyle w:val="ExerciseText"/>
        <w:ind w:left="567"/>
      </w:pPr>
      <w:r>
        <w:t>☐ B) Google Docs</w:t>
      </w:r>
    </w:p>
    <w:p>
      <w:pPr>
        <w:pStyle w:val="ExerciseText"/>
        <w:ind w:left="567"/>
      </w:pPr>
      <w:r>
        <w:t>☐ C) Notepad</w:t>
      </w:r>
    </w:p>
    <w:p>
      <w:pPr>
        <w:pStyle w:val="ExerciseText"/>
        <w:ind w:left="567"/>
      </w:pPr>
      <w:r>
        <w:t>☐ D) Paint</w:t>
      </w:r>
    </w:p>
    <w:p>
      <w:pPr>
        <w:spacing w:after="40"/>
      </w:pPr>
    </w:p>
    <w:p>
      <w:pPr>
        <w:pStyle w:val="ExerciseText"/>
      </w:pPr>
      <w:r>
        <w:rPr>
          <w:b/>
          <w:sz w:val="20"/>
        </w:rPr>
        <w:t xml:space="preserve">E2. (Standard **) </w:t>
      </w:r>
      <w:r>
        <w:rPr>
          <w:sz w:val="20"/>
        </w:rPr>
        <w:t>Care e diferenta dintre 'Viewer', 'Commenter' si 'Editor' in Google Docs?</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spacing w:after="40"/>
      </w:pPr>
    </w:p>
    <w:p>
      <w:pPr>
        <w:pStyle w:val="ExerciseText"/>
      </w:pPr>
      <w:r>
        <w:rPr>
          <w:b/>
          <w:sz w:val="20"/>
        </w:rPr>
        <w:t xml:space="preserve">E3. (Avansat ***) </w:t>
      </w:r>
      <w:r>
        <w:rPr>
          <w:sz w:val="20"/>
        </w:rPr>
        <w:t>Creeaza un ghid 'Colaborare eficienta online' pentru proiecte de grup.</w:t>
      </w:r>
    </w:p>
    <w:p>
      <w:pPr>
        <w:pStyle w:val="ExerciseText"/>
        <w:ind w:left="283"/>
      </w:pPr>
      <w:r>
        <w:rPr>
          <w:i/>
          <w:sz w:val="18"/>
        </w:rPr>
        <w:t>Criterii: Cum sa imparti munca, Cum sa comunici, Cum sa rezolvi conflicte, Cum sa folosesti comentariile, Best practices</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CLS6-M3-L6</w:t>
      </w:r>
    </w:p>
    <w:p>
      <w:pPr>
        <w:pStyle w:val="SheetTitle"/>
      </w:pPr>
      <w:r>
        <w:t>L6. Reguli de comunicare online. Protectia datelor personale</w:t>
      </w:r>
    </w:p>
    <w:p>
      <w:pPr>
        <w:spacing w:after="40"/>
        <w:pBdr>
          <w:bottom w:val="single" w:sz="4" w:color="CCCCCC"/>
        </w:pBdr>
      </w:pPr>
    </w:p>
    <w:p>
      <w:pPr>
        <w:pStyle w:val="SectionHeader"/>
        <w:shd w:fill="1E3A6E" w:val="clear"/>
      </w:pPr>
      <w:r>
        <w:rPr>
          <w:color w:val="FFFFFF"/>
        </w:rPr>
        <w:t xml:space="preserve">  TEORIE</w:t>
      </w:r>
    </w:p>
    <w:p>
      <w:pPr>
        <w:pStyle w:val="TheoryText"/>
      </w:pPr>
      <w:r>
        <w:rPr>
          <w:i/>
        </w:rPr>
        <w:t>[Tema: Reguli de comunicare online. Protectia datelor personale]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SectionHeader"/>
        <w:shd w:fill="8B4513" w:val="clear"/>
      </w:pPr>
      <w:r>
        <w:rPr>
          <w:color w:val="FFFFFF"/>
        </w:rPr>
        <w:t xml:space="preserve">  EXERCITII</w:t>
      </w:r>
    </w:p>
    <w:p>
      <w:pPr>
        <w:pStyle w:val="ExerciseText"/>
      </w:pPr>
      <w:r>
        <w:rPr>
          <w:b/>
          <w:sz w:val="20"/>
        </w:rPr>
        <w:t xml:space="preserve">E1. (Baza *) </w:t>
      </w:r>
      <w:r>
        <w:rPr>
          <w:sz w:val="20"/>
        </w:rPr>
        <w:t>Scrie un email formal si unul informal pe aceeasi tema.</w:t>
      </w:r>
    </w:p>
    <w:p>
      <w:pPr>
        <w:pStyle w:val="ExerciseText"/>
        <w:ind w:left="283"/>
      </w:pPr>
      <w:r>
        <w:rPr>
          <w:i/>
          <w:sz w:val="18"/>
        </w:rPr>
        <w:t>Criterii: 2 emailuri, Diferenta clara de ton, Structura corecta</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Pr>
        <w:spacing w:after="40"/>
      </w:pPr>
    </w:p>
    <w:p>
      <w:pPr>
        <w:pStyle w:val="ExerciseText"/>
      </w:pPr>
      <w:r>
        <w:rPr>
          <w:b/>
          <w:sz w:val="20"/>
        </w:rPr>
        <w:t xml:space="preserve">E2. (Standard **) </w:t>
      </w:r>
      <w:r>
        <w:rPr>
          <w:sz w:val="20"/>
        </w:rPr>
        <w:t>Simuleaza o corespondenta email de 4 mesaje despre organizarea unui eveniment.</w:t>
      </w:r>
    </w:p>
    <w:p>
      <w:pPr>
        <w:pStyle w:val="ExerciseText"/>
        <w:ind w:left="283"/>
      </w:pPr>
      <w:r>
        <w:rPr>
          <w:i/>
          <w:sz w:val="18"/>
        </w:rPr>
        <w:t>Criterii: 4 emailuri (2 trimise, 2 raspunsuri), Subiect consistent (Re:...), Informatii care progreseaza, Ton profesional</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Pr>
        <w:spacing w:after="40"/>
      </w:pPr>
    </w:p>
    <w:p>
      <w:pPr>
        <w:pStyle w:val="ExerciseText"/>
      </w:pPr>
      <w:r>
        <w:rPr>
          <w:b/>
          <w:sz w:val="20"/>
        </w:rPr>
        <w:t xml:space="preserve">E3. (Avansat ***) </w:t>
      </w:r>
      <w:r>
        <w:rPr>
          <w:sz w:val="20"/>
        </w:rPr>
        <w:t>Creeaza un 'Manual de comunicare digitala' pentru noi utilizatori.</w:t>
      </w:r>
    </w:p>
    <w:p>
      <w:pPr>
        <w:pStyle w:val="ExerciseText"/>
        <w:ind w:left="283"/>
      </w:pPr>
      <w:r>
        <w:rPr>
          <w:i/>
          <w:sz w:val="18"/>
        </w:rPr>
        <w:t>Criterii: Sectiune email (formal/informal), Sectiune netiquette, Sectiune colaborare, Sectiune siguranta, Exemple pentru fiecare, Design atractiv</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Pr>
        <w:spacing w:after="40"/>
      </w:pP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CLS6-M3-L7</w:t>
      </w:r>
    </w:p>
    <w:p>
      <w:pPr>
        <w:pStyle w:val="SheetTitle"/>
      </w:pPr>
      <w:r>
        <w:t>L7. Exercitii recapitulative. Interevaluare</w:t>
      </w:r>
    </w:p>
    <w:p>
      <w:pPr>
        <w:spacing w:after="40"/>
        <w:pBdr>
          <w:bottom w:val="single" w:sz="4" w:color="CCCCCC"/>
        </w:pBdr>
      </w:pPr>
    </w:p>
    <w:p>
      <w:pPr>
        <w:pStyle w:val="SectionHeader"/>
        <w:shd w:fill="1E3A6E" w:val="clear"/>
      </w:pPr>
      <w:r>
        <w:rPr>
          <w:color w:val="FFFFFF"/>
        </w:rPr>
        <w:t xml:space="preserve">  TEORIE</w:t>
      </w:r>
    </w:p>
    <w:p>
      <w:pPr>
        <w:pStyle w:val="TheoryText"/>
      </w:pPr>
      <w:r>
        <w:rPr>
          <w:i/>
        </w:rPr>
        <w:t>[Tema: Exercitii recapitulative. Interevaluare]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SectionHeader"/>
        <w:shd w:fill="8B4513" w:val="clear"/>
      </w:pPr>
      <w:r>
        <w:rPr>
          <w:color w:val="FFFFFF"/>
        </w:rPr>
        <w:t xml:space="preserve">  EXERCITII</w:t>
      </w:r>
    </w:p>
    <w:p>
      <w:pPr>
        <w:pStyle w:val="ExerciseText"/>
      </w:pPr>
      <w:r>
        <w:rPr>
          <w:b/>
        </w:rPr>
        <w:t xml:space="preserve">E1. (Baza *) </w:t>
      </w:r>
      <w:r>
        <w:rPr>
          <w:i/>
        </w:rPr>
        <w:t>[Exercitiu despre: Exercitii recapitulative. Interevaluare]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ExerciseText"/>
      </w:pPr>
      <w:r>
        <w:rPr>
          <w:b/>
        </w:rPr>
        <w:t xml:space="preserve">E2. (Standard **) </w:t>
      </w:r>
      <w:r>
        <w:rPr>
          <w:i/>
        </w:rPr>
        <w:t>[Exercitiu despre: Exercitii recapitulative. Interevaluare]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ExerciseText"/>
      </w:pPr>
      <w:r>
        <w:rPr>
          <w:b/>
        </w:rPr>
        <w:t xml:space="preserve">E3. (Avansat ***) </w:t>
      </w:r>
      <w:r>
        <w:rPr>
          <w:i/>
        </w:rPr>
        <w:t>[Exercitiu despre: Exercitii recapitulative. Interevaluare]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TheoryText"/>
        <w:spacing w:before="160"/>
      </w:pPr>
      <w:r>
        <w:rPr>
          <w:b/>
          <w:color w:val="646464"/>
          <w:sz w:val="18"/>
        </w:rPr>
        <w:t>Notite:</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r>
        <w:br w:type="page"/>
      </w:r>
    </w:p>
    <w:p>
      <w:pPr>
        <w:pStyle w:val="SheetID"/>
        <w:jc w:val="right"/>
      </w:pPr>
      <w:r>
        <w:t>CLS6-M3-TEST</w:t>
      </w:r>
    </w:p>
    <w:p>
      <w:pPr>
        <w:pStyle w:val="SheetTitle"/>
        <w:jc w:val="center"/>
      </w:pPr>
      <w:r>
        <w:rPr>
          <w:sz w:val="28"/>
        </w:rPr>
        <w:t>TEST RECAPITULATIV - Modul 3</w:t>
      </w:r>
    </w:p>
    <w:p>
      <w:pPr>
        <w:jc w:val="center"/>
      </w:pPr>
      <w:r>
        <w:rPr>
          <w:color w:val="646464"/>
          <w:sz w:val="20"/>
        </w:rPr>
        <w:t>Clasa a VI-a  |  Internet si comunicare online</w:t>
      </w:r>
    </w:p>
    <w:p>
      <w:pPr>
        <w:jc w:val="center"/>
      </w:pPr>
      <w:r>
        <w:rPr>
          <w:sz w:val="20"/>
        </w:rPr>
        <w:t>Nume: ____________________  Clasa: _______  Data: ___/___/2026</w:t>
      </w:r>
    </w:p>
    <w:p/>
    <w:p>
      <w:pPr>
        <w:pStyle w:val="SectionHeader"/>
        <w:shd w:fill="5A2D82" w:val="clear"/>
      </w:pPr>
      <w:r>
        <w:rPr>
          <w:color w:val="FFFFFF"/>
        </w:rPr>
        <w:t xml:space="preserve">  PARTEA I - Cunostinte (4p)</w:t>
      </w:r>
    </w:p>
    <w:p>
      <w:pPr>
        <w:pStyle w:val="ExerciseText"/>
      </w:pPr>
      <w:r>
        <w:rPr>
          <w:b/>
        </w:rPr>
        <w:t xml:space="preserve">1. </w:t>
      </w:r>
      <w:r>
        <w:t xml:space="preserve">Defineste (in 1-2 propozitii) notiunea de: Siguranta pe Internet </w:t>
      </w:r>
      <w:r>
        <w:rPr>
          <w:color w:val="787878"/>
          <w:sz w:val="16"/>
        </w:rPr>
        <w:t>(2p)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ExerciseText"/>
      </w:pPr>
      <w:r>
        <w:rPr>
          <w:b/>
        </w:rPr>
        <w:t xml:space="preserve">2. </w:t>
      </w:r>
      <w:r>
        <w:t xml:space="preserve">Care dintre urmatoarele NU este legat de tema "Posta electronica - concepte de baza"? </w:t>
      </w:r>
      <w:r>
        <w:rPr>
          <w:color w:val="787878"/>
          <w:sz w:val="16"/>
        </w:rPr>
        <w:t>(1p)</w:t>
      </w:r>
    </w:p>
    <w:p>
      <w:pPr>
        <w:pStyle w:val="ExerciseText"/>
        <w:ind w:left="567"/>
      </w:pPr>
      <w:r>
        <w:t>☐ A) [varianta A]</w:t>
      </w:r>
    </w:p>
    <w:p>
      <w:pPr>
        <w:pStyle w:val="ExerciseText"/>
        <w:ind w:left="567"/>
      </w:pPr>
      <w:r>
        <w:t>☐ B) [varianta B]</w:t>
      </w:r>
    </w:p>
    <w:p>
      <w:pPr>
        <w:pStyle w:val="ExerciseText"/>
        <w:ind w:left="567"/>
      </w:pPr>
      <w:r>
        <w:t>☐ C) [varianta C - corecta]</w:t>
      </w:r>
    </w:p>
    <w:p>
      <w:pPr>
        <w:pStyle w:val="ExerciseText"/>
        <w:ind w:left="567"/>
      </w:pPr>
      <w:r>
        <w:t>☐ D) [varianta D]</w:t>
      </w:r>
    </w:p>
    <w:p>
      <w:pPr>
        <w:pStyle w:val="ExerciseText"/>
      </w:pPr>
      <w:r>
        <w:rPr>
          <w:b/>
        </w:rPr>
        <w:t xml:space="preserve">3. </w:t>
      </w:r>
      <w:r>
        <w:t xml:space="preserve">Enumera 3 concepte cheie din modulul "Siguranta pe Internet - amenintari si protectie" (fara explicatii). </w:t>
      </w:r>
      <w:r>
        <w:rPr>
          <w:color w:val="787878"/>
          <w:sz w:val="16"/>
        </w:rPr>
        <w:t>(1p)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SectionHeader"/>
        <w:shd w:fill="5A2D82" w:val="clear"/>
      </w:pPr>
      <w:r>
        <w:rPr>
          <w:color w:val="FFFFFF"/>
        </w:rPr>
        <w:t xml:space="preserve">  PARTEA II - Aplicare (3p)</w:t>
      </w:r>
    </w:p>
    <w:p>
      <w:pPr>
        <w:pStyle w:val="ExerciseText"/>
      </w:pPr>
      <w:r>
        <w:rPr>
          <w:b/>
        </w:rPr>
        <w:t xml:space="preserve">4. </w:t>
      </w:r>
      <w:r>
        <w:t xml:space="preserve">Explica cum se aplica in practica: Outlook si Gmail - interfata aplicatiilor de e-mail </w:t>
      </w:r>
      <w:r>
        <w:rPr>
          <w:color w:val="787878"/>
          <w:sz w:val="16"/>
        </w:rPr>
        <w:t>(1.5p)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ExerciseText"/>
      </w:pPr>
      <w:r>
        <w:rPr>
          <w:b/>
        </w:rPr>
        <w:t xml:space="preserve">5. </w:t>
      </w:r>
      <w:r>
        <w:t xml:space="preserve">Gaseste si explica eroarea (daca exista) in exemplul de mai jos, legat de Posta electronica - concepte de baza. </w:t>
      </w:r>
      <w:r>
        <w:rPr>
          <w:color w:val="787878"/>
          <w:sz w:val="16"/>
        </w:rPr>
        <w:t>(1.5p)</w:t>
      </w:r>
    </w:p>
    <w:p>
      <w:pPr>
        <w:pStyle w:val="AnswerLine"/>
      </w:pPr>
      <w:r>
        <w:t>_____________________________________________________________________________________</w:t>
      </w:r>
    </w:p>
    <w:p>
      <w:pPr>
        <w:pStyle w:val="AnswerLine"/>
      </w:pPr>
      <w:r>
        <w:t>_____________________________________________________________________________________</w:t>
      </w:r>
    </w:p>
    <w:p>
      <w:pPr>
        <w:pStyle w:val="SectionHeader"/>
        <w:shd w:fill="5A2D82" w:val="clear"/>
      </w:pPr>
      <w:r>
        <w:rPr>
          <w:color w:val="FFFFFF"/>
        </w:rPr>
        <w:t xml:space="preserve">  PARTEA III - Rezolvare (3p)</w:t>
      </w:r>
    </w:p>
    <w:p>
      <w:pPr>
        <w:pStyle w:val="ExerciseText"/>
      </w:pPr>
      <w:r>
        <w:rPr>
          <w:b/>
        </w:rPr>
        <w:t xml:space="preserve">6. </w:t>
      </w:r>
      <w:r>
        <w:t xml:space="preserve">Rezolva: Folosind cunostintele din acest modul, realizeaza exercitiul practic referitor la Exercitii recapitulative. Interevaluare. </w:t>
      </w:r>
      <w:r>
        <w:rPr>
          <w:color w:val="787878"/>
          <w:sz w:val="16"/>
        </w:rPr>
        <w:t>(3p)</w:t>
      </w:r>
    </w:p>
    <w:tbl>
      <w:tblPr>
        <w:tblW w:type="auto" w:w="0"/>
        <w:jc w:val="center"/>
        <w:tblLook w:firstColumn="1" w:firstRow="1" w:lastColumn="0" w:lastRow="0" w:noHBand="0" w:noVBand="1" w:val="04A0"/>
      </w:tblPr>
      <w:tblGrid>
        <w:gridCol w:w="9639"/>
      </w:tblGrid>
      <w:tr>
        <w:tc>
          <w:tcPr>
            <w:tcW w:type="dxa" w:w="9071"/>
            <w:tcBorders>
              <w:top w:val="single" w:sz="4" w:color="AAAAAA"/>
              <w:left w:val="single" w:sz="4" w:color="AAAAAA"/>
              <w:bottom w:val="single" w:sz="4" w:color="AAAAAA"/>
              <w:right w:val="single" w:sz="4" w:color="AAAAAA"/>
            </w:tcBorders>
          </w:tcPr>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p>
            <w:pPr>
              <w:pStyle w:val="TheoryText"/>
            </w:pPr>
            <w:r>
              <w:rPr>
                <w:sz w:val="20"/>
              </w:rPr>
              <w:t xml:space="preserve"> </w:t>
            </w:r>
          </w:p>
        </w:tc>
      </w:tr>
    </w:tbl>
    <w:p/>
    <w:p>
      <w:pPr>
        <w:jc w:val="center"/>
      </w:pPr>
      <w:r>
        <w:rPr>
          <w:b/>
          <w:sz w:val="22"/>
        </w:rPr>
        <w:t>1p din oficiu + _____ p = Nota: _____ / 10</w:t>
      </w:r>
    </w:p>
    <w:p>
      <w:pPr>
        <w:jc w:val="center"/>
      </w:pPr>
      <w:r>
        <w:rPr>
          <w:sz w:val="20"/>
        </w:rPr>
        <w:t>Semnatura profesor: _______________     Data: ___/___/2026</w:t>
      </w:r>
    </w:p>
    <w:p>
      <w:r>
        <w:br w:type="page"/>
      </w:r>
    </w:p>
    <w:sectPr w:rsidR="00FC693F" w:rsidRPr="0006063C" w:rsidSect="00034616">
      <w:headerReference w:type="default" r:id="rId9"/>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69696"/>
        <w:sz w:val="16"/>
      </w:rPr>
      <w:t>Clasa a VI-a | 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eetTitle">
    <w:name w:val="SheetTitle"/>
    <w:pPr>
      <w:spacing w:after="80" w:before="0"/>
    </w:pPr>
    <w:rPr>
      <w:rFonts w:ascii="Calibri" w:hAnsi="Calibri"/>
      <w:b/>
      <w:color w:val="1E1E64"/>
      <w:sz w:val="32"/>
    </w:rPr>
  </w:style>
  <w:style w:type="paragraph" w:customStyle="1" w:styleId="ModuleTitle">
    <w:name w:val="ModuleTitle"/>
    <w:pPr>
      <w:spacing w:after="120"/>
      <w:jc w:val="center"/>
    </w:pPr>
    <w:rPr>
      <w:rFonts w:ascii="Calibri" w:hAnsi="Calibri"/>
      <w:b/>
      <w:color w:val="143C78"/>
      <w:sz w:val="44"/>
    </w:rPr>
  </w:style>
  <w:style w:type="paragraph" w:customStyle="1" w:styleId="SectionHeader">
    <w:name w:val="SectionHeader"/>
    <w:pPr>
      <w:spacing w:before="200" w:after="80"/>
    </w:pPr>
    <w:rPr>
      <w:rFonts w:ascii="Calibri" w:hAnsi="Calibri"/>
      <w:b/>
      <w:color w:val="FFFFFF"/>
      <w:sz w:val="22"/>
    </w:rPr>
  </w:style>
  <w:style w:type="paragraph" w:customStyle="1" w:styleId="TheoryText">
    <w:name w:val="TheoryText"/>
    <w:pPr>
      <w:spacing w:after="80" w:line="280" w:lineRule="exact"/>
    </w:pPr>
    <w:rPr>
      <w:rFonts w:ascii="Calibri" w:hAnsi="Calibri"/>
      <w:sz w:val="20"/>
    </w:rPr>
  </w:style>
  <w:style w:type="paragraph" w:customStyle="1" w:styleId="CodeBlock">
    <w:name w:val="CodeBlock"/>
    <w:pPr>
      <w:spacing w:after="40" w:before="40"/>
    </w:pPr>
    <w:rPr>
      <w:rFonts w:ascii="Consolas" w:hAnsi="Consolas"/>
      <w:sz w:val="18"/>
    </w:rPr>
  </w:style>
  <w:style w:type="paragraph" w:customStyle="1" w:styleId="ExerciseText">
    <w:name w:val="ExerciseText"/>
    <w:pPr>
      <w:spacing w:after="60"/>
    </w:pPr>
    <w:rPr>
      <w:rFonts w:ascii="Calibri" w:hAnsi="Calibri"/>
      <w:sz w:val="20"/>
    </w:rPr>
  </w:style>
  <w:style w:type="paragraph" w:customStyle="1" w:styleId="AnswerLine">
    <w:name w:val="AnswerLine"/>
    <w:pPr>
      <w:spacing w:after="40"/>
    </w:pPr>
    <w:rPr>
      <w:rFonts w:ascii="Calibri" w:hAnsi="Calibri"/>
      <w:color w:val="B4B4B4"/>
      <w:sz w:val="20"/>
    </w:rPr>
  </w:style>
  <w:style w:type="paragraph" w:customStyle="1" w:styleId="SheetID">
    <w:name w:val="SheetID"/>
    <w:pPr>
      <w:spacing w:after="0"/>
    </w:pPr>
    <w:rPr>
      <w:rFonts w:ascii="Calibri" w:hAnsi="Calibri"/>
      <w:color w:val="96969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