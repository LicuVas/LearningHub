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CLS5-M1</w:t>
      </w:r>
    </w:p>
    <w:p/>
    <w:p>
      <w:pPr>
        <w:pStyle w:val="ModuleTitle"/>
      </w:pPr>
      <w:r>
        <w:t>MODUL 1</w:t>
      </w:r>
    </w:p>
    <w:p>
      <w:pPr>
        <w:pStyle w:val="ModuleTitle"/>
      </w:pPr>
      <w:r>
        <w:rPr>
          <w:color w:val="3C3C3C"/>
          <w:sz w:val="32"/>
        </w:rPr>
        <w:t>Sisteme de calcul si de comunicatii</w:t>
      </w:r>
    </w:p>
    <w:p>
      <w:pPr>
        <w:jc w:val="center"/>
      </w:pPr>
      <w:r>
        <w:rPr>
          <w:color w:val="646464"/>
          <w:sz w:val="20"/>
        </w:rPr>
        <w:t>Clasa a V-a  |  S1-S6  |  6 ore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CE VEI INVATA</w:t>
      </w:r>
    </w:p>
    <w:p>
      <w:pPr>
        <w:pStyle w:val="TheoryText"/>
        <w:ind w:left="283"/>
      </w:pPr>
      <w:r>
        <w:t>☐  1. Norme de ergonomie si de siguranta</w:t>
      </w:r>
    </w:p>
    <w:p>
      <w:pPr>
        <w:pStyle w:val="TheoryText"/>
        <w:ind w:left="283"/>
      </w:pPr>
      <w:r>
        <w:t>☐  2. Pozitia corecta la statia de lucru</w:t>
      </w:r>
    </w:p>
    <w:p>
      <w:pPr>
        <w:pStyle w:val="TheoryText"/>
        <w:ind w:left="283"/>
      </w:pPr>
      <w:r>
        <w:t>☐  3. Tipuri de sisteme de calcul. Evolutia sistemelor</w:t>
      </w:r>
    </w:p>
    <w:p>
      <w:pPr>
        <w:pStyle w:val="TheoryText"/>
        <w:ind w:left="283"/>
      </w:pPr>
      <w:r>
        <w:t>☐  4. Sisteme de calcul in viata cotidiana. Arhitectura</w:t>
      </w:r>
    </w:p>
    <w:p>
      <w:pPr>
        <w:pStyle w:val="TheoryText"/>
        <w:ind w:left="283"/>
      </w:pPr>
      <w:r>
        <w:t>☐  5. Structura generala. Componente hardware. Periferice</w:t>
      </w:r>
    </w:p>
    <w:p>
      <w:pPr>
        <w:pStyle w:val="TheoryText"/>
        <w:ind w:left="283"/>
      </w:pPr>
      <w:r>
        <w:t>☐  6. Exercitii recapitulative. Test de evaluare</w:t>
      </w:r>
    </w:p>
    <w:p/>
    <w:p>
      <w:pPr>
        <w:pStyle w:val="SectionHeader"/>
        <w:shd w:fill="2D5F8A" w:val="clear"/>
      </w:pPr>
      <w:r>
        <w:rPr>
          <w:color w:val="FFFFFF"/>
        </w:rPr>
        <w:t xml:space="preserve">  PROGRESUL MEU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Lectia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410"/>
            <w:shd w:fill="E8E8E8" w:val="clear"/>
          </w:tcPr>
          <w:p>
            <w:pPr>
              <w:jc w:val="center"/>
            </w:pPr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L1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L2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L3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L4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L5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10"/>
          </w:tcPr>
          <w:p>
            <w:r>
              <w:rPr>
                <w:sz w:val="18"/>
              </w:rPr>
              <w:t xml:space="preserve">  L6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  /10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  <w:t xml:space="preserve">     /     /2026</w:t>
            </w:r>
          </w:p>
        </w:tc>
        <w:tc>
          <w:tcPr>
            <w:tcW w:type="dxa" w:w="2410"/>
          </w:tcPr>
          <w:p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Nota modul: _____ / 10          Semnatura profesor: _________________</w:t>
      </w:r>
    </w:p>
    <w:p>
      <w:r>
        <w:br w:type="page"/>
      </w:r>
    </w:p>
    <w:p>
      <w:pPr>
        <w:pStyle w:val="SheetID"/>
        <w:jc w:val="right"/>
      </w:pPr>
      <w:r>
        <w:t>CLS5-M1-L1</w:t>
      </w:r>
    </w:p>
    <w:p>
      <w:pPr>
        <w:pStyle w:val="SheetTitle"/>
      </w:pPr>
      <w:r>
        <w:t>L1. Norme de ergonomie si de siguranta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Definitia calculatorului</w:t>
      </w:r>
    </w:p>
    <w:p>
      <w:pPr>
        <w:pStyle w:val="TheoryText"/>
      </w:pPr>
      <w:r>
        <w:t xml:space="preserve">Un </w:t>
      </w:r>
      <w:r>
        <w:rPr>
          <w:b/>
        </w:rPr>
        <w:t>calculator</w:t>
      </w:r>
      <w:r>
        <w:t xml:space="preserve"> este o masina electronica care poate: </w:t>
      </w:r>
      <w:r>
        <w:rPr>
          <w:b/>
        </w:rPr>
        <w:t>Primi informatii</w:t>
      </w:r>
      <w:r>
        <w:t xml:space="preserve"> - de la tastatura, mouse, microfon </w:t>
      </w:r>
      <w:r>
        <w:rPr>
          <w:b/>
        </w:rPr>
        <w:t>Prelucra informatii</w:t>
      </w:r>
      <w:r>
        <w:t xml:space="preserve"> - face calcule, sorteaza, compara...</w:t>
      </w:r>
    </w:p>
    <w:p>
      <w:pPr>
        <w:pStyle w:val="TheoryText"/>
      </w:pPr>
      <w:r>
        <w:rPr>
          <w:b/>
          <w:sz w:val="20"/>
        </w:rPr>
        <w:t>Partile unui calculator desktop</w:t>
      </w:r>
    </w:p>
    <w:p>
      <w:pPr>
        <w:pStyle w:val="TheoryText"/>
      </w:pPr>
      <w:r>
        <w:t>Un calculator de birou (</w:t>
      </w:r>
      <w:r>
        <w:rPr>
          <w:b/>
        </w:rPr>
        <w:t>desktop</w:t>
      </w:r>
      <w:r>
        <w:t xml:space="preserve">) are mai multe parti separate: </w:t>
      </w:r>
      <w:r>
        <w:rPr>
          <w:b/>
        </w:rPr>
        <w:t>Monitorul</w:t>
      </w:r>
      <w:r>
        <w:t xml:space="preserve"> - ecranul care ne arata </w:t>
      </w:r>
      <w:r>
        <w:rPr>
          <w:b/>
        </w:rPr>
        <w:t>vizual</w:t>
      </w:r>
      <w:r>
        <w:t xml:space="preserve"> toate informatiile (ca un televizor). E partea pe care o privesti! </w:t>
      </w:r>
      <w:r>
        <w:rPr>
          <w:b/>
        </w:rPr>
        <w:t>Unitatea centrala</w:t>
      </w:r>
      <w:r>
        <w:t xml:space="preserve"> - cutia care...</w:t>
      </w:r>
    </w:p>
    <w:p>
      <w:pPr>
        <w:pStyle w:val="TheoryText"/>
      </w:pPr>
      <w:r>
        <w:rPr>
          <w:b/>
          <w:sz w:val="20"/>
        </w:rPr>
        <w:t>Desktop vs Laptop</w:t>
      </w:r>
    </w:p>
    <w:p>
      <w:pPr>
        <w:pStyle w:val="TheoryText"/>
      </w:pPr>
      <w:r>
        <w:rPr>
          <w:b/>
        </w:rPr>
        <w:t>Calculatorul desktop (de birou)</w:t>
      </w:r>
      <w:r>
        <w:t>: Sta pe birou, nu il poti cara usor Are parti separate (monitor, unitate, tastatura, mouse) De obicei este mai puternic **Laptopul (calculator...</w:t>
      </w:r>
    </w:p>
    <w:p>
      <w:pPr>
        <w:pStyle w:val="TheoryText"/>
      </w:pPr>
      <w:r>
        <w:rPr>
          <w:b/>
          <w:sz w:val="20"/>
        </w:rPr>
        <w:t>Dispozitive de intrare</w:t>
      </w:r>
    </w:p>
    <w:p>
      <w:pPr>
        <w:pStyle w:val="TheoryText"/>
      </w:pPr>
      <w:r>
        <w:rPr>
          <w:b/>
        </w:rPr>
        <w:t>Dispozitivele de intrare</w:t>
      </w:r>
      <w:r>
        <w:t xml:space="preserve"> sunt cele prin care introducem informatii in calculator: </w:t>
      </w:r>
      <w:r>
        <w:rPr>
          <w:b/>
        </w:rPr>
        <w:t>Tastatura</w:t>
      </w:r>
      <w:r>
        <w:t xml:space="preserve"> - scriem texte, numere, comenzi </w:t>
      </w:r>
      <w:r>
        <w:rPr>
          <w:b/>
        </w:rPr>
        <w:t>Mouse</w:t>
      </w:r>
      <w:r>
        <w:t xml:space="preserve"> - indicam, selectam, tragem...</w:t>
      </w:r>
    </w:p>
    <w:p>
      <w:pPr>
        <w:pStyle w:val="TheoryText"/>
      </w:pPr>
      <w:r>
        <w:rPr>
          <w:b/>
          <w:sz w:val="20"/>
        </w:rPr>
        <w:t>Dispozitive de iesire</w:t>
      </w:r>
    </w:p>
    <w:p>
      <w:pPr>
        <w:pStyle w:val="TheoryText"/>
      </w:pPr>
      <w:r>
        <w:rPr>
          <w:b/>
        </w:rPr>
        <w:t>Dispozitivele de iesire</w:t>
      </w:r>
      <w:r>
        <w:t xml:space="preserve"> sunt cele prin care calculatorul ne arata rezultatele: </w:t>
      </w:r>
      <w:r>
        <w:rPr>
          <w:b/>
        </w:rPr>
        <w:t>Monitor</w:t>
      </w:r>
      <w:r>
        <w:t xml:space="preserve"> - afiseaza text, imagini, video </w:t>
      </w:r>
      <w:r>
        <w:rPr>
          <w:b/>
        </w:rPr>
        <w:t>Boxe/Casti</w:t>
      </w:r>
      <w:r>
        <w:t xml:space="preserve"> - redau sunete...</w:t>
      </w:r>
    </w:p>
    <w:p>
      <w:pPr>
        <w:pStyle w:val="TheoryText"/>
      </w:pPr>
      <w:r>
        <w:rPr>
          <w:b/>
          <w:sz w:val="20"/>
        </w:rPr>
        <w:t>Recapitulare</w:t>
      </w:r>
    </w:p>
    <w:p>
      <w:pPr>
        <w:pStyle w:val="TheoryText"/>
      </w:pPr>
      <w:r>
        <w:rPr>
          <w:b/>
        </w:rPr>
        <w:t>Ce am invatat azi:</w:t>
      </w:r>
      <w:r>
        <w:t xml:space="preserve"> Calculatorul primeste, prelucreaza si afiseaza informatii Exista calculatoare desktop (de birou) si laptop (portabile) Dispozitivele de </w:t>
      </w:r>
      <w:r>
        <w:rPr>
          <w:b/>
        </w:rPr>
        <w:t>intrare</w:t>
      </w:r>
      <w:r>
        <w:t>:...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calculator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Primi informatii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Prelucra informatii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desktop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Monitorul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vizual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este un calculator?</w:t>
      </w:r>
    </w:p>
    <w:p>
      <w:pPr>
        <w:pStyle w:val="ExerciseText"/>
        <w:ind w:left="567"/>
      </w:pPr>
      <w:r>
        <w:t>☐ A) Un dispozitiv care proceseaza informatii</w:t>
      </w:r>
    </w:p>
    <w:p>
      <w:pPr>
        <w:pStyle w:val="ExerciseText"/>
        <w:ind w:left="567"/>
      </w:pPr>
      <w:r>
        <w:t>☐ B) Un televizor special</w:t>
      </w:r>
    </w:p>
    <w:p>
      <w:pPr>
        <w:pStyle w:val="ExerciseText"/>
        <w:ind w:left="567"/>
      </w:pPr>
      <w:r>
        <w:t>☐ C) O masina de scris electronica</w:t>
      </w:r>
    </w:p>
    <w:p>
      <w:pPr>
        <w:pStyle w:val="ExerciseText"/>
        <w:ind w:left="567"/>
      </w:pPr>
      <w:r>
        <w:t>☐ D) Un telefon mare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Explica diferenta dintre un calculator desktop si un laptop. Care sunt avantajele fiecaruia?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Un coleg vrea sa cumpere primul calculator pentru scoala. Nu stie daca sa aleaga desktop sau laptop.</w:t>
      </w:r>
    </w:p>
    <w:p>
      <w:pPr>
        <w:pStyle w:val="ExerciseText"/>
        <w:ind w:left="283"/>
      </w:pPr>
      <w:r>
        <w:rPr>
          <w:i/>
          <w:sz w:val="20"/>
        </w:rPr>
        <w:t>Ce l-ai sfatui si de ce? Tine cont de: buget, spatiu acasa, daca merge la meditatii.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CLS5-M1-L2</w:t>
      </w:r>
    </w:p>
    <w:p>
      <w:pPr>
        <w:pStyle w:val="SheetTitle"/>
      </w:pPr>
      <w:r>
        <w:t>L2. Pozitia corecta la statia de lucru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i/>
        </w:rPr>
        <w:t>[Tema: Pozitia corecta la statia de lucru]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inseamna 'hardware'?</w:t>
      </w:r>
    </w:p>
    <w:p>
      <w:pPr>
        <w:pStyle w:val="ExerciseText"/>
        <w:ind w:left="567"/>
      </w:pPr>
      <w:r>
        <w:t>☐ A) Componentele fizice ale calculatorului</w:t>
      </w:r>
    </w:p>
    <w:p>
      <w:pPr>
        <w:pStyle w:val="ExerciseText"/>
        <w:ind w:left="567"/>
      </w:pPr>
      <w:r>
        <w:t>☐ B) Programele din calculator</w:t>
      </w:r>
    </w:p>
    <w:p>
      <w:pPr>
        <w:pStyle w:val="ExerciseText"/>
        <w:ind w:left="567"/>
      </w:pPr>
      <w:r>
        <w:t>☐ C) Internetul</w:t>
      </w:r>
    </w:p>
    <w:p>
      <w:pPr>
        <w:pStyle w:val="ExerciseText"/>
        <w:ind w:left="567"/>
      </w:pPr>
      <w:r>
        <w:t>☐ D) Jocurile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Care este rolul memoriei RAM? De ce avem nevoie de ea pe langa hard disk?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Un coleg spune: 'Am 8 GB hard disk si 500 GB RAM'. Ce e gresit si de ce?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CLS5-M1-L3</w:t>
      </w:r>
    </w:p>
    <w:p>
      <w:pPr>
        <w:pStyle w:val="SheetTitle"/>
      </w:pPr>
      <w:r>
        <w:t>L3. Tipuri de sisteme de calcul. Evolutia sistemelor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Obiectivul lectiei</w:t>
      </w:r>
    </w:p>
    <w:p>
      <w:pPr>
        <w:pStyle w:val="TheoryText"/>
      </w:pPr>
      <w:r>
        <w:t>"Vreau sa stiu ce e inauntrul calculatorului si ce face fiecare piesa!" La finalul acestei lectii vei putea: Sa identifici componentele principale...</w:t>
      </w:r>
    </w:p>
    <w:p>
      <w:pPr>
        <w:pStyle w:val="TheoryText"/>
      </w:pPr>
      <w:r>
        <w:rPr>
          <w:b/>
          <w:sz w:val="20"/>
        </w:rPr>
        <w:t>Exploreaza</w:t>
      </w:r>
    </w:p>
    <w:p>
      <w:pPr>
        <w:pStyle w:val="TheoryText"/>
      </w:pPr>
      <w:r>
        <w:t xml:space="preserve">Hai sa descoperim componentele! Sa vedem ce piese importante se afla "ascunse" in interiorul calculatorului: </w:t>
      </w:r>
      <w:r>
        <w:rPr>
          <w:b/>
        </w:rPr>
        <w:t>Procesorul (CPU)</w:t>
      </w:r>
      <w:r>
        <w:t xml:space="preserve"> - Este "creierul" calculatorului. Face toate calculele si ia decizii. Cu cat...</w:t>
      </w:r>
    </w:p>
    <w:p>
      <w:pPr>
        <w:pStyle w:val="TheoryText"/>
      </w:pPr>
      <w:r>
        <w:rPr>
          <w:b/>
          <w:sz w:val="20"/>
        </w:rPr>
        <w:t>Dispozitive de intrare si iesire</w:t>
      </w:r>
    </w:p>
    <w:p>
      <w:pPr>
        <w:pStyle w:val="TheoryText"/>
      </w:pPr>
      <w:r>
        <w:t xml:space="preserve">Componentele se impart in doua categorii mari: </w:t>
      </w:r>
      <w:r>
        <w:rPr>
          <w:b/>
        </w:rPr>
        <w:t>Dispozitive de INTRARE</w:t>
      </w:r>
      <w:r>
        <w:t xml:space="preserve"> - prin ele trimitem informatii catre calculator: Tastatura - scriem texte...</w:t>
      </w:r>
    </w:p>
    <w:p>
      <w:pPr>
        <w:pStyle w:val="TheoryText"/>
      </w:pPr>
      <w:r>
        <w:rPr>
          <w:b/>
          <w:sz w:val="20"/>
        </w:rPr>
        <w:t>Recapitulare</w:t>
      </w:r>
    </w:p>
    <w:p>
      <w:pPr>
        <w:pStyle w:val="TheoryText"/>
      </w:pPr>
      <w:r>
        <w:rPr>
          <w:b/>
        </w:rPr>
        <w:t>Ce am invatat azi:</w:t>
      </w:r>
      <w:r>
        <w:t xml:space="preserve"> </w:t>
      </w:r>
      <w:r>
        <w:rPr>
          <w:b/>
        </w:rPr>
        <w:t>Procesorul (CPU)</w:t>
      </w:r>
      <w:r>
        <w:t xml:space="preserve"> = creierul calculatorului, face calculele </w:t>
      </w:r>
      <w:r>
        <w:rPr>
          <w:b/>
        </w:rPr>
        <w:t>Memoria RAM</w:t>
      </w:r>
      <w:r>
        <w:t xml:space="preserve"> = memoria temporara, se sterge la...</w:t>
      </w:r>
    </w:p>
    <w:p>
      <w:pPr>
        <w:pStyle w:val="TheoryText"/>
      </w:pPr>
      <w:r>
        <w:rPr>
          <w:b/>
          <w:sz w:val="20"/>
        </w:rPr>
        <w:t>Placa de baza - fundatia calculatorului</w:t>
      </w:r>
    </w:p>
    <w:p>
      <w:pPr>
        <w:pStyle w:val="TheoryText"/>
      </w:pPr>
      <w:r>
        <w:t xml:space="preserve">Am invatat despre procesor, memorie si hard disk. Dar cine le tine pe toate impreuna? </w:t>
      </w:r>
      <w:r>
        <w:rPr>
          <w:b/>
        </w:rPr>
        <w:t>Placa de baza (motherboard)</w:t>
      </w:r>
      <w:r>
        <w:t xml:space="preserve"> este cea mai mare placa din interiorul calculatorului. Ea...</w:t>
      </w:r>
    </w:p>
    <w:p>
      <w:pPr>
        <w:pStyle w:val="TheoryText"/>
      </w:pPr>
      <w:r>
        <w:rPr>
          <w:b/>
          <w:sz w:val="20"/>
        </w:rPr>
        <w:t>Placa video si sursa de alimentare</w:t>
      </w:r>
    </w:p>
    <w:p>
      <w:pPr>
        <w:pStyle w:val="TheoryText"/>
      </w:pPr>
      <w:r>
        <w:t xml:space="preserve">Mai sunt doua componente importante pe care trebuie sa le cunosti: </w:t>
      </w:r>
      <w:r>
        <w:rPr>
          <w:b/>
        </w:rPr>
        <w:t>Placa video (GPU)</w:t>
      </w:r>
      <w:r>
        <w:t xml:space="preserve"> - Este responsabila pentru tot ce vezi pe ecran. Pentru jocuri si programe grafice,...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Procesorul (CPU)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Dispozitive de INTRARE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 am invatat azi: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Memoria RAM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Placa de baza (motherboard)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Placa video (GPU)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inseamna 'software'?</w:t>
      </w:r>
    </w:p>
    <w:p>
      <w:pPr>
        <w:pStyle w:val="ExerciseText"/>
        <w:ind w:left="567"/>
      </w:pPr>
      <w:r>
        <w:t>☐ A) Programele si aplicatiile din calculator</w:t>
      </w:r>
    </w:p>
    <w:p>
      <w:pPr>
        <w:pStyle w:val="ExerciseText"/>
        <w:ind w:left="567"/>
      </w:pPr>
      <w:r>
        <w:t>☐ B) Tastatura si mouse-ul</w:t>
      </w:r>
    </w:p>
    <w:p>
      <w:pPr>
        <w:pStyle w:val="ExerciseText"/>
        <w:ind w:left="567"/>
      </w:pPr>
      <w:r>
        <w:t>☐ C) Cablurile din calculator</w:t>
      </w:r>
    </w:p>
    <w:p>
      <w:pPr>
        <w:pStyle w:val="ExerciseText"/>
        <w:ind w:left="567"/>
      </w:pPr>
      <w:r>
        <w:t>☐ D) Ecranul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Care este diferenta dintre sistemul de operare si o aplicatie? Da exemple.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Un prieten vrea sa descarce un joc 'gratuit' de pe un site necunoscut. Site-ul cere sa dezactiveze antivirusul inainte de instalare.</w:t>
      </w:r>
    </w:p>
    <w:p>
      <w:pPr>
        <w:pStyle w:val="ExerciseText"/>
        <w:ind w:left="283"/>
      </w:pPr>
      <w:r>
        <w:rPr>
          <w:i/>
          <w:sz w:val="20"/>
        </w:rPr>
        <w:t>Ce sfat i-ai da? Explica de ce e periculos.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CLS5-M1-L4</w:t>
      </w:r>
    </w:p>
    <w:p>
      <w:pPr>
        <w:pStyle w:val="SheetTitle"/>
      </w:pPr>
      <w:r>
        <w:t>L4. Sisteme de calcul in viata cotidiana. Arhitectura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Obiectivul lectiei</w:t>
      </w:r>
    </w:p>
    <w:p>
      <w:pPr>
        <w:pStyle w:val="TheoryText"/>
      </w:pPr>
      <w:r>
        <w:t>"Vreau sa inteleg diferenta dintre partile pe care le ating si programele pe care le folosesc!" La finalul acestei lectii vei putea: Sa explici diferenta dintre...</w:t>
      </w:r>
    </w:p>
    <w:p>
      <w:pPr>
        <w:pStyle w:val="TheoryText"/>
      </w:pPr>
      <w:r>
        <w:rPr>
          <w:b/>
          <w:sz w:val="20"/>
        </w:rPr>
        <w:t>Exploreaza</w:t>
      </w:r>
    </w:p>
    <w:p>
      <w:pPr>
        <w:pStyle w:val="TheoryText"/>
      </w:pPr>
      <w:r>
        <w:t xml:space="preserve">Hai sa intelegem diferenta! Stii deja ca </w:t>
      </w:r>
      <w:r>
        <w:rPr>
          <w:b/>
        </w:rPr>
        <w:t>hardware-ul</w:t>
      </w:r>
      <w:r>
        <w:t xml:space="preserve"> sunt piesele pe care le poti atinge - monitorul, tastatura, mouse-ul. Dar ce pune calculatorul in miscare? Ce il face sa...</w:t>
      </w:r>
    </w:p>
    <w:p>
      <w:pPr>
        <w:pStyle w:val="TheoryText"/>
      </w:pPr>
      <w:r>
        <w:rPr>
          <w:b/>
          <w:sz w:val="20"/>
        </w:rPr>
        <w:t>Exploreaza</w:t>
      </w:r>
    </w:p>
    <w:p>
      <w:pPr>
        <w:pStyle w:val="TheoryText"/>
      </w:pPr>
      <w:r>
        <w:t xml:space="preserve">Pe langa sistemul de operare, calculatorul are si </w:t>
      </w:r>
      <w:r>
        <w:rPr>
          <w:b/>
        </w:rPr>
        <w:t>aplicatii</w:t>
      </w:r>
      <w:r>
        <w:t xml:space="preserve"> (programe) pentru sarcini specifice: </w:t>
      </w:r>
      <w:r>
        <w:rPr>
          <w:b/>
        </w:rPr>
        <w:t>Browsere</w:t>
      </w:r>
      <w:r>
        <w:t xml:space="preserve"> - Chrome, Firefox, Edge - pentru navigare...</w:t>
      </w:r>
    </w:p>
    <w:p>
      <w:pPr>
        <w:pStyle w:val="TheoryText"/>
      </w:pPr>
      <w:r>
        <w:rPr>
          <w:b/>
          <w:sz w:val="20"/>
        </w:rPr>
        <w:t>Retine</w:t>
      </w:r>
    </w:p>
    <w:p>
      <w:pPr>
        <w:pStyle w:val="TheoryText"/>
      </w:pPr>
      <w:r>
        <w:rPr>
          <w:b/>
        </w:rPr>
        <w:t>Ce am invatat azi:</w:t>
      </w:r>
      <w:r>
        <w:t xml:space="preserve"> </w:t>
      </w:r>
      <w:r>
        <w:rPr>
          <w:b/>
        </w:rPr>
        <w:t>Hardware</w:t>
      </w:r>
      <w:r>
        <w:t xml:space="preserve"> = partile fizice (monitor, tastatura, CPU) </w:t>
      </w:r>
      <w:r>
        <w:rPr>
          <w:b/>
        </w:rPr>
        <w:t>Software</w:t>
      </w:r>
      <w:r>
        <w:t xml:space="preserve"> = programele (instructiuni pentru calculator) **Sistem...</w:t>
      </w:r>
    </w:p>
    <w:p>
      <w:pPr>
        <w:pStyle w:val="TheoryText"/>
      </w:pPr>
      <w:r>
        <w:rPr>
          <w:b/>
          <w:sz w:val="20"/>
        </w:rPr>
        <w:t>Tipuri de software</w:t>
      </w:r>
    </w:p>
    <w:p>
      <w:pPr>
        <w:pStyle w:val="TheoryText"/>
      </w:pPr>
      <w:r>
        <w:t xml:space="preserve">Software-ul poate fi impartit in mai multe categorii: </w:t>
      </w:r>
      <w:r>
        <w:rPr>
          <w:b/>
        </w:rPr>
        <w:t>Software de sistem</w:t>
      </w:r>
      <w:r>
        <w:t xml:space="preserve"> - face calculatorul sa functioneze (Windows, macOS, Linux) </w:t>
      </w:r>
      <w:r>
        <w:rPr>
          <w:b/>
        </w:rPr>
        <w:t>Software utilitar</w:t>
      </w:r>
      <w:r>
        <w:t xml:space="preserve"> - ajuta la intretinerea...</w:t>
      </w:r>
    </w:p>
    <w:p>
      <w:pPr>
        <w:pStyle w:val="TheoryText"/>
      </w:pPr>
      <w:r>
        <w:rPr>
          <w:b/>
          <w:sz w:val="20"/>
        </w:rPr>
        <w:t>Cum functioneaza impreuna hardware si software</w:t>
      </w:r>
    </w:p>
    <w:p>
      <w:pPr>
        <w:pStyle w:val="TheoryText"/>
      </w:pPr>
      <w:r>
        <w:t xml:space="preserve">Hai sa vedem cum colaboreaza hardware-ul si software-ul: </w:t>
      </w:r>
      <w:r>
        <w:rPr>
          <w:b/>
        </w:rPr>
        <w:t>Cand pornesti calculatorul:</w:t>
      </w:r>
      <w:r>
        <w:t xml:space="preserve"> Sursa de alimentare trimite curent la componente Sistemul de operare se incarca de pe hard disk in...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hardware-ul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aplicatii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Browsere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 am invatat azi: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Software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inseamna 'ergonomie'?</w:t>
      </w:r>
    </w:p>
    <w:p>
      <w:pPr>
        <w:pStyle w:val="ExerciseText"/>
        <w:ind w:left="567"/>
      </w:pPr>
      <w:r>
        <w:t>☐ A) Stiinta pozitiei corecte la lucru</w:t>
      </w:r>
    </w:p>
    <w:p>
      <w:pPr>
        <w:pStyle w:val="ExerciseText"/>
        <w:ind w:left="567"/>
      </w:pPr>
      <w:r>
        <w:t>☐ B) Un tip de program</w:t>
      </w:r>
    </w:p>
    <w:p>
      <w:pPr>
        <w:pStyle w:val="ExerciseText"/>
        <w:ind w:left="567"/>
      </w:pPr>
      <w:r>
        <w:t>☐ C) O componenta hardware</w:t>
      </w:r>
    </w:p>
    <w:p>
      <w:pPr>
        <w:pStyle w:val="ExerciseText"/>
        <w:ind w:left="567"/>
      </w:pPr>
      <w:r>
        <w:t>☐ D) Un joc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Ce probleme de sanatate pot aparea daca stam incorect la calculator timp indelungat?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un 'checklist de ergonomie' cu 7 puncte pe care sa-l poti folosi zilnic.</w:t>
      </w:r>
    </w:p>
    <w:p>
      <w:pPr>
        <w:pStyle w:val="ExerciseText"/>
        <w:ind w:left="283"/>
      </w:pPr>
      <w:r>
        <w:rPr>
          <w:i/>
          <w:sz w:val="18"/>
        </w:rPr>
        <w:t>Criterii: 7 puncte clare, Usor de verificat, Acopera: pozitie, distanta, pauze, lumina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CLS5-M1-L5</w:t>
      </w:r>
    </w:p>
    <w:p>
      <w:pPr>
        <w:pStyle w:val="SheetTitle"/>
      </w:pPr>
      <w:r>
        <w:t>L5. Structura generala. Componente hardware. Periferice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Obiectivul lectiei</w:t>
      </w:r>
    </w:p>
    <w:p>
      <w:pPr>
        <w:pStyle w:val="TheoryText"/>
      </w:pPr>
      <w:r>
        <w:t>"Vreau sa invat cum sa stau corect la calculator pentru a-mi proteja sanatatea!" La finalul acestei lectii vei putea: Sa explici ce este ergonomia si...</w:t>
      </w:r>
    </w:p>
    <w:p>
      <w:pPr>
        <w:pStyle w:val="TheoryText"/>
      </w:pPr>
      <w:r>
        <w:rPr>
          <w:b/>
          <w:sz w:val="20"/>
        </w:rPr>
        <w:t>Exploreaza</w:t>
      </w:r>
    </w:p>
    <w:p>
      <w:pPr>
        <w:pStyle w:val="TheoryText"/>
      </w:pPr>
      <w:r>
        <w:t xml:space="preserve">Invata sa ai grija de corpul tau! Cum ar trebui sa stai cand lucrezi la calculator? Verifica fiecare element: </w:t>
      </w:r>
      <w:r>
        <w:rPr>
          <w:b/>
        </w:rPr>
        <w:t>Spatele</w:t>
      </w:r>
      <w:r>
        <w:t xml:space="preserve"> - drept, lipit de spatar...</w:t>
      </w:r>
    </w:p>
    <w:p>
      <w:pPr>
        <w:pStyle w:val="TheoryText"/>
      </w:pPr>
      <w:r>
        <w:rPr>
          <w:b/>
          <w:sz w:val="20"/>
        </w:rPr>
        <w:t>Regula 20-20-20</w:t>
      </w:r>
    </w:p>
    <w:p>
      <w:pPr>
        <w:pStyle w:val="TheoryText"/>
      </w:pPr>
      <w:r>
        <w:t xml:space="preserve">Ochii tai obosesc cand te uiti mult timp la ecran. Pentru a-i proteja, aplica </w:t>
      </w:r>
      <w:r>
        <w:rPr>
          <w:b/>
        </w:rPr>
        <w:t>regula 20-20-20</w:t>
      </w:r>
      <w:r>
        <w:t>: La fiecare...</w:t>
      </w:r>
    </w:p>
    <w:p>
      <w:pPr>
        <w:pStyle w:val="TheoryText"/>
      </w:pPr>
      <w:r>
        <w:rPr>
          <w:b/>
          <w:sz w:val="20"/>
        </w:rPr>
        <w:t>Practici sanatoase</w:t>
      </w:r>
    </w:p>
    <w:p>
      <w:pPr>
        <w:pStyle w:val="TheoryText"/>
      </w:pPr>
      <w:r>
        <w:rPr>
          <w:b/>
        </w:rPr>
        <w:t>Practici sanatoase:</w:t>
      </w:r>
      <w:r>
        <w:t xml:space="preserve"> Stai cu spatele drept, lipit de spatar Fa pauze regulate - ridica-te si misca-te...</w:t>
      </w:r>
    </w:p>
    <w:p>
      <w:pPr>
        <w:pStyle w:val="TheoryText"/>
      </w:pPr>
      <w:r>
        <w:rPr>
          <w:b/>
          <w:sz w:val="20"/>
        </w:rPr>
        <w:t>Pauzele active</w:t>
      </w:r>
    </w:p>
    <w:p>
      <w:pPr>
        <w:pStyle w:val="TheoryText"/>
      </w:pPr>
      <w:r>
        <w:t xml:space="preserve">Statul prea mult timp in aceeasi pozitie poate cauza probleme de sanatate. De aceea, pauzele active sunt esentiale! </w:t>
      </w:r>
      <w:r>
        <w:rPr>
          <w:b/>
        </w:rPr>
        <w:t>Ce sunt pauzele active?</w:t>
      </w:r>
      <w:r>
        <w:t xml:space="preserve"> La fiecare </w:t>
      </w:r>
      <w:r>
        <w:rPr>
          <w:b/>
        </w:rPr>
        <w:t>45-60 de minute</w:t>
      </w:r>
      <w:r>
        <w:t>, ridica-te de pe scaun...</w:t>
      </w:r>
    </w:p>
    <w:p>
      <w:pPr>
        <w:pStyle w:val="TheoryText"/>
      </w:pPr>
      <w:r>
        <w:rPr>
          <w:b/>
          <w:sz w:val="20"/>
        </w:rPr>
        <w:t>Recapitulare - Grija pentru sanatate</w:t>
      </w:r>
    </w:p>
    <w:p>
      <w:pPr>
        <w:pStyle w:val="TheoryText"/>
      </w:pPr>
      <w:r>
        <w:rPr>
          <w:b/>
        </w:rPr>
        <w:t>Ce am invatat azi despre ergonomie:</w:t>
      </w:r>
      <w:r>
        <w:t xml:space="preserve"> </w:t>
      </w:r>
      <w:r>
        <w:rPr>
          <w:b/>
        </w:rPr>
        <w:t>Pozitia corecta</w:t>
      </w:r>
      <w:r>
        <w:t xml:space="preserve"> - spate drept, picioare pe podea, coate la 90 grade </w:t>
      </w:r>
      <w:r>
        <w:rPr>
          <w:b/>
        </w:rPr>
        <w:t>Distanta de ecran</w:t>
      </w:r>
      <w:r>
        <w:t xml:space="preserve"> - 50-70 cm (lungimea bratului) </w:t>
      </w:r>
      <w:r>
        <w:rPr>
          <w:b/>
        </w:rPr>
        <w:t>Regula 20-20-20</w:t>
      </w:r>
      <w:r>
        <w:t xml:space="preserve"> - la 20 minute,...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Spatele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regula 20-20-20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Practici sanatoase: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 sunt pauzele active?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45-60 de minute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Ce am invatat azi despre ergonomie: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NU trebuie sa faci langa calculator?</w:t>
      </w:r>
    </w:p>
    <w:p>
      <w:pPr>
        <w:pStyle w:val="ExerciseText"/>
        <w:ind w:left="567"/>
      </w:pPr>
      <w:r>
        <w:t>☐ A) Sa scrii documente</w:t>
      </w:r>
    </w:p>
    <w:p>
      <w:pPr>
        <w:pStyle w:val="ExerciseText"/>
        <w:ind w:left="567"/>
      </w:pPr>
      <w:r>
        <w:t>☐ B) Sa bei si sa mananci</w:t>
      </w:r>
    </w:p>
    <w:p>
      <w:pPr>
        <w:pStyle w:val="ExerciseText"/>
        <w:ind w:left="567"/>
      </w:pPr>
      <w:r>
        <w:t>☐ C) Sa asculti muzica</w:t>
      </w:r>
    </w:p>
    <w:p>
      <w:pPr>
        <w:pStyle w:val="ExerciseText"/>
        <w:ind w:left="567"/>
      </w:pPr>
      <w:r>
        <w:t>☐ D) Sa desenezi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De ce nu e bine sa tragi cablul din priza pentru a opri calculatorul?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Scrie un set de 5 reguli pentru laboratorul de informatica pe care le-ai pune pe perete.</w:t>
      </w:r>
    </w:p>
    <w:p>
      <w:pPr>
        <w:pStyle w:val="ExerciseText"/>
        <w:ind w:left="283"/>
      </w:pPr>
      <w:r>
        <w:rPr>
          <w:i/>
          <w:sz w:val="18"/>
        </w:rPr>
        <w:t>Criterii: 5 reguli clare, Formulate pozitiv unde e posibil, Usor de inteles pentru toti elevii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CLS5-M1-L6</w:t>
      </w:r>
    </w:p>
    <w:p>
      <w:pPr>
        <w:pStyle w:val="SheetTitle"/>
      </w:pPr>
      <w:r>
        <w:t>L6. Exercitii recapitulative. Test de evaluare</w:t>
      </w:r>
    </w:p>
    <w:p>
      <w:pPr>
        <w:spacing w:after="40"/>
        <w:pBdr>
          <w:bottom w:val="single" w:sz="4" w:color="CCCCCC"/>
        </w:pBdr>
      </w:pPr>
    </w:p>
    <w:p>
      <w:pPr>
        <w:pStyle w:val="SectionHeader"/>
        <w:shd w:fill="1E3A6E" w:val="clear"/>
      </w:pPr>
      <w:r>
        <w:rPr>
          <w:color w:val="FFFFFF"/>
        </w:rPr>
        <w:t xml:space="preserve">  TEORIE</w:t>
      </w:r>
    </w:p>
    <w:p>
      <w:pPr>
        <w:pStyle w:val="TheoryText"/>
      </w:pPr>
      <w:r>
        <w:rPr>
          <w:b/>
          <w:sz w:val="20"/>
        </w:rPr>
        <w:t>Obiectivul lectiei</w:t>
      </w:r>
    </w:p>
    <w:p>
      <w:pPr>
        <w:pStyle w:val="TheoryText"/>
      </w:pPr>
      <w:r>
        <w:t>"Vreau sa stiu cum sa ma comport corect in laboratorul de informatica si pe internet!" La finalul acestei lectii vei putea: Sa respecti regulile laboratorului de...</w:t>
      </w:r>
    </w:p>
    <w:p>
      <w:pPr>
        <w:pStyle w:val="TheoryText"/>
      </w:pPr>
      <w:r>
        <w:rPr>
          <w:b/>
          <w:sz w:val="20"/>
        </w:rPr>
        <w:t>Exploreaza</w:t>
      </w:r>
    </w:p>
    <w:p>
      <w:pPr>
        <w:pStyle w:val="TheoryText"/>
      </w:pPr>
      <w:r>
        <w:rPr>
          <w:b/>
        </w:rPr>
        <w:t>Regulile pentru un laborator sigur si placut:</w:t>
      </w:r>
      <w:r>
        <w:t xml:space="preserve"> Nu intri in laborator fara supraveghere - asteapta-ti profesorul la usa </w:t>
      </w:r>
      <w:r>
        <w:rPr>
          <w:b/>
        </w:rPr>
        <w:t>Fara mancare si bauturi</w:t>
      </w:r>
      <w:r>
        <w:t>...</w:t>
      </w:r>
    </w:p>
    <w:p>
      <w:pPr>
        <w:pStyle w:val="TheoryText"/>
      </w:pPr>
      <w:r>
        <w:rPr>
          <w:b/>
          <w:sz w:val="20"/>
        </w:rPr>
        <w:t>Siguranta online</w:t>
      </w:r>
    </w:p>
    <w:p>
      <w:pPr>
        <w:pStyle w:val="TheoryText"/>
      </w:pPr>
      <w:r>
        <w:rPr>
          <w:b/>
        </w:rPr>
        <w:t>Reguli de siguranta pe internet:</w:t>
      </w:r>
      <w:r>
        <w:t xml:space="preserve"> NU impartasi niciodata cu straini online: </w:t>
      </w:r>
      <w:r>
        <w:rPr>
          <w:b/>
        </w:rPr>
        <w:t>Parola</w:t>
      </w:r>
      <w:r>
        <w:t xml:space="preserve"> - este secreta ta personala **Adresa...</w:t>
      </w:r>
    </w:p>
    <w:p>
      <w:pPr>
        <w:pStyle w:val="TheoryText"/>
      </w:pPr>
      <w:r>
        <w:rPr>
          <w:b/>
          <w:sz w:val="20"/>
        </w:rPr>
        <w:t>Cetatean digital responsabil</w:t>
      </w:r>
    </w:p>
    <w:p>
      <w:pPr>
        <w:pStyle w:val="TheoryText"/>
      </w:pPr>
      <w:r>
        <w:rPr>
          <w:b/>
        </w:rPr>
        <w:t>Ce inseamna sa fii un cetatean digital responsabil?</w:t>
      </w:r>
      <w:r>
        <w:t xml:space="preserve"> Te comporti </w:t>
      </w:r>
      <w:r>
        <w:rPr>
          <w:b/>
        </w:rPr>
        <w:t>respectuos</w:t>
      </w:r>
      <w:r>
        <w:t xml:space="preserve"> online - nu jignesti pe nimeni Iti </w:t>
      </w:r>
      <w:r>
        <w:rPr>
          <w:b/>
        </w:rPr>
        <w:t>protejezi datele</w:t>
      </w:r>
      <w:r>
        <w:t xml:space="preserve"> personale si parolele Nu...</w:t>
      </w:r>
    </w:p>
    <w:p>
      <w:pPr>
        <w:pStyle w:val="TheoryText"/>
      </w:pPr>
      <w:r>
        <w:rPr>
          <w:b/>
          <w:sz w:val="20"/>
        </w:rPr>
        <w:t>Cyberbullying - cum te aperi</w:t>
      </w:r>
    </w:p>
    <w:p>
      <w:pPr>
        <w:pStyle w:val="TheoryText"/>
      </w:pPr>
      <w:r>
        <w:rPr>
          <w:b/>
        </w:rPr>
        <w:t>Cyberbullying</w:t>
      </w:r>
      <w:r>
        <w:t xml:space="preserve"> inseamna hartuirea sau jignirea cuiva prin intermediul internetului (mesaje, comentarii, poze). </w:t>
      </w:r>
      <w:r>
        <w:rPr>
          <w:b/>
        </w:rPr>
        <w:t>Daca cineva te hartuieste online:</w:t>
      </w:r>
      <w:r>
        <w:t xml:space="preserve"> </w:t>
      </w:r>
      <w:r>
        <w:rPr>
          <w:b/>
        </w:rPr>
        <w:t>Nu raspunde</w:t>
      </w:r>
      <w:r>
        <w:t xml:space="preserve"> - nu te certa cu persoana respectiva </w:t>
      </w:r>
      <w:r>
        <w:rPr>
          <w:b/>
        </w:rPr>
        <w:t>Salveaza dovezile</w:t>
      </w:r>
      <w:r>
        <w:t xml:space="preserve"> - fa...</w:t>
      </w:r>
    </w:p>
    <w:p>
      <w:pPr>
        <w:pStyle w:val="TheoryText"/>
      </w:pPr>
      <w:r>
        <w:rPr>
          <w:b/>
          <w:sz w:val="20"/>
        </w:rPr>
        <w:t>Recapitulare - Reguli importante</w:t>
      </w:r>
    </w:p>
    <w:p>
      <w:pPr>
        <w:pStyle w:val="TheoryText"/>
      </w:pPr>
      <w:r>
        <w:rPr>
          <w:b/>
        </w:rPr>
        <w:t>Ce am invatat in aceasta lectie:</w:t>
      </w:r>
      <w:r>
        <w:t xml:space="preserve"> </w:t>
      </w:r>
      <w:r>
        <w:rPr>
          <w:b/>
        </w:rPr>
        <w:t>In laborator:</w:t>
      </w:r>
      <w:r>
        <w:t xml:space="preserve"> Fara mancare si bauturi langa calculator Anunta profesorul daca ceva nu functioneaza Inchide programele si aranjaza scaunul la plecare...</w:t>
      </w:r>
    </w:p>
    <w:p>
      <w:pPr>
        <w:pStyle w:val="SectionHeader"/>
        <w:shd w:fill="4A7C59" w:val="clear"/>
      </w:pPr>
      <w:r>
        <w:rPr>
          <w:color w:val="FFFFFF"/>
        </w:rPr>
        <w:t xml:space="preserve">  VOCABULAR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Termen</w:t>
            </w:r>
          </w:p>
        </w:tc>
        <w:tc>
          <w:tcPr>
            <w:tcW w:type="dxa" w:w="4819"/>
            <w:shd w:fill="E8F0E8" w:val="clear"/>
          </w:tcPr>
          <w:p>
            <w:r>
              <w:rPr>
                <w:b/>
                <w:sz w:val="18"/>
              </w:rPr>
              <w:t>Definitie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Regulile pentru un laborator sigur si placut: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Fara mancare si bauturi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Reguli de siguranta pe internet: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Parola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respectuos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protejezi datele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</w:p>
        </w:tc>
      </w:tr>
    </w:tbl>
    <w:p>
      <w:pPr>
        <w:pStyle w:val="SectionHeader"/>
        <w:shd w:fill="8B4513" w:val="clear"/>
      </w:pPr>
      <w:r>
        <w:rPr>
          <w:color w:val="FFFFFF"/>
        </w:rPr>
        <w:t xml:space="preserve">  EXERCITII</w:t>
      </w:r>
    </w:p>
    <w:p>
      <w:pPr>
        <w:pStyle w:val="ExerciseText"/>
      </w:pPr>
      <w:r>
        <w:rPr>
          <w:b/>
          <w:sz w:val="20"/>
        </w:rPr>
        <w:t xml:space="preserve">E1. (Baza *) </w:t>
      </w:r>
      <w:r>
        <w:rPr>
          <w:sz w:val="20"/>
        </w:rPr>
        <w:t>Ce ai invatat cel mai important in acest modul?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E2. (Standard **) </w:t>
      </w:r>
      <w:r>
        <w:rPr>
          <w:sz w:val="20"/>
        </w:rPr>
        <w:t>Creeaza o 'fisa tehnica' a calculatorului tau cu: procesor, RAM, stocare, sistem de operare.</w:t>
      </w:r>
    </w:p>
    <w:p>
      <w:pPr>
        <w:pStyle w:val="ExerciseText"/>
        <w:ind w:left="283"/>
      </w:pPr>
      <w:r>
        <w:rPr>
          <w:i/>
          <w:sz w:val="18"/>
        </w:rPr>
        <w:t>Criterii: Minim 4 specificatii, Informatii corecte din Settings &gt; About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ExerciseText"/>
      </w:pPr>
      <w:r>
        <w:rPr>
          <w:b/>
          <w:sz w:val="20"/>
        </w:rPr>
        <w:t xml:space="preserve">E3. (Avansat ***) </w:t>
      </w:r>
      <w:r>
        <w:rPr>
          <w:sz w:val="20"/>
        </w:rPr>
        <w:t>Creeaza un mini-ghid 'Primul meu calculator' pentru un elev de clasa a 4-a.</w:t>
      </w:r>
    </w:p>
    <w:p>
      <w:pPr>
        <w:pStyle w:val="ExerciseText"/>
        <w:ind w:left="283"/>
      </w:pPr>
      <w:r>
        <w:rPr>
          <w:i/>
          <w:sz w:val="18"/>
        </w:rPr>
        <w:t>Criterii: Minim 1 pagina, Acopera: componente, pornire/oprire, reguli de siguranta, Limbaj simplu si prietenos, Optional: imagini sau desene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TheoryText"/>
        <w:spacing w:before="160"/>
      </w:pPr>
      <w:r>
        <w:rPr>
          <w:b/>
          <w:color w:val="646464"/>
          <w:sz w:val="18"/>
        </w:rPr>
        <w:t>Notite: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r>
        <w:br w:type="page"/>
      </w:r>
    </w:p>
    <w:p>
      <w:pPr>
        <w:pStyle w:val="SheetID"/>
        <w:jc w:val="right"/>
      </w:pPr>
      <w:r>
        <w:t>CLS5-M1-TEST</w:t>
      </w:r>
    </w:p>
    <w:p>
      <w:pPr>
        <w:pStyle w:val="SheetTitle"/>
        <w:jc w:val="center"/>
      </w:pPr>
      <w:r>
        <w:rPr>
          <w:sz w:val="28"/>
        </w:rPr>
        <w:t>TEST RECAPITULATIV - Modul 1</w:t>
      </w:r>
    </w:p>
    <w:p>
      <w:pPr>
        <w:jc w:val="center"/>
      </w:pPr>
      <w:r>
        <w:rPr>
          <w:color w:val="646464"/>
          <w:sz w:val="20"/>
        </w:rPr>
        <w:t>Clasa a V-a  |  Sisteme de calcul si de comunicatii</w:t>
      </w:r>
    </w:p>
    <w:p>
      <w:pPr>
        <w:jc w:val="center"/>
      </w:pPr>
      <w:r>
        <w:rPr>
          <w:sz w:val="20"/>
        </w:rPr>
        <w:t>Nume: ____________________  Clasa: _______  Data: ___/___/2026</w:t>
      </w:r>
    </w:p>
    <w:p/>
    <w:p>
      <w:pPr>
        <w:pStyle w:val="SectionHeader"/>
        <w:shd w:fill="5A2D82" w:val="clear"/>
      </w:pPr>
      <w:r>
        <w:rPr>
          <w:color w:val="FFFFFF"/>
        </w:rPr>
        <w:t xml:space="preserve">  PARTEA I - Cunostinte (4p)</w:t>
      </w:r>
    </w:p>
    <w:p>
      <w:pPr>
        <w:pStyle w:val="ExerciseText"/>
      </w:pPr>
      <w:r>
        <w:rPr>
          <w:b/>
        </w:rPr>
        <w:t xml:space="preserve">1. </w:t>
      </w:r>
      <w:r>
        <w:t xml:space="preserve">Defineste (in 1-2 propozitii) notiunea de: Norme de ergonomie si de siguranta </w:t>
      </w:r>
      <w:r>
        <w:rPr>
          <w:color w:val="787878"/>
          <w:sz w:val="16"/>
        </w:rPr>
        <w:t>(2p)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2. </w:t>
      </w:r>
      <w:r>
        <w:t xml:space="preserve">Care dintre urmatoarele NU este legat de tema "Pozitia corecta la statia de lucru"? </w:t>
      </w:r>
      <w:r>
        <w:rPr>
          <w:color w:val="787878"/>
          <w:sz w:val="16"/>
        </w:rPr>
        <w:t>(1p)</w:t>
      </w:r>
    </w:p>
    <w:p>
      <w:pPr>
        <w:pStyle w:val="ExerciseText"/>
        <w:ind w:left="567"/>
      </w:pPr>
      <w:r>
        <w:t>☐ A) [varianta A]</w:t>
      </w:r>
    </w:p>
    <w:p>
      <w:pPr>
        <w:pStyle w:val="ExerciseText"/>
        <w:ind w:left="567"/>
      </w:pPr>
      <w:r>
        <w:t>☐ B) [varianta B]</w:t>
      </w:r>
    </w:p>
    <w:p>
      <w:pPr>
        <w:pStyle w:val="ExerciseText"/>
        <w:ind w:left="567"/>
      </w:pPr>
      <w:r>
        <w:t>☐ C) [varianta C - corecta]</w:t>
      </w:r>
    </w:p>
    <w:p>
      <w:pPr>
        <w:pStyle w:val="ExerciseText"/>
        <w:ind w:left="567"/>
      </w:pPr>
      <w:r>
        <w:t>☐ D) [varianta D]</w:t>
      </w:r>
    </w:p>
    <w:p>
      <w:pPr>
        <w:pStyle w:val="ExerciseText"/>
      </w:pPr>
      <w:r>
        <w:rPr>
          <w:b/>
        </w:rPr>
        <w:t xml:space="preserve">3. </w:t>
      </w:r>
      <w:r>
        <w:t xml:space="preserve">Enumera 3 concepte cheie din modulul "Norme de ergonomie si de siguranta" (fara explicatii). </w:t>
      </w:r>
      <w:r>
        <w:rPr>
          <w:color w:val="787878"/>
          <w:sz w:val="16"/>
        </w:rPr>
        <w:t>(1p)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 - Aplicare (3p)</w:t>
      </w:r>
    </w:p>
    <w:p>
      <w:pPr>
        <w:pStyle w:val="ExerciseText"/>
      </w:pPr>
      <w:r>
        <w:rPr>
          <w:b/>
        </w:rPr>
        <w:t xml:space="preserve">4. </w:t>
      </w:r>
      <w:r>
        <w:t xml:space="preserve">Explica cum se aplica in practica: Tipuri de sisteme de calcul. Evolutia sistemelor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ExerciseText"/>
      </w:pPr>
      <w:r>
        <w:rPr>
          <w:b/>
        </w:rPr>
        <w:t xml:space="preserve">5. </w:t>
      </w:r>
      <w:r>
        <w:t xml:space="preserve">Gaseste si explica eroarea (daca exista) in exemplul de mai jos, legat de Pozitia corecta la statia de lucru. </w:t>
      </w:r>
      <w:r>
        <w:rPr>
          <w:color w:val="787878"/>
          <w:sz w:val="16"/>
        </w:rPr>
        <w:t>(1.5p)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AnswerLine"/>
      </w:pPr>
      <w:r>
        <w:t>_____________________________________________________________________________________</w:t>
      </w:r>
    </w:p>
    <w:p>
      <w:pPr>
        <w:pStyle w:val="SectionHeader"/>
        <w:shd w:fill="5A2D82" w:val="clear"/>
      </w:pPr>
      <w:r>
        <w:rPr>
          <w:color w:val="FFFFFF"/>
        </w:rPr>
        <w:t xml:space="preserve">  PARTEA III - Rezolvare (3p)</w:t>
      </w:r>
    </w:p>
    <w:p>
      <w:pPr>
        <w:pStyle w:val="ExerciseText"/>
      </w:pPr>
      <w:r>
        <w:rPr>
          <w:b/>
        </w:rPr>
        <w:t xml:space="preserve">6. </w:t>
      </w:r>
      <w:r>
        <w:t xml:space="preserve">Rezolva: Folosind cunostintele din acest modul, realizeaza exercitiul practic referitor la Exercitii recapitulative. Test de evaluare. </w:t>
      </w:r>
      <w:r>
        <w:rPr>
          <w:color w:val="787878"/>
          <w:sz w:val="16"/>
        </w:rPr>
        <w:t>(3p)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071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  <w:p>
            <w:pPr>
              <w:pStyle w:val="TheoryText"/>
            </w:pPr>
            <w:r>
              <w:rPr>
                <w:sz w:val="20"/>
              </w:rPr>
              <w:t xml:space="preserve"> </w:t>
            </w:r>
          </w:p>
        </w:tc>
      </w:tr>
    </w:tbl>
    <w:p/>
    <w:p>
      <w:pPr>
        <w:jc w:val="center"/>
      </w:pPr>
      <w:r>
        <w:rPr>
          <w:b/>
          <w:sz w:val="22"/>
        </w:rPr>
        <w:t>1p din oficiu + _____ p = Nota: _____ / 10</w:t>
      </w:r>
    </w:p>
    <w:p>
      <w:pPr>
        <w:jc w:val="center"/>
      </w:pPr>
      <w:r>
        <w:rPr>
          <w:sz w:val="20"/>
        </w:rPr>
        <w:t>Semnatura profesor: _______________     Data: ___/___/2026</w:t>
      </w:r>
    </w:p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