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SheetID"/>
        <w:jc w:val="right"/>
      </w:pPr>
      <w:r>
        <w:t>CLS6-M5</w:t>
      </w:r>
    </w:p>
    <w:p/>
    <w:p>
      <w:pPr>
        <w:pStyle w:val="ModuleTitle"/>
      </w:pPr>
      <w:r>
        <w:t>MODUL 5</w:t>
      </w:r>
    </w:p>
    <w:p>
      <w:pPr>
        <w:pStyle w:val="ModuleTitle"/>
      </w:pPr>
      <w:r>
        <w:rPr>
          <w:color w:val="3C3C3C"/>
          <w:sz w:val="32"/>
        </w:rPr>
        <w:t>Algoritmi si programare (continuare) + Proiecte</w:t>
      </w:r>
    </w:p>
    <w:p>
      <w:pPr>
        <w:jc w:val="center"/>
      </w:pPr>
      <w:r>
        <w:rPr>
          <w:color w:val="646464"/>
          <w:sz w:val="20"/>
        </w:rPr>
        <w:t>Clasa a VI-a  |  S27-S36  |  9 ore</w:t>
      </w:r>
    </w:p>
    <w:p/>
    <w:p>
      <w:pPr>
        <w:pStyle w:val="SectionHeader"/>
        <w:shd w:fill="2D5F8A" w:val="clear"/>
      </w:pPr>
      <w:r>
        <w:rPr>
          <w:color w:val="FFFFFF"/>
        </w:rPr>
        <w:t xml:space="preserve">  CE VEI INVATA</w:t>
      </w:r>
    </w:p>
    <w:p>
      <w:pPr>
        <w:pStyle w:val="TheoryText"/>
        <w:ind w:left="283"/>
      </w:pPr>
      <w:r>
        <w:t>☐  1. Aplicabilitatea practica a algoritmilor repetitivi</w:t>
      </w:r>
    </w:p>
    <w:p>
      <w:pPr>
        <w:pStyle w:val="TheoryText"/>
        <w:ind w:left="283"/>
      </w:pPr>
      <w:r>
        <w:t>☐  2. Aplicatii practice: desene si animatii cu structuri repetitive</w:t>
      </w:r>
    </w:p>
    <w:p>
      <w:pPr>
        <w:pStyle w:val="TheoryText"/>
        <w:ind w:left="283"/>
      </w:pPr>
      <w:r>
        <w:t>☐  3. Informatica la scoala - aplicatii interdisciplinare</w:t>
      </w:r>
    </w:p>
    <w:p>
      <w:pPr>
        <w:pStyle w:val="TheoryText"/>
        <w:ind w:left="283"/>
      </w:pPr>
      <w:r>
        <w:t>☐  4. Exercitii - probleme cu structuri de control</w:t>
      </w:r>
    </w:p>
    <w:p>
      <w:pPr>
        <w:pStyle w:val="TheoryText"/>
        <w:ind w:left="283"/>
      </w:pPr>
      <w:r>
        <w:t>☐  5. Exercitii - proiecte mici in Scratch</w:t>
      </w:r>
    </w:p>
    <w:p>
      <w:pPr>
        <w:pStyle w:val="TheoryText"/>
        <w:ind w:left="283"/>
      </w:pPr>
      <w:r>
        <w:t>☐  6. Proiect - realizarea unui joc sau animatie in Scratch</w:t>
      </w:r>
    </w:p>
    <w:p>
      <w:pPr>
        <w:pStyle w:val="TheoryText"/>
        <w:ind w:left="283"/>
      </w:pPr>
      <w:r>
        <w:t>☐  7. Proiect - continuare si finalizare</w:t>
      </w:r>
    </w:p>
    <w:p>
      <w:pPr>
        <w:pStyle w:val="TheoryText"/>
        <w:ind w:left="283"/>
      </w:pPr>
      <w:r>
        <w:t>☐  8. Recapitulare finala</w:t>
      </w:r>
    </w:p>
    <w:p>
      <w:pPr>
        <w:pStyle w:val="TheoryText"/>
        <w:ind w:left="283"/>
      </w:pPr>
      <w:r>
        <w:t>☐  9. Evaluare finala</w:t>
      </w:r>
    </w:p>
    <w:p/>
    <w:p>
      <w:pPr>
        <w:pStyle w:val="SectionHeader"/>
        <w:shd w:fill="2D5F8A" w:val="clear"/>
      </w:pPr>
      <w:r>
        <w:rPr>
          <w:color w:val="FFFFFF"/>
        </w:rPr>
        <w:t xml:space="preserve">  PROGRESUL MEU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10"/>
        <w:gridCol w:w="2410"/>
        <w:gridCol w:w="2410"/>
        <w:gridCol w:w="2410"/>
      </w:tblGrid>
      <w:tr>
        <w:tc>
          <w:tcPr>
            <w:tcW w:type="dxa" w:w="2410"/>
            <w:shd w:fill="E8E8E8" w:val="clear"/>
          </w:tcPr>
          <w:p>
            <w:pPr>
              <w:jc w:val="center"/>
            </w:pPr>
            <w:r>
              <w:rPr>
                <w:b/>
                <w:sz w:val="18"/>
              </w:rPr>
              <w:t>Lectia</w:t>
            </w:r>
          </w:p>
        </w:tc>
        <w:tc>
          <w:tcPr>
            <w:tcW w:type="dxa" w:w="2410"/>
            <w:shd w:fill="E8E8E8" w:val="clear"/>
          </w:tcPr>
          <w:p>
            <w:pPr>
              <w:jc w:val="center"/>
            </w:pPr>
            <w:r>
              <w:rPr>
                <w:b/>
                <w:sz w:val="18"/>
              </w:rPr>
              <w:t>Nota</w:t>
            </w:r>
          </w:p>
        </w:tc>
        <w:tc>
          <w:tcPr>
            <w:tcW w:type="dxa" w:w="2410"/>
            <w:shd w:fill="E8E8E8" w:val="clear"/>
          </w:tcPr>
          <w:p>
            <w:pPr>
              <w:jc w:val="center"/>
            </w:pPr>
            <w:r>
              <w:rPr>
                <w:b/>
                <w:sz w:val="18"/>
              </w:rPr>
              <w:t>Data</w:t>
            </w:r>
          </w:p>
        </w:tc>
        <w:tc>
          <w:tcPr>
            <w:tcW w:type="dxa" w:w="2410"/>
            <w:shd w:fill="E8E8E8" w:val="clear"/>
          </w:tcPr>
          <w:p>
            <w:pPr>
              <w:jc w:val="center"/>
            </w:pPr>
            <w:r>
              <w:rPr>
                <w:b/>
                <w:sz w:val="18"/>
              </w:rPr>
              <w:t>Observatii</w:t>
            </w:r>
          </w:p>
        </w:tc>
      </w:tr>
      <w:tr>
        <w:tc>
          <w:tcPr>
            <w:tcW w:type="dxa" w:w="2410"/>
          </w:tcPr>
          <w:p>
            <w:r>
              <w:rPr>
                <w:sz w:val="18"/>
              </w:rPr>
              <w:t xml:space="preserve">  L1</w:t>
            </w:r>
          </w:p>
        </w:tc>
        <w:tc>
          <w:tcPr>
            <w:tcW w:type="dxa" w:w="2410"/>
          </w:tcPr>
          <w:p>
            <w:r>
              <w:rPr>
                <w:sz w:val="18"/>
              </w:rPr>
              <w:t xml:space="preserve">       /10</w:t>
            </w:r>
          </w:p>
        </w:tc>
        <w:tc>
          <w:tcPr>
            <w:tcW w:type="dxa" w:w="2410"/>
          </w:tcPr>
          <w:p>
            <w:r>
              <w:rPr>
                <w:sz w:val="18"/>
              </w:rPr>
              <w:t xml:space="preserve">     /     /2026</w:t>
            </w:r>
          </w:p>
        </w:tc>
        <w:tc>
          <w:tcPr>
            <w:tcW w:type="dxa" w:w="241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10"/>
          </w:tcPr>
          <w:p>
            <w:r>
              <w:rPr>
                <w:sz w:val="18"/>
              </w:rPr>
              <w:t xml:space="preserve">  L2</w:t>
            </w:r>
          </w:p>
        </w:tc>
        <w:tc>
          <w:tcPr>
            <w:tcW w:type="dxa" w:w="2410"/>
          </w:tcPr>
          <w:p>
            <w:r>
              <w:rPr>
                <w:sz w:val="18"/>
              </w:rPr>
              <w:t xml:space="preserve">       /10</w:t>
            </w:r>
          </w:p>
        </w:tc>
        <w:tc>
          <w:tcPr>
            <w:tcW w:type="dxa" w:w="2410"/>
          </w:tcPr>
          <w:p>
            <w:r>
              <w:rPr>
                <w:sz w:val="18"/>
              </w:rPr>
              <w:t xml:space="preserve">     /     /2026</w:t>
            </w:r>
          </w:p>
        </w:tc>
        <w:tc>
          <w:tcPr>
            <w:tcW w:type="dxa" w:w="241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10"/>
          </w:tcPr>
          <w:p>
            <w:r>
              <w:rPr>
                <w:sz w:val="18"/>
              </w:rPr>
              <w:t xml:space="preserve">  L3</w:t>
            </w:r>
          </w:p>
        </w:tc>
        <w:tc>
          <w:tcPr>
            <w:tcW w:type="dxa" w:w="2410"/>
          </w:tcPr>
          <w:p>
            <w:r>
              <w:rPr>
                <w:sz w:val="18"/>
              </w:rPr>
              <w:t xml:space="preserve">       /10</w:t>
            </w:r>
          </w:p>
        </w:tc>
        <w:tc>
          <w:tcPr>
            <w:tcW w:type="dxa" w:w="2410"/>
          </w:tcPr>
          <w:p>
            <w:r>
              <w:rPr>
                <w:sz w:val="18"/>
              </w:rPr>
              <w:t xml:space="preserve">     /     /2026</w:t>
            </w:r>
          </w:p>
        </w:tc>
        <w:tc>
          <w:tcPr>
            <w:tcW w:type="dxa" w:w="241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10"/>
          </w:tcPr>
          <w:p>
            <w:r>
              <w:rPr>
                <w:sz w:val="18"/>
              </w:rPr>
              <w:t xml:space="preserve">  L4</w:t>
            </w:r>
          </w:p>
        </w:tc>
        <w:tc>
          <w:tcPr>
            <w:tcW w:type="dxa" w:w="2410"/>
          </w:tcPr>
          <w:p>
            <w:r>
              <w:rPr>
                <w:sz w:val="18"/>
              </w:rPr>
              <w:t xml:space="preserve">       /10</w:t>
            </w:r>
          </w:p>
        </w:tc>
        <w:tc>
          <w:tcPr>
            <w:tcW w:type="dxa" w:w="2410"/>
          </w:tcPr>
          <w:p>
            <w:r>
              <w:rPr>
                <w:sz w:val="18"/>
              </w:rPr>
              <w:t xml:space="preserve">     /     /2026</w:t>
            </w:r>
          </w:p>
        </w:tc>
        <w:tc>
          <w:tcPr>
            <w:tcW w:type="dxa" w:w="241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10"/>
          </w:tcPr>
          <w:p>
            <w:r>
              <w:rPr>
                <w:sz w:val="18"/>
              </w:rPr>
              <w:t xml:space="preserve">  L5</w:t>
            </w:r>
          </w:p>
        </w:tc>
        <w:tc>
          <w:tcPr>
            <w:tcW w:type="dxa" w:w="2410"/>
          </w:tcPr>
          <w:p>
            <w:r>
              <w:rPr>
                <w:sz w:val="18"/>
              </w:rPr>
              <w:t xml:space="preserve">       /10</w:t>
            </w:r>
          </w:p>
        </w:tc>
        <w:tc>
          <w:tcPr>
            <w:tcW w:type="dxa" w:w="2410"/>
          </w:tcPr>
          <w:p>
            <w:r>
              <w:rPr>
                <w:sz w:val="18"/>
              </w:rPr>
              <w:t xml:space="preserve">     /     /2026</w:t>
            </w:r>
          </w:p>
        </w:tc>
        <w:tc>
          <w:tcPr>
            <w:tcW w:type="dxa" w:w="241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10"/>
          </w:tcPr>
          <w:p>
            <w:r>
              <w:rPr>
                <w:sz w:val="18"/>
              </w:rPr>
              <w:t xml:space="preserve">  L6</w:t>
            </w:r>
          </w:p>
        </w:tc>
        <w:tc>
          <w:tcPr>
            <w:tcW w:type="dxa" w:w="2410"/>
          </w:tcPr>
          <w:p>
            <w:r>
              <w:rPr>
                <w:sz w:val="18"/>
              </w:rPr>
              <w:t xml:space="preserve">       /10</w:t>
            </w:r>
          </w:p>
        </w:tc>
        <w:tc>
          <w:tcPr>
            <w:tcW w:type="dxa" w:w="2410"/>
          </w:tcPr>
          <w:p>
            <w:r>
              <w:rPr>
                <w:sz w:val="18"/>
              </w:rPr>
              <w:t xml:space="preserve">     /     /2026</w:t>
            </w:r>
          </w:p>
        </w:tc>
        <w:tc>
          <w:tcPr>
            <w:tcW w:type="dxa" w:w="241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10"/>
          </w:tcPr>
          <w:p>
            <w:r>
              <w:rPr>
                <w:sz w:val="18"/>
              </w:rPr>
              <w:t xml:space="preserve">  L7</w:t>
            </w:r>
          </w:p>
        </w:tc>
        <w:tc>
          <w:tcPr>
            <w:tcW w:type="dxa" w:w="2410"/>
          </w:tcPr>
          <w:p>
            <w:r>
              <w:rPr>
                <w:sz w:val="18"/>
              </w:rPr>
              <w:t xml:space="preserve">       /10</w:t>
            </w:r>
          </w:p>
        </w:tc>
        <w:tc>
          <w:tcPr>
            <w:tcW w:type="dxa" w:w="2410"/>
          </w:tcPr>
          <w:p>
            <w:r>
              <w:rPr>
                <w:sz w:val="18"/>
              </w:rPr>
              <w:t xml:space="preserve">     /     /2026</w:t>
            </w:r>
          </w:p>
        </w:tc>
        <w:tc>
          <w:tcPr>
            <w:tcW w:type="dxa" w:w="241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10"/>
          </w:tcPr>
          <w:p>
            <w:r>
              <w:rPr>
                <w:sz w:val="18"/>
              </w:rPr>
              <w:t xml:space="preserve">  L8</w:t>
            </w:r>
          </w:p>
        </w:tc>
        <w:tc>
          <w:tcPr>
            <w:tcW w:type="dxa" w:w="2410"/>
          </w:tcPr>
          <w:p>
            <w:r>
              <w:rPr>
                <w:sz w:val="18"/>
              </w:rPr>
              <w:t xml:space="preserve">       /10</w:t>
            </w:r>
          </w:p>
        </w:tc>
        <w:tc>
          <w:tcPr>
            <w:tcW w:type="dxa" w:w="2410"/>
          </w:tcPr>
          <w:p>
            <w:r>
              <w:rPr>
                <w:sz w:val="18"/>
              </w:rPr>
              <w:t xml:space="preserve">     /     /2026</w:t>
            </w:r>
          </w:p>
        </w:tc>
        <w:tc>
          <w:tcPr>
            <w:tcW w:type="dxa" w:w="241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10"/>
          </w:tcPr>
          <w:p>
            <w:r>
              <w:rPr>
                <w:sz w:val="18"/>
              </w:rPr>
              <w:t xml:space="preserve">  L9</w:t>
            </w:r>
          </w:p>
        </w:tc>
        <w:tc>
          <w:tcPr>
            <w:tcW w:type="dxa" w:w="2410"/>
          </w:tcPr>
          <w:p>
            <w:r>
              <w:rPr>
                <w:sz w:val="18"/>
              </w:rPr>
              <w:t xml:space="preserve">       /10</w:t>
            </w:r>
          </w:p>
        </w:tc>
        <w:tc>
          <w:tcPr>
            <w:tcW w:type="dxa" w:w="2410"/>
          </w:tcPr>
          <w:p>
            <w:r>
              <w:rPr>
                <w:sz w:val="18"/>
              </w:rPr>
              <w:t xml:space="preserve">     /     /2026</w:t>
            </w:r>
          </w:p>
        </w:tc>
        <w:tc>
          <w:tcPr>
            <w:tcW w:type="dxa" w:w="2410"/>
          </w:tcPr>
          <w:p>
            <w:r>
              <w:rPr>
                <w:sz w:val="18"/>
              </w:rPr>
            </w:r>
          </w:p>
        </w:tc>
      </w:tr>
    </w:tbl>
    <w:p/>
    <w:p>
      <w:pPr>
        <w:jc w:val="center"/>
      </w:pPr>
      <w:r>
        <w:rPr>
          <w:b/>
          <w:sz w:val="20"/>
        </w:rPr>
        <w:t>Nota modul: _____ / 10          Semnatura profesor: _________________</w:t>
      </w:r>
    </w:p>
    <w:p>
      <w:r>
        <w:br w:type="page"/>
      </w:r>
    </w:p>
    <w:p>
      <w:pPr>
        <w:pStyle w:val="SheetID"/>
        <w:jc w:val="right"/>
      </w:pPr>
      <w:r>
        <w:t>CLS6-M5-L1</w:t>
      </w:r>
    </w:p>
    <w:p>
      <w:pPr>
        <w:pStyle w:val="SheetTitle"/>
      </w:pPr>
      <w:r>
        <w:t>L1. Aplicabilitatea practica a algoritmilor repetitivi</w:t>
      </w:r>
    </w:p>
    <w:p>
      <w:pPr>
        <w:spacing w:after="40"/>
        <w:pBdr>
          <w:bottom w:val="single" w:sz="4" w:color="CCCCCC"/>
        </w:pBdr>
      </w:pPr>
    </w:p>
    <w:p>
      <w:pPr>
        <w:pStyle w:val="SectionHeader"/>
        <w:shd w:fill="1E3A6E" w:val="clear"/>
      </w:pPr>
      <w:r>
        <w:rPr>
          <w:color w:val="FFFFFF"/>
        </w:rPr>
        <w:t xml:space="preserve">  TEORIE</w:t>
      </w:r>
    </w:p>
    <w:p>
      <w:pPr>
        <w:pStyle w:val="TheoryText"/>
      </w:pPr>
      <w:r>
        <w:rPr>
          <w:b/>
          <w:sz w:val="20"/>
        </w:rPr>
        <w:t>🧩 Ce sunt blocurile?</w:t>
      </w:r>
    </w:p>
    <w:p>
      <w:pPr>
        <w:pStyle w:val="TheoryText"/>
      </w:pPr>
      <w:r>
        <w:t>Blocurile sunt ca piese de puzzle colorate. Fiecare bloc face o acțiune:</w:t>
      </w:r>
    </w:p>
    <w:p>
      <w:pPr>
        <w:pStyle w:val="TheoryText"/>
      </w:pPr>
      <w:r>
        <w:rPr>
          <w:b/>
          <w:sz w:val="20"/>
        </w:rPr>
        <w:t>🏁 Steagul verde</w:t>
      </w:r>
    </w:p>
    <w:p>
      <w:pPr>
        <w:pStyle w:val="TheoryText"/>
      </w:pPr>
      <w:r>
        <w:t>Apasă steagul verde pentru a porni programul. Este ca butonul "Play"! 💡 Sfat: Conectează blocurile sub "când se apasă 🏁" ca să pornească automat. Blocurile de...</w:t>
      </w:r>
    </w:p>
    <w:p>
      <w:pPr>
        <w:pStyle w:val="TheoryText"/>
      </w:pPr>
      <w:r>
        <w:rPr>
          <w:b/>
          <w:sz w:val="20"/>
        </w:rPr>
        <w:t>🐱 Primul tău program</w:t>
      </w:r>
    </w:p>
    <w:p>
      <w:pPr>
        <w:pStyle w:val="TheoryText"/>
      </w:pPr>
      <w:r>
        <w:t>Fă pisica să se miște în 3 pași:</w:t>
      </w:r>
    </w:p>
    <w:p>
      <w:pPr>
        <w:pStyle w:val="TheoryText"/>
      </w:pPr>
      <w:r>
        <w:rPr>
          <w:b/>
          <w:sz w:val="20"/>
        </w:rPr>
        <w:t>Scena și Sprite-urile</w:t>
      </w:r>
    </w:p>
    <w:p>
      <w:pPr>
        <w:pStyle w:val="TheoryText"/>
      </w:pPr>
      <w:r>
        <w:rPr>
          <w:b/>
        </w:rPr>
        <w:t>Scena</w:t>
      </w:r>
      <w:r>
        <w:t xml:space="preserve"> este fundalul unde se întâmplă acțiunea - ca un decor de teatru. </w:t>
      </w:r>
      <w:r>
        <w:rPr>
          <w:b/>
        </w:rPr>
        <w:t>Sprite</w:t>
      </w:r>
      <w:r>
        <w:t xml:space="preserve"> = un personaj sau obiect care se mișcă pe scenă...</w:t>
      </w:r>
    </w:p>
    <w:p>
      <w:pPr>
        <w:pStyle w:val="TheoryText"/>
      </w:pPr>
      <w:r>
        <w:rPr>
          <w:b/>
          <w:sz w:val="20"/>
        </w:rPr>
        <w:t>Categoriile de blocuri</w:t>
      </w:r>
    </w:p>
    <w:p>
      <w:pPr>
        <w:pStyle w:val="TheoryText"/>
      </w:pPr>
      <w:r>
        <w:t xml:space="preserve">Blocurile in Scratch sunt organizate pe categorii colorate: </w:t>
      </w:r>
      <w:r>
        <w:rPr>
          <w:b/>
        </w:rPr>
        <w:t>Miscare</w:t>
      </w:r>
      <w:r>
        <w:t xml:space="preserve"> (albastru) - pentru a muta sprite-ul, </w:t>
      </w:r>
      <w:r>
        <w:rPr>
          <w:b/>
        </w:rPr>
        <w:t>Aspect</w:t>
      </w:r>
      <w:r>
        <w:t xml:space="preserve"> (mov) - pentru a schimba cum arata, </w:t>
      </w:r>
      <w:r>
        <w:rPr>
          <w:b/>
        </w:rPr>
        <w:t>Sunet</w:t>
      </w:r>
      <w:r>
        <w:t xml:space="preserve"> (roz) - pentru sunete, </w:t>
      </w:r>
      <w:r>
        <w:rPr>
          <w:b/>
        </w:rPr>
        <w:t>Evenimente</w:t>
      </w:r>
      <w:r>
        <w:t>...</w:t>
      </w:r>
    </w:p>
    <w:p>
      <w:pPr>
        <w:pStyle w:val="TheoryText"/>
      </w:pPr>
      <w:r>
        <w:rPr>
          <w:b/>
          <w:sz w:val="20"/>
        </w:rPr>
        <w:t>Adaugarea sprite-urilor</w:t>
      </w:r>
    </w:p>
    <w:p>
      <w:pPr>
        <w:pStyle w:val="TheoryText"/>
      </w:pPr>
      <w:r>
        <w:t xml:space="preserve">Pentru a adauga un sprite nou, gasesti butonul cu </w:t>
      </w:r>
      <w:r>
        <w:rPr>
          <w:b/>
        </w:rPr>
        <w:t>pisica si semnul +</w:t>
      </w:r>
      <w:r>
        <w:t xml:space="preserve"> in coltul din dreapta jos al ecranului. Poti alege un sprite din biblioteca Scratch, sa desenezi...</w:t>
      </w:r>
    </w:p>
    <w:p>
      <w:pPr>
        <w:pStyle w:val="TheoryText"/>
      </w:pPr>
      <w:r>
        <w:rPr>
          <w:b/>
          <w:sz w:val="20"/>
        </w:rPr>
        <w:t>Oprirea programului</w:t>
      </w:r>
    </w:p>
    <w:p>
      <w:pPr>
        <w:pStyle w:val="TheoryText"/>
      </w:pPr>
      <w:r>
        <w:t xml:space="preserve">Pentru a opri un program care ruleaza, apesi </w:t>
      </w:r>
      <w:r>
        <w:rPr>
          <w:b/>
        </w:rPr>
        <w:t>butonul rosu (Stop)</w:t>
      </w:r>
      <w:r>
        <w:t xml:space="preserve"> de langa steagul verde. Acest buton opreste toate scripturile din toate sprite-urile. Este util...</w:t>
      </w:r>
    </w:p>
    <w:p>
      <w:pPr>
        <w:pStyle w:val="SectionHeader"/>
        <w:shd w:fill="4A7C59" w:val="clear"/>
      </w:pPr>
      <w:r>
        <w:rPr>
          <w:color w:val="FFFFFF"/>
        </w:rPr>
        <w:t xml:space="preserve">  VOCABULAR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  <w:shd w:fill="E8F0E8" w:val="clear"/>
          </w:tcPr>
          <w:p>
            <w:r>
              <w:rPr>
                <w:b/>
                <w:sz w:val="18"/>
              </w:rPr>
              <w:t>Termen</w:t>
            </w:r>
          </w:p>
        </w:tc>
        <w:tc>
          <w:tcPr>
            <w:tcW w:type="dxa" w:w="4819"/>
            <w:shd w:fill="E8F0E8" w:val="clear"/>
          </w:tcPr>
          <w:p>
            <w:r>
              <w:rPr>
                <w:b/>
                <w:sz w:val="18"/>
              </w:rPr>
              <w:t>Definitie</w:t>
            </w:r>
          </w:p>
        </w:tc>
      </w:tr>
      <w:tr>
        <w:tc>
          <w:tcPr>
            <w:tcW w:type="dxa" w:w="4819"/>
          </w:tcPr>
          <w:p>
            <w:r>
              <w:rPr>
                <w:sz w:val="18"/>
              </w:rPr>
              <w:t>Scena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4819"/>
          </w:tcPr>
          <w:p>
            <w:r>
              <w:rPr>
                <w:sz w:val="18"/>
              </w:rPr>
              <w:t>Sprite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4819"/>
          </w:tcPr>
          <w:p>
            <w:r>
              <w:rPr>
                <w:sz w:val="18"/>
              </w:rPr>
              <w:t>Miscare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4819"/>
          </w:tcPr>
          <w:p>
            <w:r>
              <w:rPr>
                <w:sz w:val="18"/>
              </w:rPr>
              <w:t>Aspect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4819"/>
          </w:tcPr>
          <w:p>
            <w:r>
              <w:rPr>
                <w:sz w:val="18"/>
              </w:rPr>
              <w:t>Sunet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4819"/>
          </w:tcPr>
          <w:p>
            <w:r>
              <w:rPr>
                <w:sz w:val="18"/>
              </w:rPr>
              <w:t>pisica si semnul +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</w:r>
          </w:p>
        </w:tc>
      </w:tr>
    </w:tbl>
    <w:p>
      <w:pPr>
        <w:pStyle w:val="SectionHeader"/>
        <w:shd w:fill="8B4513" w:val="clear"/>
      </w:pPr>
      <w:r>
        <w:rPr>
          <w:color w:val="FFFFFF"/>
        </w:rPr>
        <w:t xml:space="preserve">  EXERCITII</w:t>
      </w:r>
    </w:p>
    <w:p>
      <w:pPr>
        <w:pStyle w:val="ExerciseText"/>
      </w:pPr>
      <w:r>
        <w:rPr>
          <w:b/>
          <w:sz w:val="20"/>
        </w:rPr>
        <w:t xml:space="preserve">E1. (Baza *) </w:t>
      </w:r>
      <w:r>
        <w:rPr>
          <w:sz w:val="20"/>
        </w:rPr>
        <w:t>Ce tip de proiect Scratch vrei sa faci? (joc, animatie, poveste)</w:t>
      </w:r>
    </w:p>
    <w:p>
      <w:pPr>
        <w:pStyle w:val="AnswerLine"/>
      </w:pPr>
      <w:r>
        <w:t>_____________________________________________________________________________________</w:t>
      </w:r>
    </w:p>
    <w:p>
      <w:pPr>
        <w:pStyle w:val="AnswerLine"/>
      </w:pPr>
      <w:r>
        <w:t>_____________________________________________________________________________________</w:t>
      </w:r>
    </w:p>
    <w:p>
      <w:pPr>
        <w:spacing w:after="40"/>
      </w:pPr>
    </w:p>
    <w:p>
      <w:pPr>
        <w:pStyle w:val="ExerciseText"/>
      </w:pPr>
      <w:r>
        <w:rPr>
          <w:b/>
          <w:sz w:val="20"/>
        </w:rPr>
        <w:t xml:space="preserve">E2. (Standard **) </w:t>
      </w:r>
      <w:r>
        <w:rPr>
          <w:sz w:val="20"/>
        </w:rPr>
        <w:t>Creeaza un plan de proiect detaliat.</w:t>
      </w:r>
    </w:p>
    <w:p>
      <w:pPr>
        <w:pStyle w:val="ExerciseText"/>
        <w:ind w:left="283"/>
      </w:pPr>
      <w:r>
        <w:rPr>
          <w:i/>
          <w:sz w:val="18"/>
        </w:rPr>
        <w:t>Criterii: Titlu si descriere, Lista sprite-uri, Mecanici principale (ce structuri de control vei folosi), Cum se castiga/termina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9"/>
      </w:tblGrid>
      <w:tr>
        <w:tc>
          <w:tcPr>
            <w:tcW w:type="dxa" w:w="9071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pPr>
              <w:pStyle w:val="TheoryText"/>
            </w:pPr>
            <w:r>
              <w:rPr>
                <w:sz w:val="20"/>
              </w:rPr>
              <w:t xml:space="preserve"> </w:t>
            </w:r>
          </w:p>
          <w:p>
            <w:pPr>
              <w:pStyle w:val="TheoryText"/>
            </w:pPr>
            <w:r>
              <w:rPr>
                <w:sz w:val="20"/>
              </w:rPr>
              <w:t xml:space="preserve"> </w:t>
            </w:r>
          </w:p>
          <w:p>
            <w:pPr>
              <w:pStyle w:val="TheoryText"/>
            </w:pPr>
            <w:r>
              <w:rPr>
                <w:sz w:val="20"/>
              </w:rPr>
              <w:t xml:space="preserve"> </w:t>
            </w:r>
          </w:p>
          <w:p>
            <w:pPr>
              <w:pStyle w:val="TheoryText"/>
            </w:pPr>
            <w:r>
              <w:rPr>
                <w:sz w:val="20"/>
              </w:rPr>
              <w:t xml:space="preserve"> </w:t>
            </w:r>
          </w:p>
          <w:p>
            <w:pPr>
              <w:pStyle w:val="TheoryText"/>
            </w:pPr>
            <w:r>
              <w:rPr>
                <w:sz w:val="20"/>
              </w:rPr>
              <w:t xml:space="preserve"> </w:t>
            </w:r>
          </w:p>
        </w:tc>
      </w:tr>
    </w:tbl>
    <w:p>
      <w:pPr>
        <w:spacing w:after="40"/>
      </w:pPr>
    </w:p>
    <w:p>
      <w:pPr>
        <w:pStyle w:val="ExerciseText"/>
      </w:pPr>
      <w:r>
        <w:rPr>
          <w:b/>
          <w:sz w:val="20"/>
        </w:rPr>
        <w:t xml:space="preserve">E3. (Avansat ***) </w:t>
      </w:r>
      <w:r>
        <w:rPr>
          <w:sz w:val="20"/>
        </w:rPr>
        <w:t>Creeaza un document de design complet pentru jocul tau.</w:t>
      </w:r>
    </w:p>
    <w:p>
      <w:pPr>
        <w:pStyle w:val="ExerciseText"/>
        <w:ind w:left="283"/>
      </w:pPr>
      <w:r>
        <w:rPr>
          <w:i/>
          <w:sz w:val="18"/>
        </w:rPr>
        <w:t>Criterii: Concept si tema, Storyboard (3-5 scene), Toate sprite-urile cu descrieri, Mecanici detaliate, Sistem de scor/progres, Posibile extensii viitoare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9"/>
      </w:tblGrid>
      <w:tr>
        <w:tc>
          <w:tcPr>
            <w:tcW w:type="dxa" w:w="9071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pPr>
              <w:pStyle w:val="TheoryText"/>
            </w:pPr>
            <w:r>
              <w:rPr>
                <w:sz w:val="20"/>
              </w:rPr>
              <w:t xml:space="preserve"> </w:t>
            </w:r>
          </w:p>
          <w:p>
            <w:pPr>
              <w:pStyle w:val="TheoryText"/>
            </w:pPr>
            <w:r>
              <w:rPr>
                <w:sz w:val="20"/>
              </w:rPr>
              <w:t xml:space="preserve"> </w:t>
            </w:r>
          </w:p>
          <w:p>
            <w:pPr>
              <w:pStyle w:val="TheoryText"/>
            </w:pPr>
            <w:r>
              <w:rPr>
                <w:sz w:val="20"/>
              </w:rPr>
              <w:t xml:space="preserve"> </w:t>
            </w:r>
          </w:p>
          <w:p>
            <w:pPr>
              <w:pStyle w:val="TheoryText"/>
            </w:pPr>
            <w:r>
              <w:rPr>
                <w:sz w:val="20"/>
              </w:rPr>
              <w:t xml:space="preserve"> </w:t>
            </w:r>
          </w:p>
          <w:p>
            <w:pPr>
              <w:pStyle w:val="TheoryText"/>
            </w:pPr>
            <w:r>
              <w:rPr>
                <w:sz w:val="20"/>
              </w:rPr>
              <w:t xml:space="preserve"> </w:t>
            </w:r>
          </w:p>
        </w:tc>
      </w:tr>
    </w:tbl>
    <w:p>
      <w:pPr>
        <w:spacing w:after="40"/>
      </w:pPr>
    </w:p>
    <w:p>
      <w:pPr>
        <w:pStyle w:val="TheoryText"/>
        <w:spacing w:before="160"/>
      </w:pPr>
      <w:r>
        <w:rPr>
          <w:b/>
          <w:color w:val="646464"/>
          <w:sz w:val="18"/>
        </w:rPr>
        <w:t>Notite:</w:t>
      </w:r>
    </w:p>
    <w:p>
      <w:pPr>
        <w:pStyle w:val="AnswerLine"/>
      </w:pPr>
      <w:r>
        <w:t>_____________________________________________________________________________________</w:t>
      </w:r>
    </w:p>
    <w:p>
      <w:pPr>
        <w:pStyle w:val="AnswerLine"/>
      </w:pPr>
      <w:r>
        <w:t>_____________________________________________________________________________________</w:t>
      </w:r>
    </w:p>
    <w:p>
      <w:r>
        <w:br w:type="page"/>
      </w:r>
    </w:p>
    <w:p>
      <w:pPr>
        <w:pStyle w:val="SheetID"/>
        <w:jc w:val="right"/>
      </w:pPr>
      <w:r>
        <w:t>CLS6-M5-L2</w:t>
      </w:r>
    </w:p>
    <w:p>
      <w:pPr>
        <w:pStyle w:val="SheetTitle"/>
      </w:pPr>
      <w:r>
        <w:t>L2. Aplicatii practice: desene si animatii cu structuri repetitive</w:t>
      </w:r>
    </w:p>
    <w:p>
      <w:pPr>
        <w:spacing w:after="40"/>
        <w:pBdr>
          <w:bottom w:val="single" w:sz="4" w:color="CCCCCC"/>
        </w:pBdr>
      </w:pPr>
    </w:p>
    <w:p>
      <w:pPr>
        <w:pStyle w:val="SectionHeader"/>
        <w:shd w:fill="1E3A6E" w:val="clear"/>
      </w:pPr>
      <w:r>
        <w:rPr>
          <w:color w:val="FFFFFF"/>
        </w:rPr>
        <w:t xml:space="preserve">  TEORIE</w:t>
      </w:r>
    </w:p>
    <w:p>
      <w:pPr>
        <w:pStyle w:val="TheoryText"/>
      </w:pPr>
      <w:r>
        <w:rPr>
          <w:b/>
          <w:sz w:val="20"/>
        </w:rPr>
        <w:t>📍 Ce sunt coordonatele X si Y?</w:t>
      </w:r>
    </w:p>
    <w:p>
      <w:pPr>
        <w:pStyle w:val="TheoryText"/>
      </w:pPr>
      <w:r>
        <w:t>Scena Scratch este ca o harta cu doua axe. Fiecare punct are o adresa formata din X (stanga-dreapta) si Y (jos-sus).</w:t>
        <w:br/>
        <w:br/>
        <w:t>💡 Centrul scenei este la X=0, Y=0</w:t>
        <w:br/>
        <w:t xml:space="preserve"> </w:t>
        <w:br/>
        <w:t xml:space="preserve"> </w:t>
      </w:r>
      <w:r>
        <w:rPr>
          <w:b/>
        </w:rPr>
        <w:t>Limitele scenei Scratch:</w:t>
      </w:r>
      <w:r>
        <w:br/>
        <w:br/>
        <w:t xml:space="preserve"> - X: de la </w:t>
      </w:r>
      <w:r>
        <w:rPr>
          <w:b/>
        </w:rPr>
        <w:t>-240</w:t>
      </w:r>
      <w:r>
        <w:t xml:space="preserve"> (stanga) pana la </w:t>
      </w:r>
      <w:r>
        <w:rPr>
          <w:b/>
        </w:rPr>
        <w:t>+240</w:t>
      </w:r>
      <w:r>
        <w:t xml:space="preserve"> (dreapta)</w:t>
        <w:br/>
        <w:br/>
        <w:t xml:space="preserve"> - Y: de la </w:t>
      </w:r>
      <w:r>
        <w:rPr>
          <w:b/>
        </w:rPr>
        <w:t>-180</w:t>
      </w:r>
      <w:r>
        <w:t xml:space="preserve"> (jos) pana la </w:t>
      </w:r>
      <w:r>
        <w:rPr>
          <w:b/>
        </w:rPr>
        <w:t>+180</w:t>
      </w:r>
      <w:r>
        <w:t xml:space="preserve"> (sus)</w:t>
      </w:r>
    </w:p>
    <w:p>
      <w:pPr>
        <w:pStyle w:val="TheoryText"/>
      </w:pPr>
      <w:r>
        <w:rPr>
          <w:b/>
          <w:sz w:val="20"/>
        </w:rPr>
        <w:t>🚶 Blocuri de mișcare</w:t>
      </w:r>
    </w:p>
    <w:p>
      <w:pPr>
        <w:pStyle w:val="TheoryText"/>
      </w:pPr>
      <w:r>
        <w:t>Blocurile albastre controlează mișcarea sprite-ului:</w:t>
      </w:r>
    </w:p>
    <w:p>
      <w:pPr>
        <w:pStyle w:val="TheoryText"/>
      </w:pPr>
      <w:r>
        <w:rPr>
          <w:b/>
          <w:sz w:val="20"/>
        </w:rPr>
        <w:t>🧭 Direcția (0° - 360°)</w:t>
      </w:r>
    </w:p>
    <w:p>
      <w:pPr>
        <w:pStyle w:val="TheoryText"/>
      </w:pPr>
      <w:r>
        <w:t>Sprite-ul poate privi în orice direcție:</w:t>
        <w:br/>
        <w:br/>
        <w:t>💡 Folosește îndreaptă-te spre direcția (90) point in direction (90) pentru a privi la dreapta.</w:t>
      </w:r>
    </w:p>
    <w:p>
      <w:pPr>
        <w:pStyle w:val="TheoryText"/>
      </w:pPr>
      <w:r>
        <w:rPr>
          <w:b/>
          <w:sz w:val="20"/>
        </w:rPr>
        <w:t>⬛ Cum faci un pătrat?</w:t>
      </w:r>
    </w:p>
    <w:p>
      <w:pPr>
        <w:pStyle w:val="TheoryText"/>
      </w:pPr>
      <w:r>
        <w:t>Combină mișcare cu rotație:</w:t>
      </w:r>
    </w:p>
    <w:p>
      <w:pPr>
        <w:pStyle w:val="SectionHeader"/>
        <w:shd w:fill="4A7C59" w:val="clear"/>
      </w:pPr>
      <w:r>
        <w:rPr>
          <w:color w:val="FFFFFF"/>
        </w:rPr>
        <w:t xml:space="preserve">  VOCABULAR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  <w:shd w:fill="E8F0E8" w:val="clear"/>
          </w:tcPr>
          <w:p>
            <w:r>
              <w:rPr>
                <w:b/>
                <w:sz w:val="18"/>
              </w:rPr>
              <w:t>Termen</w:t>
            </w:r>
          </w:p>
        </w:tc>
        <w:tc>
          <w:tcPr>
            <w:tcW w:type="dxa" w:w="4819"/>
            <w:shd w:fill="E8F0E8" w:val="clear"/>
          </w:tcPr>
          <w:p>
            <w:r>
              <w:rPr>
                <w:b/>
                <w:sz w:val="18"/>
              </w:rPr>
              <w:t>Definitie</w:t>
            </w:r>
          </w:p>
        </w:tc>
      </w:tr>
      <w:tr>
        <w:tc>
          <w:tcPr>
            <w:tcW w:type="dxa" w:w="4819"/>
          </w:tcPr>
          <w:p>
            <w:r>
              <w:rPr>
                <w:sz w:val="18"/>
              </w:rPr>
              <w:t>Limitele scenei Scratch: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4819"/>
          </w:tcPr>
          <w:p>
            <w:r>
              <w:rPr>
                <w:sz w:val="18"/>
              </w:rPr>
              <w:t>-240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4819"/>
          </w:tcPr>
          <w:p>
            <w:r>
              <w:rPr>
                <w:sz w:val="18"/>
              </w:rPr>
              <w:t>+240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</w:r>
          </w:p>
        </w:tc>
      </w:tr>
    </w:tbl>
    <w:p>
      <w:pPr>
        <w:pStyle w:val="SectionHeader"/>
        <w:shd w:fill="8B4513" w:val="clear"/>
      </w:pPr>
      <w:r>
        <w:rPr>
          <w:color w:val="FFFFFF"/>
        </w:rPr>
        <w:t xml:space="preserve">  EXERCITII</w:t>
      </w:r>
    </w:p>
    <w:p>
      <w:pPr>
        <w:pStyle w:val="ExerciseText"/>
      </w:pPr>
      <w:r>
        <w:rPr>
          <w:b/>
          <w:sz w:val="20"/>
        </w:rPr>
        <w:t xml:space="preserve">E1. (Baza *) </w:t>
      </w:r>
      <w:r>
        <w:rPr>
          <w:sz w:val="20"/>
        </w:rPr>
        <w:t>Adauga sau creeaza personajul principal al proiectului tau.</w:t>
      </w:r>
    </w:p>
    <w:p>
      <w:pPr>
        <w:pStyle w:val="ExerciseText"/>
        <w:ind w:left="283"/>
      </w:pPr>
      <w:r>
        <w:rPr>
          <w:i/>
          <w:sz w:val="18"/>
        </w:rPr>
        <w:t>Criterii: Sprite vizibil, Costume diferite daca e cazul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9"/>
      </w:tblGrid>
      <w:tr>
        <w:tc>
          <w:tcPr>
            <w:tcW w:type="dxa" w:w="9071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pPr>
              <w:pStyle w:val="TheoryText"/>
            </w:pPr>
            <w:r>
              <w:rPr>
                <w:sz w:val="20"/>
              </w:rPr>
              <w:t xml:space="preserve"> </w:t>
            </w:r>
          </w:p>
          <w:p>
            <w:pPr>
              <w:pStyle w:val="TheoryText"/>
            </w:pPr>
            <w:r>
              <w:rPr>
                <w:sz w:val="20"/>
              </w:rPr>
              <w:t xml:space="preserve"> </w:t>
            </w:r>
          </w:p>
          <w:p>
            <w:pPr>
              <w:pStyle w:val="TheoryText"/>
            </w:pPr>
            <w:r>
              <w:rPr>
                <w:sz w:val="20"/>
              </w:rPr>
              <w:t xml:space="preserve"> </w:t>
            </w:r>
          </w:p>
          <w:p>
            <w:pPr>
              <w:pStyle w:val="TheoryText"/>
            </w:pPr>
            <w:r>
              <w:rPr>
                <w:sz w:val="20"/>
              </w:rPr>
              <w:t xml:space="preserve"> </w:t>
            </w:r>
          </w:p>
          <w:p>
            <w:pPr>
              <w:pStyle w:val="TheoryText"/>
            </w:pPr>
            <w:r>
              <w:rPr>
                <w:sz w:val="20"/>
              </w:rPr>
              <w:t xml:space="preserve"> </w:t>
            </w:r>
          </w:p>
        </w:tc>
      </w:tr>
    </w:tbl>
    <w:p>
      <w:pPr>
        <w:spacing w:after="40"/>
      </w:pPr>
    </w:p>
    <w:p>
      <w:pPr>
        <w:pStyle w:val="ExerciseText"/>
      </w:pPr>
      <w:r>
        <w:rPr>
          <w:b/>
          <w:sz w:val="20"/>
        </w:rPr>
        <w:t xml:space="preserve">E2. (Standard **) </w:t>
      </w:r>
      <w:r>
        <w:rPr>
          <w:sz w:val="20"/>
        </w:rPr>
        <w:t>Creeaza toate sprite-urile proiectului cu costume si animatii de baza.</w:t>
      </w:r>
    </w:p>
    <w:p>
      <w:pPr>
        <w:pStyle w:val="ExerciseText"/>
        <w:ind w:left="283"/>
      </w:pPr>
      <w:r>
        <w:rPr>
          <w:i/>
          <w:sz w:val="18"/>
        </w:rPr>
        <w:t>Criterii: Toate sprite-urile necesare, Costume pentru animatie, Organizare clara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9"/>
      </w:tblGrid>
      <w:tr>
        <w:tc>
          <w:tcPr>
            <w:tcW w:type="dxa" w:w="9071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pPr>
              <w:pStyle w:val="TheoryText"/>
            </w:pPr>
            <w:r>
              <w:rPr>
                <w:sz w:val="20"/>
              </w:rPr>
              <w:t xml:space="preserve"> </w:t>
            </w:r>
          </w:p>
          <w:p>
            <w:pPr>
              <w:pStyle w:val="TheoryText"/>
            </w:pPr>
            <w:r>
              <w:rPr>
                <w:sz w:val="20"/>
              </w:rPr>
              <w:t xml:space="preserve"> </w:t>
            </w:r>
          </w:p>
          <w:p>
            <w:pPr>
              <w:pStyle w:val="TheoryText"/>
            </w:pPr>
            <w:r>
              <w:rPr>
                <w:sz w:val="20"/>
              </w:rPr>
              <w:t xml:space="preserve"> </w:t>
            </w:r>
          </w:p>
          <w:p>
            <w:pPr>
              <w:pStyle w:val="TheoryText"/>
            </w:pPr>
            <w:r>
              <w:rPr>
                <w:sz w:val="20"/>
              </w:rPr>
              <w:t xml:space="preserve"> </w:t>
            </w:r>
          </w:p>
          <w:p>
            <w:pPr>
              <w:pStyle w:val="TheoryText"/>
            </w:pPr>
            <w:r>
              <w:rPr>
                <w:sz w:val="20"/>
              </w:rPr>
              <w:t xml:space="preserve"> </w:t>
            </w:r>
          </w:p>
        </w:tc>
      </w:tr>
    </w:tbl>
    <w:p>
      <w:pPr>
        <w:spacing w:after="40"/>
      </w:pPr>
    </w:p>
    <w:p>
      <w:pPr>
        <w:pStyle w:val="ExerciseText"/>
      </w:pPr>
      <w:r>
        <w:rPr>
          <w:b/>
          <w:sz w:val="20"/>
        </w:rPr>
        <w:t xml:space="preserve">E3. (Avansat ***) </w:t>
      </w:r>
      <w:r>
        <w:rPr>
          <w:sz w:val="20"/>
        </w:rPr>
        <w:t>Creeaza sprite-uri custom desenate de tine cu multiple costume.</w:t>
      </w:r>
    </w:p>
    <w:p>
      <w:pPr>
        <w:pStyle w:val="ExerciseText"/>
        <w:ind w:left="283"/>
      </w:pPr>
      <w:r>
        <w:rPr>
          <w:i/>
          <w:sz w:val="18"/>
        </w:rPr>
        <w:t>Criterii: Minim 2 sprite-uri custom, Fiecare cu 3+ costume, Animatie fluida (frame by frame), Stil consistent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9"/>
      </w:tblGrid>
      <w:tr>
        <w:tc>
          <w:tcPr>
            <w:tcW w:type="dxa" w:w="9071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pPr>
              <w:pStyle w:val="TheoryText"/>
            </w:pPr>
            <w:r>
              <w:rPr>
                <w:sz w:val="20"/>
              </w:rPr>
              <w:t xml:space="preserve"> </w:t>
            </w:r>
          </w:p>
          <w:p>
            <w:pPr>
              <w:pStyle w:val="TheoryText"/>
            </w:pPr>
            <w:r>
              <w:rPr>
                <w:sz w:val="20"/>
              </w:rPr>
              <w:t xml:space="preserve"> </w:t>
            </w:r>
          </w:p>
          <w:p>
            <w:pPr>
              <w:pStyle w:val="TheoryText"/>
            </w:pPr>
            <w:r>
              <w:rPr>
                <w:sz w:val="20"/>
              </w:rPr>
              <w:t xml:space="preserve"> </w:t>
            </w:r>
          </w:p>
          <w:p>
            <w:pPr>
              <w:pStyle w:val="TheoryText"/>
            </w:pPr>
            <w:r>
              <w:rPr>
                <w:sz w:val="20"/>
              </w:rPr>
              <w:t xml:space="preserve"> </w:t>
            </w:r>
          </w:p>
          <w:p>
            <w:pPr>
              <w:pStyle w:val="TheoryText"/>
            </w:pPr>
            <w:r>
              <w:rPr>
                <w:sz w:val="20"/>
              </w:rPr>
              <w:t xml:space="preserve"> </w:t>
            </w:r>
          </w:p>
        </w:tc>
      </w:tr>
    </w:tbl>
    <w:p>
      <w:pPr>
        <w:spacing w:after="40"/>
      </w:pPr>
    </w:p>
    <w:p>
      <w:pPr>
        <w:pStyle w:val="TheoryText"/>
        <w:spacing w:before="160"/>
      </w:pPr>
      <w:r>
        <w:rPr>
          <w:b/>
          <w:color w:val="646464"/>
          <w:sz w:val="18"/>
        </w:rPr>
        <w:t>Notite:</w:t>
      </w:r>
    </w:p>
    <w:p>
      <w:pPr>
        <w:pStyle w:val="AnswerLine"/>
      </w:pPr>
      <w:r>
        <w:t>_____________________________________________________________________________________</w:t>
      </w:r>
    </w:p>
    <w:p>
      <w:pPr>
        <w:pStyle w:val="AnswerLine"/>
      </w:pPr>
      <w:r>
        <w:t>_____________________________________________________________________________________</w:t>
      </w:r>
    </w:p>
    <w:p>
      <w:r>
        <w:br w:type="page"/>
      </w:r>
    </w:p>
    <w:p>
      <w:pPr>
        <w:pStyle w:val="SheetID"/>
        <w:jc w:val="right"/>
      </w:pPr>
      <w:r>
        <w:t>CLS6-M5-L3</w:t>
      </w:r>
    </w:p>
    <w:p>
      <w:pPr>
        <w:pStyle w:val="SheetTitle"/>
      </w:pPr>
      <w:r>
        <w:t>L3. Informatica la scoala - aplicatii interdisciplinare</w:t>
      </w:r>
    </w:p>
    <w:p>
      <w:pPr>
        <w:spacing w:after="40"/>
        <w:pBdr>
          <w:bottom w:val="single" w:sz="4" w:color="CCCCCC"/>
        </w:pBdr>
      </w:pPr>
    </w:p>
    <w:p>
      <w:pPr>
        <w:pStyle w:val="SectionHeader"/>
        <w:shd w:fill="1E3A6E" w:val="clear"/>
      </w:pPr>
      <w:r>
        <w:rPr>
          <w:color w:val="FFFFFF"/>
        </w:rPr>
        <w:t xml:space="preserve">  TEORIE</w:t>
      </w:r>
    </w:p>
    <w:p>
      <w:pPr>
        <w:pStyle w:val="TheoryText"/>
      </w:pPr>
      <w:r>
        <w:rPr>
          <w:b/>
          <w:sz w:val="20"/>
        </w:rPr>
        <w:t>🎬 Ce este un eveniment?</w:t>
      </w:r>
    </w:p>
    <w:p>
      <w:pPr>
        <w:pStyle w:val="TheoryText"/>
      </w:pPr>
      <w:r>
        <w:t>Un eveniment este ceva ce se intampla si porneste codul. E ca un buton care spune "START!" pentru o secventa de actiuni.</w:t>
        <w:br/>
        <w:br/>
        <w:t>💡 Fara evenimente, codul nu stie cand sa ruleze!</w:t>
        <w:br/>
        <w:t xml:space="preserve"> </w:t>
        <w:br/>
        <w:t xml:space="preserve"> </w:t>
      </w:r>
      <w:r>
        <w:rPr>
          <w:b/>
        </w:rPr>
        <w:t>In Scratch:</w:t>
      </w:r>
      <w:r>
        <w:t xml:space="preserve"> Blocurile de </w:t>
      </w:r>
      <w:r>
        <w:rPr>
          <w:b/>
        </w:rPr>
        <w:t>Evenimente</w:t>
      </w:r>
      <w:r>
        <w:t xml:space="preserve"> sunt de culoare </w:t>
      </w:r>
      <w:r>
        <w:rPr>
          <w:b/>
        </w:rPr>
        <w:t>galbena/aurie</w:t>
      </w:r>
      <w:r>
        <w:t xml:space="preserve"> si le gasesti in categoria cu acelasi nume. Au forma cu "cocoasa" in partea de sus.</w:t>
      </w:r>
    </w:p>
    <w:p>
      <w:pPr>
        <w:pStyle w:val="TheoryText"/>
      </w:pPr>
      <w:r>
        <w:rPr>
          <w:b/>
          <w:sz w:val="20"/>
        </w:rPr>
        <w:t>🏁 Tipuri de evenimente</w:t>
      </w:r>
    </w:p>
    <w:p>
      <w:pPr>
        <w:pStyle w:val="TheoryText"/>
      </w:pPr>
      <w:r>
        <w:t>Blocurile galbene sunt evenimente. Iată cele mai importante:</w:t>
        <w:br/>
        <w:br/>
        <w:t>Pornește când apeși steagul verde</w:t>
        <w:br/>
        <w:br/>
        <w:t>Pornește la apăsarea unei taste</w:t>
      </w:r>
    </w:p>
    <w:p>
      <w:pPr>
        <w:pStyle w:val="TheoryText"/>
      </w:pPr>
      <w:r>
        <w:rPr>
          <w:b/>
          <w:sz w:val="20"/>
        </w:rPr>
        <w:t>🎮 Control cu săgeți</w:t>
      </w:r>
    </w:p>
    <w:p>
      <w:pPr>
        <w:pStyle w:val="TheoryText"/>
      </w:pPr>
      <w:r>
        <w:t>Pentru a controla pisica cu săgețile, ai nevoie de 4 blocuri de evenimente:</w:t>
      </w:r>
    </w:p>
    <w:p>
      <w:pPr>
        <w:pStyle w:val="TheoryText"/>
      </w:pPr>
      <w:r>
        <w:rPr>
          <w:b/>
          <w:sz w:val="20"/>
        </w:rPr>
        <w:t>📨 Mesaje între sprite-uri</w:t>
      </w:r>
    </w:p>
    <w:p>
      <w:pPr>
        <w:pStyle w:val="TheoryText"/>
      </w:pPr>
      <w:r>
        <w:t>Sprite-urile pot vorbi între ele folosind mesaje:</w:t>
        <w:br/>
        <w:br/>
        <w:t>💡 Util pentru: dialog, schimbarea nivelului, game over!</w:t>
      </w:r>
    </w:p>
    <w:p>
      <w:pPr>
        <w:pStyle w:val="SectionHeader"/>
        <w:shd w:fill="4A7C59" w:val="clear"/>
      </w:pPr>
      <w:r>
        <w:rPr>
          <w:color w:val="FFFFFF"/>
        </w:rPr>
        <w:t xml:space="preserve">  VOCABULAR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  <w:shd w:fill="E8F0E8" w:val="clear"/>
          </w:tcPr>
          <w:p>
            <w:r>
              <w:rPr>
                <w:b/>
                <w:sz w:val="18"/>
              </w:rPr>
              <w:t>Termen</w:t>
            </w:r>
          </w:p>
        </w:tc>
        <w:tc>
          <w:tcPr>
            <w:tcW w:type="dxa" w:w="4819"/>
            <w:shd w:fill="E8F0E8" w:val="clear"/>
          </w:tcPr>
          <w:p>
            <w:r>
              <w:rPr>
                <w:b/>
                <w:sz w:val="18"/>
              </w:rPr>
              <w:t>Definitie</w:t>
            </w:r>
          </w:p>
        </w:tc>
      </w:tr>
      <w:tr>
        <w:tc>
          <w:tcPr>
            <w:tcW w:type="dxa" w:w="4819"/>
          </w:tcPr>
          <w:p>
            <w:r>
              <w:rPr>
                <w:sz w:val="18"/>
              </w:rPr>
              <w:t>In Scratch: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4819"/>
          </w:tcPr>
          <w:p>
            <w:r>
              <w:rPr>
                <w:sz w:val="18"/>
              </w:rPr>
              <w:t>Evenimente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4819"/>
          </w:tcPr>
          <w:p>
            <w:r>
              <w:rPr>
                <w:sz w:val="18"/>
              </w:rPr>
              <w:t>galbena/aurie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</w:r>
          </w:p>
        </w:tc>
      </w:tr>
    </w:tbl>
    <w:p>
      <w:pPr>
        <w:pStyle w:val="SectionHeader"/>
        <w:shd w:fill="8B4513" w:val="clear"/>
      </w:pPr>
      <w:r>
        <w:rPr>
          <w:color w:val="FFFFFF"/>
        </w:rPr>
        <w:t xml:space="preserve">  EXERCITII</w:t>
      </w:r>
    </w:p>
    <w:p>
      <w:pPr>
        <w:pStyle w:val="ExerciseText"/>
      </w:pPr>
      <w:r>
        <w:rPr>
          <w:b/>
          <w:sz w:val="20"/>
        </w:rPr>
        <w:t xml:space="preserve">E1. (Baza *) </w:t>
      </w:r>
      <w:r>
        <w:rPr>
          <w:sz w:val="20"/>
        </w:rPr>
        <w:t>Alege sau creeaza un fundal potrivit pentru proiect.</w:t>
      </w:r>
    </w:p>
    <w:p>
      <w:pPr>
        <w:pStyle w:val="ExerciseText"/>
        <w:ind w:left="283"/>
      </w:pPr>
      <w:r>
        <w:rPr>
          <w:i/>
          <w:sz w:val="18"/>
        </w:rPr>
        <w:t>Criterii: Fundal vizibil, Potrivit cu tema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9"/>
      </w:tblGrid>
      <w:tr>
        <w:tc>
          <w:tcPr>
            <w:tcW w:type="dxa" w:w="9071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pPr>
              <w:pStyle w:val="TheoryText"/>
            </w:pPr>
            <w:r>
              <w:rPr>
                <w:sz w:val="20"/>
              </w:rPr>
              <w:t xml:space="preserve"> </w:t>
            </w:r>
          </w:p>
          <w:p>
            <w:pPr>
              <w:pStyle w:val="TheoryText"/>
            </w:pPr>
            <w:r>
              <w:rPr>
                <w:sz w:val="20"/>
              </w:rPr>
              <w:t xml:space="preserve"> </w:t>
            </w:r>
          </w:p>
          <w:p>
            <w:pPr>
              <w:pStyle w:val="TheoryText"/>
            </w:pPr>
            <w:r>
              <w:rPr>
                <w:sz w:val="20"/>
              </w:rPr>
              <w:t xml:space="preserve"> </w:t>
            </w:r>
          </w:p>
          <w:p>
            <w:pPr>
              <w:pStyle w:val="TheoryText"/>
            </w:pPr>
            <w:r>
              <w:rPr>
                <w:sz w:val="20"/>
              </w:rPr>
              <w:t xml:space="preserve"> </w:t>
            </w:r>
          </w:p>
          <w:p>
            <w:pPr>
              <w:pStyle w:val="TheoryText"/>
            </w:pPr>
            <w:r>
              <w:rPr>
                <w:sz w:val="20"/>
              </w:rPr>
              <w:t xml:space="preserve"> </w:t>
            </w:r>
          </w:p>
        </w:tc>
      </w:tr>
    </w:tbl>
    <w:p>
      <w:pPr>
        <w:spacing w:after="40"/>
      </w:pPr>
    </w:p>
    <w:p>
      <w:pPr>
        <w:pStyle w:val="ExerciseText"/>
      </w:pPr>
      <w:r>
        <w:rPr>
          <w:b/>
          <w:sz w:val="20"/>
        </w:rPr>
        <w:t xml:space="preserve">E2. (Standard **) </w:t>
      </w:r>
      <w:r>
        <w:rPr>
          <w:sz w:val="20"/>
        </w:rPr>
        <w:t>Creeaza multiple fundaluri pentru diferite scene/nivele.</w:t>
      </w:r>
    </w:p>
    <w:p>
      <w:pPr>
        <w:pStyle w:val="ExerciseText"/>
        <w:ind w:left="283"/>
      </w:pPr>
      <w:r>
        <w:rPr>
          <w:i/>
          <w:sz w:val="18"/>
        </w:rPr>
        <w:t>Criterii: 2-3 fundaluri, Schimbare de fundal programata, Consistenta vizuala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9"/>
      </w:tblGrid>
      <w:tr>
        <w:tc>
          <w:tcPr>
            <w:tcW w:type="dxa" w:w="9071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pPr>
              <w:pStyle w:val="TheoryText"/>
            </w:pPr>
            <w:r>
              <w:rPr>
                <w:sz w:val="20"/>
              </w:rPr>
              <w:t xml:space="preserve"> </w:t>
            </w:r>
          </w:p>
          <w:p>
            <w:pPr>
              <w:pStyle w:val="TheoryText"/>
            </w:pPr>
            <w:r>
              <w:rPr>
                <w:sz w:val="20"/>
              </w:rPr>
              <w:t xml:space="preserve"> </w:t>
            </w:r>
          </w:p>
          <w:p>
            <w:pPr>
              <w:pStyle w:val="TheoryText"/>
            </w:pPr>
            <w:r>
              <w:rPr>
                <w:sz w:val="20"/>
              </w:rPr>
              <w:t xml:space="preserve"> </w:t>
            </w:r>
          </w:p>
          <w:p>
            <w:pPr>
              <w:pStyle w:val="TheoryText"/>
            </w:pPr>
            <w:r>
              <w:rPr>
                <w:sz w:val="20"/>
              </w:rPr>
              <w:t xml:space="preserve"> </w:t>
            </w:r>
          </w:p>
          <w:p>
            <w:pPr>
              <w:pStyle w:val="TheoryText"/>
            </w:pPr>
            <w:r>
              <w:rPr>
                <w:sz w:val="20"/>
              </w:rPr>
              <w:t xml:space="preserve"> </w:t>
            </w:r>
          </w:p>
        </w:tc>
      </w:tr>
    </w:tbl>
    <w:p>
      <w:pPr>
        <w:spacing w:after="40"/>
      </w:pPr>
    </w:p>
    <w:p>
      <w:pPr>
        <w:pStyle w:val="ExerciseText"/>
      </w:pPr>
      <w:r>
        <w:rPr>
          <w:b/>
          <w:sz w:val="20"/>
        </w:rPr>
        <w:t xml:space="preserve">E3. (Avansat ***) </w:t>
      </w:r>
      <w:r>
        <w:rPr>
          <w:sz w:val="20"/>
        </w:rPr>
        <w:t>Creeaza fundaluri custom cu efecte interactive.</w:t>
      </w:r>
    </w:p>
    <w:p>
      <w:pPr>
        <w:pStyle w:val="ExerciseText"/>
        <w:ind w:left="283"/>
      </w:pPr>
      <w:r>
        <w:rPr>
          <w:i/>
          <w:sz w:val="18"/>
        </w:rPr>
        <w:t>Criterii: Fundaluri desenate original, Parallax sau efect de miscare, Elemente interactive pe fundal, Tranzitii intre scene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9"/>
      </w:tblGrid>
      <w:tr>
        <w:tc>
          <w:tcPr>
            <w:tcW w:type="dxa" w:w="9071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pPr>
              <w:pStyle w:val="TheoryText"/>
            </w:pPr>
            <w:r>
              <w:rPr>
                <w:sz w:val="20"/>
              </w:rPr>
              <w:t xml:space="preserve"> </w:t>
            </w:r>
          </w:p>
          <w:p>
            <w:pPr>
              <w:pStyle w:val="TheoryText"/>
            </w:pPr>
            <w:r>
              <w:rPr>
                <w:sz w:val="20"/>
              </w:rPr>
              <w:t xml:space="preserve"> </w:t>
            </w:r>
          </w:p>
          <w:p>
            <w:pPr>
              <w:pStyle w:val="TheoryText"/>
            </w:pPr>
            <w:r>
              <w:rPr>
                <w:sz w:val="20"/>
              </w:rPr>
              <w:t xml:space="preserve"> </w:t>
            </w:r>
          </w:p>
          <w:p>
            <w:pPr>
              <w:pStyle w:val="TheoryText"/>
            </w:pPr>
            <w:r>
              <w:rPr>
                <w:sz w:val="20"/>
              </w:rPr>
              <w:t xml:space="preserve"> </w:t>
            </w:r>
          </w:p>
          <w:p>
            <w:pPr>
              <w:pStyle w:val="TheoryText"/>
            </w:pPr>
            <w:r>
              <w:rPr>
                <w:sz w:val="20"/>
              </w:rPr>
              <w:t xml:space="preserve"> </w:t>
            </w:r>
          </w:p>
        </w:tc>
      </w:tr>
    </w:tbl>
    <w:p>
      <w:pPr>
        <w:spacing w:after="40"/>
      </w:pPr>
    </w:p>
    <w:p>
      <w:pPr>
        <w:pStyle w:val="TheoryText"/>
        <w:spacing w:before="160"/>
      </w:pPr>
      <w:r>
        <w:rPr>
          <w:b/>
          <w:color w:val="646464"/>
          <w:sz w:val="18"/>
        </w:rPr>
        <w:t>Notite:</w:t>
      </w:r>
    </w:p>
    <w:p>
      <w:pPr>
        <w:pStyle w:val="AnswerLine"/>
      </w:pPr>
      <w:r>
        <w:t>_____________________________________________________________________________________</w:t>
      </w:r>
    </w:p>
    <w:p>
      <w:pPr>
        <w:pStyle w:val="AnswerLine"/>
      </w:pPr>
      <w:r>
        <w:t>_____________________________________________________________________________________</w:t>
      </w:r>
    </w:p>
    <w:p>
      <w:r>
        <w:br w:type="page"/>
      </w:r>
    </w:p>
    <w:p>
      <w:pPr>
        <w:pStyle w:val="SheetID"/>
        <w:jc w:val="right"/>
      </w:pPr>
      <w:r>
        <w:t>CLS6-M5-L4</w:t>
      </w:r>
    </w:p>
    <w:p>
      <w:pPr>
        <w:pStyle w:val="SheetTitle"/>
      </w:pPr>
      <w:r>
        <w:t>L4. Exercitii - probleme cu structuri de control</w:t>
      </w:r>
    </w:p>
    <w:p>
      <w:pPr>
        <w:spacing w:after="40"/>
        <w:pBdr>
          <w:bottom w:val="single" w:sz="4" w:color="CCCCCC"/>
        </w:pBdr>
      </w:pPr>
    </w:p>
    <w:p>
      <w:pPr>
        <w:pStyle w:val="SectionHeader"/>
        <w:shd w:fill="1E3A6E" w:val="clear"/>
      </w:pPr>
      <w:r>
        <w:rPr>
          <w:color w:val="FFFFFF"/>
        </w:rPr>
        <w:t xml:space="preserve">  TEORIE</w:t>
      </w:r>
    </w:p>
    <w:p>
      <w:pPr>
        <w:pStyle w:val="TheoryText"/>
      </w:pPr>
      <w:r>
        <w:rPr>
          <w:b/>
          <w:sz w:val="20"/>
        </w:rPr>
        <w:t>📦 Ce este o variabila?</w:t>
      </w:r>
    </w:p>
    <w:p>
      <w:pPr>
        <w:pStyle w:val="TheoryText"/>
      </w:pPr>
      <w:r>
        <w:t>O variabila este ca o cutie cu eticheta. Poti pune un numar inauntru, il poti schimba, si il poti folosi oriunde in program.</w:t>
        <w:br/>
        <w:br/>
        <w:t>💡 Folosita pentru: scor, vieti, nivel, timp!</w:t>
      </w:r>
    </w:p>
    <w:p>
      <w:pPr>
        <w:pStyle w:val="TheoryText"/>
      </w:pPr>
      <w:r>
        <w:rPr>
          <w:b/>
          <w:sz w:val="20"/>
        </w:rPr>
        <w:t>🎮 Blocuri pentru variabile</w:t>
      </w:r>
    </w:p>
    <w:p>
      <w:pPr>
        <w:pStyle w:val="TheoryText"/>
      </w:pPr>
      <w:r>
        <w:t>Dupa ce creezi variabila, ai blocuri noi:</w:t>
        <w:br/>
        <w:br/>
        <w:t>Pune o valoare exacta (reseteaza la 0)</w:t>
        <w:br/>
        <w:br/>
        <w:t>Aduna la valoarea curenta (+1, +10, etc.)</w:t>
      </w:r>
    </w:p>
    <w:p>
      <w:pPr>
        <w:pStyle w:val="TheoryText"/>
      </w:pPr>
      <w:r>
        <w:rPr>
          <w:b/>
          <w:sz w:val="20"/>
        </w:rPr>
        <w:t>🎯 Exemplu: Sistem de scor</w:t>
      </w:r>
    </w:p>
    <w:p>
      <w:pPr>
        <w:pStyle w:val="TheoryText"/>
      </w:pPr>
      <w:r>
        <w:t>Un joc simplu cu puncte:</w:t>
        <w:br/>
        <w:br/>
        <w:t>💡 Sfat: Reseteaza scorul la inceputul jocului cu "seteaza la 0"!</w:t>
      </w:r>
    </w:p>
    <w:p>
      <w:pPr>
        <w:pStyle w:val="TheoryText"/>
      </w:pPr>
      <w:r>
        <w:rPr>
          <w:b/>
          <w:sz w:val="20"/>
        </w:rPr>
        <w:t>Scaderea valorilor in variabile</w:t>
      </w:r>
    </w:p>
    <w:p>
      <w:pPr>
        <w:pStyle w:val="TheoryText"/>
      </w:pPr>
      <w:r>
        <w:t xml:space="preserve">Blocul </w:t>
      </w:r>
      <w:r>
        <w:rPr>
          <w:b/>
        </w:rPr>
        <w:t>"schimba [variabila] cu -1"</w:t>
      </w:r>
      <w:r>
        <w:t xml:space="preserve"> scade cu 1 din valoarea actuala a variabilei. E diferit de "seteaza la" care pune o valoare exacta. Foloseste valori negative pentru a scadea!</w:t>
      </w:r>
    </w:p>
    <w:p>
      <w:pPr>
        <w:pStyle w:val="SectionHeader"/>
        <w:shd w:fill="4A7C59" w:val="clear"/>
      </w:pPr>
      <w:r>
        <w:rPr>
          <w:color w:val="FFFFFF"/>
        </w:rPr>
        <w:t xml:space="preserve">  VOCABULAR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  <w:shd w:fill="E8F0E8" w:val="clear"/>
          </w:tcPr>
          <w:p>
            <w:r>
              <w:rPr>
                <w:b/>
                <w:sz w:val="18"/>
              </w:rPr>
              <w:t>Termen</w:t>
            </w:r>
          </w:p>
        </w:tc>
        <w:tc>
          <w:tcPr>
            <w:tcW w:type="dxa" w:w="4819"/>
            <w:shd w:fill="E8F0E8" w:val="clear"/>
          </w:tcPr>
          <w:p>
            <w:r>
              <w:rPr>
                <w:b/>
                <w:sz w:val="18"/>
              </w:rPr>
              <w:t>Definitie</w:t>
            </w:r>
          </w:p>
        </w:tc>
      </w:tr>
      <w:tr>
        <w:tc>
          <w:tcPr>
            <w:tcW w:type="dxa" w:w="4819"/>
          </w:tcPr>
          <w:p>
            <w:r>
              <w:rPr>
                <w:sz w:val="18"/>
              </w:rPr>
              <w:t>"schimba [variabila] cu -1"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</w:r>
          </w:p>
        </w:tc>
      </w:tr>
    </w:tbl>
    <w:p>
      <w:pPr>
        <w:pStyle w:val="SectionHeader"/>
        <w:shd w:fill="8B4513" w:val="clear"/>
      </w:pPr>
      <w:r>
        <w:rPr>
          <w:color w:val="FFFFFF"/>
        </w:rPr>
        <w:t xml:space="preserve">  EXERCITII</w:t>
      </w:r>
    </w:p>
    <w:p>
      <w:pPr>
        <w:pStyle w:val="ExerciseText"/>
      </w:pPr>
      <w:r>
        <w:rPr>
          <w:b/>
          <w:sz w:val="20"/>
        </w:rPr>
        <w:t xml:space="preserve">E1. (Baza *) </w:t>
      </w:r>
      <w:r>
        <w:rPr>
          <w:sz w:val="20"/>
        </w:rPr>
        <w:t>Implementeaza controlul personajului (miscare cu taste).</w:t>
      </w:r>
    </w:p>
    <w:p>
      <w:pPr>
        <w:pStyle w:val="ExerciseText"/>
        <w:ind w:left="283"/>
      </w:pPr>
      <w:r>
        <w:rPr>
          <w:i/>
          <w:sz w:val="18"/>
        </w:rPr>
        <w:t>Criterii: Control functional, Minim 2 directii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9"/>
      </w:tblGrid>
      <w:tr>
        <w:tc>
          <w:tcPr>
            <w:tcW w:type="dxa" w:w="9071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pPr>
              <w:pStyle w:val="TheoryText"/>
            </w:pPr>
            <w:r>
              <w:rPr>
                <w:sz w:val="20"/>
              </w:rPr>
              <w:t xml:space="preserve"> </w:t>
            </w:r>
          </w:p>
          <w:p>
            <w:pPr>
              <w:pStyle w:val="TheoryText"/>
            </w:pPr>
            <w:r>
              <w:rPr>
                <w:sz w:val="20"/>
              </w:rPr>
              <w:t xml:space="preserve"> </w:t>
            </w:r>
          </w:p>
          <w:p>
            <w:pPr>
              <w:pStyle w:val="TheoryText"/>
            </w:pPr>
            <w:r>
              <w:rPr>
                <w:sz w:val="20"/>
              </w:rPr>
              <w:t xml:space="preserve"> </w:t>
            </w:r>
          </w:p>
          <w:p>
            <w:pPr>
              <w:pStyle w:val="TheoryText"/>
            </w:pPr>
            <w:r>
              <w:rPr>
                <w:sz w:val="20"/>
              </w:rPr>
              <w:t xml:space="preserve"> </w:t>
            </w:r>
          </w:p>
          <w:p>
            <w:pPr>
              <w:pStyle w:val="TheoryText"/>
            </w:pPr>
            <w:r>
              <w:rPr>
                <w:sz w:val="20"/>
              </w:rPr>
              <w:t xml:space="preserve"> </w:t>
            </w:r>
          </w:p>
        </w:tc>
      </w:tr>
    </w:tbl>
    <w:p>
      <w:pPr>
        <w:spacing w:after="40"/>
      </w:pPr>
    </w:p>
    <w:p>
      <w:pPr>
        <w:pStyle w:val="ExerciseText"/>
      </w:pPr>
      <w:r>
        <w:rPr>
          <w:b/>
          <w:sz w:val="20"/>
        </w:rPr>
        <w:t xml:space="preserve">E2. (Standard **) </w:t>
      </w:r>
      <w:r>
        <w:rPr>
          <w:sz w:val="20"/>
        </w:rPr>
        <w:t>Implementeaza mecanica principala a jocului tau.</w:t>
      </w:r>
    </w:p>
    <w:p>
      <w:pPr>
        <w:pStyle w:val="ExerciseText"/>
        <w:ind w:left="283"/>
      </w:pPr>
      <w:r>
        <w:rPr>
          <w:i/>
          <w:sz w:val="18"/>
        </w:rPr>
        <w:t>Criterii: Control complet, Coliziuni functionale, Scor sau progres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9"/>
      </w:tblGrid>
      <w:tr>
        <w:tc>
          <w:tcPr>
            <w:tcW w:type="dxa" w:w="9071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pPr>
              <w:pStyle w:val="TheoryText"/>
            </w:pPr>
            <w:r>
              <w:rPr>
                <w:sz w:val="20"/>
              </w:rPr>
              <w:t xml:space="preserve"> </w:t>
            </w:r>
          </w:p>
          <w:p>
            <w:pPr>
              <w:pStyle w:val="TheoryText"/>
            </w:pPr>
            <w:r>
              <w:rPr>
                <w:sz w:val="20"/>
              </w:rPr>
              <w:t xml:space="preserve"> </w:t>
            </w:r>
          </w:p>
          <w:p>
            <w:pPr>
              <w:pStyle w:val="TheoryText"/>
            </w:pPr>
            <w:r>
              <w:rPr>
                <w:sz w:val="20"/>
              </w:rPr>
              <w:t xml:space="preserve"> </w:t>
            </w:r>
          </w:p>
          <w:p>
            <w:pPr>
              <w:pStyle w:val="TheoryText"/>
            </w:pPr>
            <w:r>
              <w:rPr>
                <w:sz w:val="20"/>
              </w:rPr>
              <w:t xml:space="preserve"> </w:t>
            </w:r>
          </w:p>
          <w:p>
            <w:pPr>
              <w:pStyle w:val="TheoryText"/>
            </w:pPr>
            <w:r>
              <w:rPr>
                <w:sz w:val="20"/>
              </w:rPr>
              <w:t xml:space="preserve"> </w:t>
            </w:r>
          </w:p>
        </w:tc>
      </w:tr>
    </w:tbl>
    <w:p>
      <w:pPr>
        <w:spacing w:after="40"/>
      </w:pPr>
    </w:p>
    <w:p>
      <w:pPr>
        <w:pStyle w:val="ExerciseText"/>
      </w:pPr>
      <w:r>
        <w:rPr>
          <w:b/>
          <w:sz w:val="20"/>
        </w:rPr>
        <w:t xml:space="preserve">E3. (Avansat ***) </w:t>
      </w:r>
      <w:r>
        <w:rPr>
          <w:sz w:val="20"/>
        </w:rPr>
        <w:t>Implementeaza mecanici avansate.</w:t>
      </w:r>
    </w:p>
    <w:p>
      <w:pPr>
        <w:pStyle w:val="ExerciseText"/>
        <w:ind w:left="283"/>
      </w:pPr>
      <w:r>
        <w:rPr>
          <w:i/>
          <w:sz w:val="18"/>
        </w:rPr>
        <w:t>Criterii: Fizica (gravitatie, bounce), AI pentru inamici, Power-ups sau abilitati speciale, Sistem de vieti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9"/>
      </w:tblGrid>
      <w:tr>
        <w:tc>
          <w:tcPr>
            <w:tcW w:type="dxa" w:w="9071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pPr>
              <w:pStyle w:val="TheoryText"/>
            </w:pPr>
            <w:r>
              <w:rPr>
                <w:sz w:val="20"/>
              </w:rPr>
              <w:t xml:space="preserve"> </w:t>
            </w:r>
          </w:p>
          <w:p>
            <w:pPr>
              <w:pStyle w:val="TheoryText"/>
            </w:pPr>
            <w:r>
              <w:rPr>
                <w:sz w:val="20"/>
              </w:rPr>
              <w:t xml:space="preserve"> </w:t>
            </w:r>
          </w:p>
          <w:p>
            <w:pPr>
              <w:pStyle w:val="TheoryText"/>
            </w:pPr>
            <w:r>
              <w:rPr>
                <w:sz w:val="20"/>
              </w:rPr>
              <w:t xml:space="preserve"> </w:t>
            </w:r>
          </w:p>
          <w:p>
            <w:pPr>
              <w:pStyle w:val="TheoryText"/>
            </w:pPr>
            <w:r>
              <w:rPr>
                <w:sz w:val="20"/>
              </w:rPr>
              <w:t xml:space="preserve"> </w:t>
            </w:r>
          </w:p>
          <w:p>
            <w:pPr>
              <w:pStyle w:val="TheoryText"/>
            </w:pPr>
            <w:r>
              <w:rPr>
                <w:sz w:val="20"/>
              </w:rPr>
              <w:t xml:space="preserve"> </w:t>
            </w:r>
          </w:p>
        </w:tc>
      </w:tr>
    </w:tbl>
    <w:p>
      <w:pPr>
        <w:spacing w:after="40"/>
      </w:pPr>
    </w:p>
    <w:p>
      <w:pPr>
        <w:pStyle w:val="TheoryText"/>
        <w:spacing w:before="160"/>
      </w:pPr>
      <w:r>
        <w:rPr>
          <w:b/>
          <w:color w:val="646464"/>
          <w:sz w:val="18"/>
        </w:rPr>
        <w:t>Notite:</w:t>
      </w:r>
    </w:p>
    <w:p>
      <w:pPr>
        <w:pStyle w:val="AnswerLine"/>
      </w:pPr>
      <w:r>
        <w:t>_____________________________________________________________________________________</w:t>
      </w:r>
    </w:p>
    <w:p>
      <w:pPr>
        <w:pStyle w:val="AnswerLine"/>
      </w:pPr>
      <w:r>
        <w:t>_____________________________________________________________________________________</w:t>
      </w:r>
    </w:p>
    <w:p>
      <w:r>
        <w:br w:type="page"/>
      </w:r>
    </w:p>
    <w:p>
      <w:pPr>
        <w:pStyle w:val="SheetID"/>
        <w:jc w:val="right"/>
      </w:pPr>
      <w:r>
        <w:t>CLS6-M5-L5</w:t>
      </w:r>
    </w:p>
    <w:p>
      <w:pPr>
        <w:pStyle w:val="SheetTitle"/>
      </w:pPr>
      <w:r>
        <w:t>L5. Exercitii - proiecte mici in Scratch</w:t>
      </w:r>
    </w:p>
    <w:p>
      <w:pPr>
        <w:spacing w:after="40"/>
        <w:pBdr>
          <w:bottom w:val="single" w:sz="4" w:color="CCCCCC"/>
        </w:pBdr>
      </w:pPr>
    </w:p>
    <w:p>
      <w:pPr>
        <w:pStyle w:val="SectionHeader"/>
        <w:shd w:fill="1E3A6E" w:val="clear"/>
      </w:pPr>
      <w:r>
        <w:rPr>
          <w:color w:val="FFFFFF"/>
        </w:rPr>
        <w:t xml:space="preserve">  TEORIE</w:t>
      </w:r>
    </w:p>
    <w:p>
      <w:pPr>
        <w:pStyle w:val="TheoryText"/>
      </w:pPr>
      <w:r>
        <w:rPr>
          <w:b/>
          <w:sz w:val="20"/>
        </w:rPr>
        <w:t>🤔 Ce este o conditie?</w:t>
      </w:r>
    </w:p>
    <w:p>
      <w:pPr>
        <w:pStyle w:val="TheoryText"/>
      </w:pPr>
      <w:r>
        <w:t>O conditie este o intrebare cu raspuns DA sau NU. Programul verifica conditia si decide ce sa faca.</w:t>
        <w:br/>
        <w:br/>
        <w:t>💡 E ca in viata reala: "DACA ploua, ATUNCI iau umbrela"</w:t>
      </w:r>
    </w:p>
    <w:p>
      <w:pPr>
        <w:pStyle w:val="TheoryText"/>
      </w:pPr>
      <w:r>
        <w:rPr>
          <w:b/>
          <w:sz w:val="20"/>
        </w:rPr>
        <w:t>🔍 Senzori - Ochii sprite-ului</w:t>
      </w:r>
    </w:p>
    <w:p>
      <w:pPr>
        <w:pStyle w:val="TheoryText"/>
      </w:pPr>
      <w:r>
        <w:t>Senzorii (blocuri albastru deschis) detecteaza ce se intampla:</w:t>
        <w:br/>
        <w:br/>
        <w:t>Verifica daca atinge marginea scenei</w:t>
        <w:br/>
        <w:br/>
        <w:t>Verifica daca atinge alt personaj</w:t>
      </w:r>
    </w:p>
    <w:p>
      <w:pPr>
        <w:pStyle w:val="TheoryText"/>
      </w:pPr>
      <w:r>
        <w:rPr>
          <w:b/>
          <w:sz w:val="20"/>
        </w:rPr>
        <w:t>⚖️ Comparatii</w:t>
      </w:r>
    </w:p>
    <w:p>
      <w:pPr>
        <w:pStyle w:val="TheoryText"/>
      </w:pPr>
      <w:r>
        <w:t>Poti compara numere (blocuri verzi, Operatori):</w:t>
      </w:r>
    </w:p>
    <w:p>
      <w:pPr>
        <w:pStyle w:val="TheoryText"/>
      </w:pPr>
      <w:r>
        <w:rPr>
          <w:b/>
          <w:sz w:val="20"/>
        </w:rPr>
        <w:t>Operatorii de comparatie</w:t>
      </w:r>
    </w:p>
    <w:p>
      <w:pPr>
        <w:pStyle w:val="TheoryText"/>
      </w:pPr>
      <w:r>
        <w:t xml:space="preserve">Pentru a compara valori folosesti blocurile verzi din categoria Operatori: </w:t>
      </w:r>
      <w:r>
        <w:rPr>
          <w:b/>
        </w:rPr>
        <w:t>[a] &gt; [b]</w:t>
      </w:r>
      <w:r>
        <w:t xml:space="preserve"> (mai mare), </w:t>
      </w:r>
      <w:r>
        <w:rPr>
          <w:b/>
        </w:rPr>
        <w:t>[a] &lt; [b]</w:t>
      </w:r>
      <w:r>
        <w:t xml:space="preserve"> (mai mic), sau </w:t>
      </w:r>
      <w:r>
        <w:rPr>
          <w:b/>
        </w:rPr>
        <w:t>[a] = [b]</w:t>
      </w:r>
      <w:r>
        <w:t xml:space="preserve"> (egal). Le pui in interiorul blocului "daca...atunci".</w:t>
      </w:r>
    </w:p>
    <w:p>
      <w:pPr>
        <w:pStyle w:val="SectionHeader"/>
        <w:shd w:fill="4A7C59" w:val="clear"/>
      </w:pPr>
      <w:r>
        <w:rPr>
          <w:color w:val="FFFFFF"/>
        </w:rPr>
        <w:t xml:space="preserve">  VOCABULAR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  <w:shd w:fill="E8F0E8" w:val="clear"/>
          </w:tcPr>
          <w:p>
            <w:r>
              <w:rPr>
                <w:b/>
                <w:sz w:val="18"/>
              </w:rPr>
              <w:t>Termen</w:t>
            </w:r>
          </w:p>
        </w:tc>
        <w:tc>
          <w:tcPr>
            <w:tcW w:type="dxa" w:w="4819"/>
            <w:shd w:fill="E8F0E8" w:val="clear"/>
          </w:tcPr>
          <w:p>
            <w:r>
              <w:rPr>
                <w:b/>
                <w:sz w:val="18"/>
              </w:rPr>
              <w:t>Definitie</w:t>
            </w:r>
          </w:p>
        </w:tc>
      </w:tr>
      <w:tr>
        <w:tc>
          <w:tcPr>
            <w:tcW w:type="dxa" w:w="4819"/>
          </w:tcPr>
          <w:p>
            <w:r>
              <w:rPr>
                <w:sz w:val="18"/>
              </w:rPr>
              <w:t>[a] &gt; [b]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4819"/>
          </w:tcPr>
          <w:p>
            <w:r>
              <w:rPr>
                <w:sz w:val="18"/>
              </w:rPr>
              <w:t>[a] &lt; [b]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4819"/>
          </w:tcPr>
          <w:p>
            <w:r>
              <w:rPr>
                <w:sz w:val="18"/>
              </w:rPr>
              <w:t>[a] = [b]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</w:r>
          </w:p>
        </w:tc>
      </w:tr>
    </w:tbl>
    <w:p>
      <w:pPr>
        <w:pStyle w:val="SectionHeader"/>
        <w:shd w:fill="8B4513" w:val="clear"/>
      </w:pPr>
      <w:r>
        <w:rPr>
          <w:color w:val="FFFFFF"/>
        </w:rPr>
        <w:t xml:space="preserve">  EXERCITII</w:t>
      </w:r>
    </w:p>
    <w:p>
      <w:pPr>
        <w:pStyle w:val="ExerciseText"/>
      </w:pPr>
      <w:r>
        <w:rPr>
          <w:b/>
          <w:sz w:val="20"/>
        </w:rPr>
        <w:t xml:space="preserve">E1. (Baza *) </w:t>
      </w:r>
      <w:r>
        <w:rPr>
          <w:sz w:val="20"/>
        </w:rPr>
        <w:t>Adauga minim 2 efecte sonore proiectului.</w:t>
      </w:r>
    </w:p>
    <w:p>
      <w:pPr>
        <w:pStyle w:val="ExerciseText"/>
        <w:ind w:left="283"/>
      </w:pPr>
      <w:r>
        <w:rPr>
          <w:i/>
          <w:sz w:val="18"/>
        </w:rPr>
        <w:t>Criterii: 2 sunete diferite, Activate la actiuni relevante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9"/>
      </w:tblGrid>
      <w:tr>
        <w:tc>
          <w:tcPr>
            <w:tcW w:type="dxa" w:w="9071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pPr>
              <w:pStyle w:val="TheoryText"/>
            </w:pPr>
            <w:r>
              <w:rPr>
                <w:sz w:val="20"/>
              </w:rPr>
              <w:t xml:space="preserve"> </w:t>
            </w:r>
          </w:p>
          <w:p>
            <w:pPr>
              <w:pStyle w:val="TheoryText"/>
            </w:pPr>
            <w:r>
              <w:rPr>
                <w:sz w:val="20"/>
              </w:rPr>
              <w:t xml:space="preserve"> </w:t>
            </w:r>
          </w:p>
          <w:p>
            <w:pPr>
              <w:pStyle w:val="TheoryText"/>
            </w:pPr>
            <w:r>
              <w:rPr>
                <w:sz w:val="20"/>
              </w:rPr>
              <w:t xml:space="preserve"> </w:t>
            </w:r>
          </w:p>
          <w:p>
            <w:pPr>
              <w:pStyle w:val="TheoryText"/>
            </w:pPr>
            <w:r>
              <w:rPr>
                <w:sz w:val="20"/>
              </w:rPr>
              <w:t xml:space="preserve"> </w:t>
            </w:r>
          </w:p>
          <w:p>
            <w:pPr>
              <w:pStyle w:val="TheoryText"/>
            </w:pPr>
            <w:r>
              <w:rPr>
                <w:sz w:val="20"/>
              </w:rPr>
              <w:t xml:space="preserve"> </w:t>
            </w:r>
          </w:p>
        </w:tc>
      </w:tr>
    </w:tbl>
    <w:p>
      <w:pPr>
        <w:spacing w:after="40"/>
      </w:pPr>
    </w:p>
    <w:p>
      <w:pPr>
        <w:pStyle w:val="ExerciseText"/>
      </w:pPr>
      <w:r>
        <w:rPr>
          <w:b/>
          <w:sz w:val="20"/>
        </w:rPr>
        <w:t xml:space="preserve">E2. (Standard **) </w:t>
      </w:r>
      <w:r>
        <w:rPr>
          <w:sz w:val="20"/>
        </w:rPr>
        <w:t>Adauga muzica de fundal si efecte sonore coordonate.</w:t>
      </w:r>
    </w:p>
    <w:p>
      <w:pPr>
        <w:pStyle w:val="ExerciseText"/>
        <w:ind w:left="283"/>
      </w:pPr>
      <w:r>
        <w:rPr>
          <w:i/>
          <w:sz w:val="18"/>
        </w:rPr>
        <w:t>Criterii: Muzica de fundal, 3+ efecte sonore, Nu se suprapun aiurea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9"/>
      </w:tblGrid>
      <w:tr>
        <w:tc>
          <w:tcPr>
            <w:tcW w:type="dxa" w:w="9071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pPr>
              <w:pStyle w:val="TheoryText"/>
            </w:pPr>
            <w:r>
              <w:rPr>
                <w:sz w:val="20"/>
              </w:rPr>
              <w:t xml:space="preserve"> </w:t>
            </w:r>
          </w:p>
          <w:p>
            <w:pPr>
              <w:pStyle w:val="TheoryText"/>
            </w:pPr>
            <w:r>
              <w:rPr>
                <w:sz w:val="20"/>
              </w:rPr>
              <w:t xml:space="preserve"> </w:t>
            </w:r>
          </w:p>
          <w:p>
            <w:pPr>
              <w:pStyle w:val="TheoryText"/>
            </w:pPr>
            <w:r>
              <w:rPr>
                <w:sz w:val="20"/>
              </w:rPr>
              <w:t xml:space="preserve"> </w:t>
            </w:r>
          </w:p>
          <w:p>
            <w:pPr>
              <w:pStyle w:val="TheoryText"/>
            </w:pPr>
            <w:r>
              <w:rPr>
                <w:sz w:val="20"/>
              </w:rPr>
              <w:t xml:space="preserve"> </w:t>
            </w:r>
          </w:p>
          <w:p>
            <w:pPr>
              <w:pStyle w:val="TheoryText"/>
            </w:pPr>
            <w:r>
              <w:rPr>
                <w:sz w:val="20"/>
              </w:rPr>
              <w:t xml:space="preserve"> </w:t>
            </w:r>
          </w:p>
        </w:tc>
      </w:tr>
    </w:tbl>
    <w:p>
      <w:pPr>
        <w:spacing w:after="40"/>
      </w:pPr>
    </w:p>
    <w:p>
      <w:pPr>
        <w:pStyle w:val="ExerciseText"/>
      </w:pPr>
      <w:r>
        <w:rPr>
          <w:b/>
          <w:sz w:val="20"/>
        </w:rPr>
        <w:t xml:space="preserve">E3. (Avansat ***) </w:t>
      </w:r>
      <w:r>
        <w:rPr>
          <w:sz w:val="20"/>
        </w:rPr>
        <w:t>Creeaza un design audio complet pentru joc.</w:t>
      </w:r>
    </w:p>
    <w:p>
      <w:pPr>
        <w:pStyle w:val="ExerciseText"/>
        <w:ind w:left="283"/>
      </w:pPr>
      <w:r>
        <w:rPr>
          <w:i/>
          <w:sz w:val="18"/>
        </w:rPr>
        <w:t>Criterii: Muzica diferita pentru scene diferite, Efecte pentru toate actiunile importante, Control de volum, Optiune mute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9"/>
      </w:tblGrid>
      <w:tr>
        <w:tc>
          <w:tcPr>
            <w:tcW w:type="dxa" w:w="9071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pPr>
              <w:pStyle w:val="TheoryText"/>
            </w:pPr>
            <w:r>
              <w:rPr>
                <w:sz w:val="20"/>
              </w:rPr>
              <w:t xml:space="preserve"> </w:t>
            </w:r>
          </w:p>
          <w:p>
            <w:pPr>
              <w:pStyle w:val="TheoryText"/>
            </w:pPr>
            <w:r>
              <w:rPr>
                <w:sz w:val="20"/>
              </w:rPr>
              <w:t xml:space="preserve"> </w:t>
            </w:r>
          </w:p>
          <w:p>
            <w:pPr>
              <w:pStyle w:val="TheoryText"/>
            </w:pPr>
            <w:r>
              <w:rPr>
                <w:sz w:val="20"/>
              </w:rPr>
              <w:t xml:space="preserve"> </w:t>
            </w:r>
          </w:p>
          <w:p>
            <w:pPr>
              <w:pStyle w:val="TheoryText"/>
            </w:pPr>
            <w:r>
              <w:rPr>
                <w:sz w:val="20"/>
              </w:rPr>
              <w:t xml:space="preserve"> </w:t>
            </w:r>
          </w:p>
          <w:p>
            <w:pPr>
              <w:pStyle w:val="TheoryText"/>
            </w:pPr>
            <w:r>
              <w:rPr>
                <w:sz w:val="20"/>
              </w:rPr>
              <w:t xml:space="preserve"> </w:t>
            </w:r>
          </w:p>
        </w:tc>
      </w:tr>
    </w:tbl>
    <w:p>
      <w:pPr>
        <w:spacing w:after="40"/>
      </w:pPr>
    </w:p>
    <w:p>
      <w:pPr>
        <w:pStyle w:val="TheoryText"/>
        <w:spacing w:before="160"/>
      </w:pPr>
      <w:r>
        <w:rPr>
          <w:b/>
          <w:color w:val="646464"/>
          <w:sz w:val="18"/>
        </w:rPr>
        <w:t>Notite:</w:t>
      </w:r>
    </w:p>
    <w:p>
      <w:pPr>
        <w:pStyle w:val="AnswerLine"/>
      </w:pPr>
      <w:r>
        <w:t>_____________________________________________________________________________________</w:t>
      </w:r>
    </w:p>
    <w:p>
      <w:pPr>
        <w:pStyle w:val="AnswerLine"/>
      </w:pPr>
      <w:r>
        <w:t>_____________________________________________________________________________________</w:t>
      </w:r>
    </w:p>
    <w:p>
      <w:r>
        <w:br w:type="page"/>
      </w:r>
    </w:p>
    <w:p>
      <w:pPr>
        <w:pStyle w:val="SheetID"/>
        <w:jc w:val="right"/>
      </w:pPr>
      <w:r>
        <w:t>CLS6-M5-L6</w:t>
      </w:r>
    </w:p>
    <w:p>
      <w:pPr>
        <w:pStyle w:val="SheetTitle"/>
      </w:pPr>
      <w:r>
        <w:t>L6. Proiect - realizarea unui joc sau animatie in Scratch</w:t>
      </w:r>
    </w:p>
    <w:p>
      <w:pPr>
        <w:spacing w:after="40"/>
        <w:pBdr>
          <w:bottom w:val="single" w:sz="4" w:color="CCCCCC"/>
        </w:pBdr>
      </w:pPr>
    </w:p>
    <w:p>
      <w:pPr>
        <w:pStyle w:val="SectionHeader"/>
        <w:shd w:fill="1E3A6E" w:val="clear"/>
      </w:pPr>
      <w:r>
        <w:rPr>
          <w:color w:val="FFFFFF"/>
        </w:rPr>
        <w:t xml:space="preserve">  TEORIE</w:t>
      </w:r>
    </w:p>
    <w:p>
      <w:pPr>
        <w:pStyle w:val="TheoryText"/>
      </w:pPr>
      <w:r>
        <w:rPr>
          <w:b/>
          <w:sz w:val="20"/>
        </w:rPr>
        <w:t>🔄 Ce este o bucla?</w:t>
      </w:r>
    </w:p>
    <w:p>
      <w:pPr>
        <w:pStyle w:val="TheoryText"/>
      </w:pPr>
      <w:r>
        <w:t>O bucla repeta un set de instructiuni de mai multe ori. In loc sa scrii acelasi cod de 100 de ori, il pui intr-o bucla!</w:t>
        <w:br/>
        <w:br/>
        <w:t>💡 Fara bucle, animatiile ar fi imposibile!</w:t>
      </w:r>
    </w:p>
    <w:p>
      <w:pPr>
        <w:pStyle w:val="TheoryText"/>
      </w:pPr>
      <w:r>
        <w:rPr>
          <w:b/>
          <w:sz w:val="20"/>
        </w:rPr>
        <w:t>📋 Cele 3 tipuri de bucle</w:t>
      </w:r>
    </w:p>
    <w:p>
      <w:pPr>
        <w:pStyle w:val="TheoryText"/>
      </w:pPr>
      <w:r>
        <w:rPr>
          <w:b/>
        </w:rPr>
        <w:t>Tipuri de bucle in Scratch:</w:t>
      </w:r>
      <w:r>
        <w:br/>
        <w:t xml:space="preserve"> </w:t>
        <w:br/>
        <w:t xml:space="preserve"> </w:t>
      </w:r>
      <w:r>
        <w:rPr>
          <w:b/>
        </w:rPr>
        <w:t>la infinit</w:t>
      </w:r>
      <w:r>
        <w:t xml:space="preserve"> - ruleaza pentru totdeauna (pana opresti programul). Foloseste pentru: miscare continua, animatii.</w:t>
        <w:br/>
        <w:t xml:space="preserve"> </w:t>
      </w:r>
      <w:r>
        <w:rPr>
          <w:b/>
        </w:rPr>
        <w:t>repeta [n] ori</w:t>
      </w:r>
      <w:r>
        <w:t xml:space="preserve"> - ruleaza de un numar fix de ori. Foloseste pentru: patrate, sunete de X ori.</w:t>
        <w:br/>
        <w:t xml:space="preserve"> </w:t>
      </w:r>
      <w:r>
        <w:rPr>
          <w:b/>
        </w:rPr>
        <w:t>repeta pana cand &lt;conditie&gt;</w:t>
      </w:r>
      <w:r>
        <w:t xml:space="preserve"> - ruleaza PANA CAND conditia devine adevarata, apoi SE OPRESTE. Foloseste pentru: "pana atinge", "pana scorul e 10".</w:t>
      </w:r>
    </w:p>
    <w:p>
      <w:pPr>
        <w:pStyle w:val="TheoryText"/>
      </w:pPr>
      <w:r>
        <w:rPr>
          <w:b/>
          <w:sz w:val="20"/>
        </w:rPr>
        <w:t>♾️ Bucla &amp;quot;la infinit&amp;quot;</w:t>
      </w:r>
    </w:p>
    <w:p>
      <w:pPr>
        <w:pStyle w:val="TheoryText"/>
      </w:pPr>
      <w:r>
        <w:t>Pisica merge si ricoseaza... pentru totdeauna!</w:t>
      </w:r>
    </w:p>
    <w:p>
      <w:pPr>
        <w:pStyle w:val="TheoryText"/>
      </w:pPr>
      <w:r>
        <w:rPr>
          <w:b/>
          <w:sz w:val="20"/>
        </w:rPr>
        <w:t>🔢 Bucla &amp;quot;repeta de 10 ori&amp;quot;</w:t>
      </w:r>
    </w:p>
    <w:p>
      <w:pPr>
        <w:pStyle w:val="TheoryText"/>
      </w:pPr>
      <w:r>
        <w:t>Pisica deseneaza un patrat perfect (4 laturi x 90 grade = 360)!</w:t>
      </w:r>
    </w:p>
    <w:p>
      <w:pPr>
        <w:pStyle w:val="TheoryText"/>
      </w:pPr>
      <w:r>
        <w:rPr>
          <w:b/>
          <w:sz w:val="20"/>
        </w:rPr>
        <w:t>Bucla &amp;quot;repeta pana cand&amp;quot;</w:t>
      </w:r>
    </w:p>
    <w:p>
      <w:pPr>
        <w:pStyle w:val="TheoryText"/>
      </w:pPr>
      <w:r>
        <w:t>Pisica merge pana cand atinge alt sprite, apoi se opreste!</w:t>
      </w:r>
    </w:p>
    <w:p>
      <w:pPr>
        <w:pStyle w:val="SectionHeader"/>
        <w:shd w:fill="4A7C59" w:val="clear"/>
      </w:pPr>
      <w:r>
        <w:rPr>
          <w:color w:val="FFFFFF"/>
        </w:rPr>
        <w:t xml:space="preserve">  VOCABULAR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  <w:shd w:fill="E8F0E8" w:val="clear"/>
          </w:tcPr>
          <w:p>
            <w:r>
              <w:rPr>
                <w:b/>
                <w:sz w:val="18"/>
              </w:rPr>
              <w:t>Termen</w:t>
            </w:r>
          </w:p>
        </w:tc>
        <w:tc>
          <w:tcPr>
            <w:tcW w:type="dxa" w:w="4819"/>
            <w:shd w:fill="E8F0E8" w:val="clear"/>
          </w:tcPr>
          <w:p>
            <w:r>
              <w:rPr>
                <w:b/>
                <w:sz w:val="18"/>
              </w:rPr>
              <w:t>Definitie</w:t>
            </w:r>
          </w:p>
        </w:tc>
      </w:tr>
      <w:tr>
        <w:tc>
          <w:tcPr>
            <w:tcW w:type="dxa" w:w="4819"/>
          </w:tcPr>
          <w:p>
            <w:r>
              <w:rPr>
                <w:sz w:val="18"/>
              </w:rPr>
              <w:t>Tipuri de bucle in Scratch: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4819"/>
          </w:tcPr>
          <w:p>
            <w:r>
              <w:rPr>
                <w:sz w:val="18"/>
              </w:rPr>
              <w:t>la infinit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4819"/>
          </w:tcPr>
          <w:p>
            <w:r>
              <w:rPr>
                <w:sz w:val="18"/>
              </w:rPr>
              <w:t>repeta [n] ori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</w:r>
          </w:p>
        </w:tc>
      </w:tr>
    </w:tbl>
    <w:p>
      <w:pPr>
        <w:pStyle w:val="SectionHeader"/>
        <w:shd w:fill="8B4513" w:val="clear"/>
      </w:pPr>
      <w:r>
        <w:rPr>
          <w:color w:val="FFFFFF"/>
        </w:rPr>
        <w:t xml:space="preserve">  EXERCITII</w:t>
      </w:r>
    </w:p>
    <w:p>
      <w:pPr>
        <w:pStyle w:val="ExerciseText"/>
      </w:pPr>
      <w:r>
        <w:rPr>
          <w:b/>
          <w:sz w:val="20"/>
        </w:rPr>
        <w:t xml:space="preserve">E1. (Baza *) </w:t>
      </w:r>
      <w:r>
        <w:rPr>
          <w:sz w:val="20"/>
        </w:rPr>
        <w:t>Finalizeaza proiectul cu ecran de start.</w:t>
      </w:r>
    </w:p>
    <w:p>
      <w:pPr>
        <w:pStyle w:val="ExerciseText"/>
        <w:ind w:left="283"/>
      </w:pPr>
      <w:r>
        <w:rPr>
          <w:i/>
          <w:sz w:val="18"/>
        </w:rPr>
        <w:t>Criterii: Joc functional, Ecran de start, Se poate juca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9"/>
      </w:tblGrid>
      <w:tr>
        <w:tc>
          <w:tcPr>
            <w:tcW w:type="dxa" w:w="9071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pPr>
              <w:pStyle w:val="TheoryText"/>
            </w:pPr>
            <w:r>
              <w:rPr>
                <w:sz w:val="20"/>
              </w:rPr>
              <w:t xml:space="preserve"> </w:t>
            </w:r>
          </w:p>
          <w:p>
            <w:pPr>
              <w:pStyle w:val="TheoryText"/>
            </w:pPr>
            <w:r>
              <w:rPr>
                <w:sz w:val="20"/>
              </w:rPr>
              <w:t xml:space="preserve"> </w:t>
            </w:r>
          </w:p>
          <w:p>
            <w:pPr>
              <w:pStyle w:val="TheoryText"/>
            </w:pPr>
            <w:r>
              <w:rPr>
                <w:sz w:val="20"/>
              </w:rPr>
              <w:t xml:space="preserve"> </w:t>
            </w:r>
          </w:p>
          <w:p>
            <w:pPr>
              <w:pStyle w:val="TheoryText"/>
            </w:pPr>
            <w:r>
              <w:rPr>
                <w:sz w:val="20"/>
              </w:rPr>
              <w:t xml:space="preserve"> </w:t>
            </w:r>
          </w:p>
          <w:p>
            <w:pPr>
              <w:pStyle w:val="TheoryText"/>
            </w:pPr>
            <w:r>
              <w:rPr>
                <w:sz w:val="20"/>
              </w:rPr>
              <w:t xml:space="preserve"> </w:t>
            </w:r>
          </w:p>
        </w:tc>
      </w:tr>
    </w:tbl>
    <w:p>
      <w:pPr>
        <w:spacing w:after="40"/>
      </w:pPr>
    </w:p>
    <w:p>
      <w:pPr>
        <w:pStyle w:val="ExerciseText"/>
      </w:pPr>
      <w:r>
        <w:rPr>
          <w:b/>
          <w:sz w:val="20"/>
        </w:rPr>
        <w:t xml:space="preserve">E2. (Standard **) </w:t>
      </w:r>
      <w:r>
        <w:rPr>
          <w:sz w:val="20"/>
        </w:rPr>
        <w:t>Finalizeaza proiectul complet si partajeaza-l.</w:t>
      </w:r>
    </w:p>
    <w:p>
      <w:pPr>
        <w:pStyle w:val="ExerciseText"/>
        <w:ind w:left="283"/>
      </w:pPr>
      <w:r>
        <w:rPr>
          <w:i/>
          <w:sz w:val="18"/>
        </w:rPr>
        <w:t>Criterii: Ecran start cu instructiuni, Joc functional, Ecran game over, Partajat public pe Scratch, Descriere si tags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9"/>
      </w:tblGrid>
      <w:tr>
        <w:tc>
          <w:tcPr>
            <w:tcW w:type="dxa" w:w="9071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pPr>
              <w:pStyle w:val="TheoryText"/>
            </w:pPr>
            <w:r>
              <w:rPr>
                <w:sz w:val="20"/>
              </w:rPr>
              <w:t xml:space="preserve"> </w:t>
            </w:r>
          </w:p>
          <w:p>
            <w:pPr>
              <w:pStyle w:val="TheoryText"/>
            </w:pPr>
            <w:r>
              <w:rPr>
                <w:sz w:val="20"/>
              </w:rPr>
              <w:t xml:space="preserve"> </w:t>
            </w:r>
          </w:p>
          <w:p>
            <w:pPr>
              <w:pStyle w:val="TheoryText"/>
            </w:pPr>
            <w:r>
              <w:rPr>
                <w:sz w:val="20"/>
              </w:rPr>
              <w:t xml:space="preserve"> </w:t>
            </w:r>
          </w:p>
          <w:p>
            <w:pPr>
              <w:pStyle w:val="TheoryText"/>
            </w:pPr>
            <w:r>
              <w:rPr>
                <w:sz w:val="20"/>
              </w:rPr>
              <w:t xml:space="preserve"> </w:t>
            </w:r>
          </w:p>
          <w:p>
            <w:pPr>
              <w:pStyle w:val="TheoryText"/>
            </w:pPr>
            <w:r>
              <w:rPr>
                <w:sz w:val="20"/>
              </w:rPr>
              <w:t xml:space="preserve"> </w:t>
            </w:r>
          </w:p>
        </w:tc>
      </w:tr>
    </w:tbl>
    <w:p>
      <w:pPr>
        <w:spacing w:after="40"/>
      </w:pPr>
    </w:p>
    <w:p>
      <w:pPr>
        <w:pStyle w:val="ExerciseText"/>
      </w:pPr>
      <w:r>
        <w:rPr>
          <w:b/>
          <w:sz w:val="20"/>
        </w:rPr>
        <w:t xml:space="preserve">E3. (Avansat ***) </w:t>
      </w:r>
      <w:r>
        <w:rPr>
          <w:sz w:val="20"/>
        </w:rPr>
        <w:t>Lanseaza un proiect Scratch de calitate profesionala.</w:t>
      </w:r>
    </w:p>
    <w:p>
      <w:pPr>
        <w:pStyle w:val="ExerciseText"/>
        <w:ind w:left="283"/>
      </w:pPr>
      <w:r>
        <w:rPr>
          <w:i/>
          <w:sz w:val="18"/>
        </w:rPr>
        <w:t>Criterii: Toate elementele functionale, Polish vizual (animatii smooth), Audio complet, Instructiuni clare, Documentatie (cum sa joci), Credite, Cel putin 5 remix-uri sau comentarii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9"/>
      </w:tblGrid>
      <w:tr>
        <w:tc>
          <w:tcPr>
            <w:tcW w:type="dxa" w:w="9071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pPr>
              <w:pStyle w:val="TheoryText"/>
            </w:pPr>
            <w:r>
              <w:rPr>
                <w:sz w:val="20"/>
              </w:rPr>
              <w:t xml:space="preserve"> </w:t>
            </w:r>
          </w:p>
          <w:p>
            <w:pPr>
              <w:pStyle w:val="TheoryText"/>
            </w:pPr>
            <w:r>
              <w:rPr>
                <w:sz w:val="20"/>
              </w:rPr>
              <w:t xml:space="preserve"> </w:t>
            </w:r>
          </w:p>
          <w:p>
            <w:pPr>
              <w:pStyle w:val="TheoryText"/>
            </w:pPr>
            <w:r>
              <w:rPr>
                <w:sz w:val="20"/>
              </w:rPr>
              <w:t xml:space="preserve"> </w:t>
            </w:r>
          </w:p>
          <w:p>
            <w:pPr>
              <w:pStyle w:val="TheoryText"/>
            </w:pPr>
            <w:r>
              <w:rPr>
                <w:sz w:val="20"/>
              </w:rPr>
              <w:t xml:space="preserve"> </w:t>
            </w:r>
          </w:p>
          <w:p>
            <w:pPr>
              <w:pStyle w:val="TheoryText"/>
            </w:pPr>
            <w:r>
              <w:rPr>
                <w:sz w:val="20"/>
              </w:rPr>
              <w:t xml:space="preserve"> </w:t>
            </w:r>
          </w:p>
        </w:tc>
      </w:tr>
    </w:tbl>
    <w:p>
      <w:pPr>
        <w:spacing w:after="40"/>
      </w:pPr>
    </w:p>
    <w:p>
      <w:pPr>
        <w:pStyle w:val="TheoryText"/>
        <w:spacing w:before="160"/>
      </w:pPr>
      <w:r>
        <w:rPr>
          <w:b/>
          <w:color w:val="646464"/>
          <w:sz w:val="18"/>
        </w:rPr>
        <w:t>Notite:</w:t>
      </w:r>
    </w:p>
    <w:p>
      <w:pPr>
        <w:pStyle w:val="AnswerLine"/>
      </w:pPr>
      <w:r>
        <w:t>_____________________________________________________________________________________</w:t>
      </w:r>
    </w:p>
    <w:p>
      <w:pPr>
        <w:pStyle w:val="AnswerLine"/>
      </w:pPr>
      <w:r>
        <w:t>_____________________________________________________________________________________</w:t>
      </w:r>
    </w:p>
    <w:p>
      <w:r>
        <w:br w:type="page"/>
      </w:r>
    </w:p>
    <w:p>
      <w:pPr>
        <w:pStyle w:val="SheetID"/>
        <w:jc w:val="right"/>
      </w:pPr>
      <w:r>
        <w:t>CLS6-M5-L7</w:t>
      </w:r>
    </w:p>
    <w:p>
      <w:pPr>
        <w:pStyle w:val="SheetTitle"/>
      </w:pPr>
      <w:r>
        <w:t>L7. Proiect - continuare si finalizare</w:t>
      </w:r>
    </w:p>
    <w:p>
      <w:pPr>
        <w:spacing w:after="40"/>
        <w:pBdr>
          <w:bottom w:val="single" w:sz="4" w:color="CCCCCC"/>
        </w:pBdr>
      </w:pPr>
    </w:p>
    <w:p>
      <w:pPr>
        <w:pStyle w:val="SectionHeader"/>
        <w:shd w:fill="1E3A6E" w:val="clear"/>
      </w:pPr>
      <w:r>
        <w:rPr>
          <w:color w:val="FFFFFF"/>
        </w:rPr>
        <w:t xml:space="preserve">  TEORIE</w:t>
      </w:r>
    </w:p>
    <w:p>
      <w:pPr>
        <w:pStyle w:val="TheoryText"/>
      </w:pPr>
      <w:r>
        <w:rPr>
          <w:b/>
          <w:sz w:val="20"/>
        </w:rPr>
        <w:t>Sfat important</w:t>
      </w:r>
    </w:p>
    <w:p>
      <w:pPr>
        <w:pStyle w:val="TheoryText"/>
      </w:pPr>
      <w:r>
        <w:t>Alege un tip de joc care te entuziasmeaza! Vei lucra la el mai multe lectii, asa ca e important sa-ti placa ideea.</w:t>
      </w:r>
    </w:p>
    <w:p>
      <w:pPr>
        <w:pStyle w:val="TheoryText"/>
      </w:pPr>
      <w:r>
        <w:rPr>
          <w:b/>
          <w:sz w:val="20"/>
        </w:rPr>
        <w:t>Document de design (GDD)</w:t>
      </w:r>
    </w:p>
    <w:p>
      <w:pPr>
        <w:pStyle w:val="TheoryText"/>
      </w:pPr>
      <w:r>
        <w:t xml:space="preserve">Scrie toate informatiile despre jocul tau pe o foaie sau intr-un document. Acesta este </w:t>
      </w:r>
      <w:r>
        <w:rPr>
          <w:b/>
        </w:rPr>
        <w:t>"Game Design Document" (GDD)</w:t>
      </w:r>
      <w:r>
        <w:t xml:space="preserve"> - documentul tau de design al jocului!</w:t>
      </w:r>
    </w:p>
    <w:p>
      <w:pPr>
        <w:pStyle w:val="SectionHeader"/>
        <w:shd w:fill="4A7C59" w:val="clear"/>
      </w:pPr>
      <w:r>
        <w:rPr>
          <w:color w:val="FFFFFF"/>
        </w:rPr>
        <w:t xml:space="preserve">  VOCABULAR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  <w:shd w:fill="E8F0E8" w:val="clear"/>
          </w:tcPr>
          <w:p>
            <w:r>
              <w:rPr>
                <w:b/>
                <w:sz w:val="18"/>
              </w:rPr>
              <w:t>Termen</w:t>
            </w:r>
          </w:p>
        </w:tc>
        <w:tc>
          <w:tcPr>
            <w:tcW w:type="dxa" w:w="4819"/>
            <w:shd w:fill="E8F0E8" w:val="clear"/>
          </w:tcPr>
          <w:p>
            <w:r>
              <w:rPr>
                <w:b/>
                <w:sz w:val="18"/>
              </w:rPr>
              <w:t>Definitie</w:t>
            </w:r>
          </w:p>
        </w:tc>
      </w:tr>
      <w:tr>
        <w:tc>
          <w:tcPr>
            <w:tcW w:type="dxa" w:w="4819"/>
          </w:tcPr>
          <w:p>
            <w:r>
              <w:rPr>
                <w:sz w:val="18"/>
              </w:rPr>
              <w:t>"Game Design Document" (GDD)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</w:r>
          </w:p>
        </w:tc>
      </w:tr>
    </w:tbl>
    <w:p>
      <w:pPr>
        <w:pStyle w:val="SectionHeader"/>
        <w:shd w:fill="8B4513" w:val="clear"/>
      </w:pPr>
      <w:r>
        <w:rPr>
          <w:color w:val="FFFFFF"/>
        </w:rPr>
        <w:t xml:space="preserve">  EXERCITII</w:t>
      </w:r>
    </w:p>
    <w:p>
      <w:pPr>
        <w:pStyle w:val="ExerciseText"/>
      </w:pPr>
      <w:r>
        <w:rPr>
          <w:b/>
          <w:sz w:val="20"/>
        </w:rPr>
        <w:t xml:space="preserve">E1. (Baza *) </w:t>
      </w:r>
      <w:r>
        <w:rPr>
          <w:sz w:val="20"/>
        </w:rPr>
        <w:t>De ce e important sa alegi un tip de joc care te entuziasmeaza?</w:t>
      </w:r>
    </w:p>
    <w:p>
      <w:pPr>
        <w:pStyle w:val="ExerciseText"/>
        <w:ind w:left="567"/>
      </w:pPr>
      <w:r>
        <w:t>☐ A) Pentru ca e mai usor</w:t>
      </w:r>
    </w:p>
    <w:p>
      <w:pPr>
        <w:pStyle w:val="ExerciseText"/>
        <w:ind w:left="567"/>
      </w:pPr>
      <w:r>
        <w:t>☐ B) Pentru ca vei lucra la el mai multe lectii</w:t>
      </w:r>
    </w:p>
    <w:p>
      <w:pPr>
        <w:pStyle w:val="ExerciseText"/>
        <w:ind w:left="567"/>
      </w:pPr>
      <w:r>
        <w:t>☐ C) Pentru ca profesorul cere asta</w:t>
      </w:r>
    </w:p>
    <w:p>
      <w:pPr>
        <w:spacing w:after="40"/>
      </w:pPr>
    </w:p>
    <w:p>
      <w:pPr>
        <w:pStyle w:val="ExerciseText"/>
      </w:pPr>
      <w:r>
        <w:rPr>
          <w:b/>
          <w:sz w:val="20"/>
        </w:rPr>
        <w:t xml:space="preserve">E2. (Standard **) </w:t>
      </w:r>
      <w:r>
        <w:rPr>
          <w:sz w:val="20"/>
        </w:rPr>
        <w:t>Ce este un GDD (Game Design Document)?</w:t>
      </w:r>
    </w:p>
    <w:p>
      <w:pPr>
        <w:pStyle w:val="ExerciseText"/>
        <w:ind w:left="567"/>
      </w:pPr>
      <w:r>
        <w:t>☐ A) Un joc video</w:t>
      </w:r>
    </w:p>
    <w:p>
      <w:pPr>
        <w:pStyle w:val="ExerciseText"/>
        <w:ind w:left="567"/>
      </w:pPr>
      <w:r>
        <w:t>☐ B) Un document care descrie designul jocului tau</w:t>
      </w:r>
    </w:p>
    <w:p>
      <w:pPr>
        <w:pStyle w:val="ExerciseText"/>
        <w:ind w:left="567"/>
      </w:pPr>
      <w:r>
        <w:t>☐ C) O aplicatie de desenat</w:t>
      </w:r>
    </w:p>
    <w:p>
      <w:pPr>
        <w:spacing w:after="40"/>
      </w:pPr>
    </w:p>
    <w:p>
      <w:pPr>
        <w:pStyle w:val="ExerciseText"/>
      </w:pPr>
      <w:r>
        <w:rPr>
          <w:b/>
          <w:sz w:val="20"/>
        </w:rPr>
        <w:t xml:space="preserve">E3. (Avansat ***) </w:t>
      </w:r>
      <w:r>
        <w:rPr>
          <w:sz w:val="20"/>
        </w:rPr>
        <w:t>Explica cu cuvintele tale conceptul principal din aceasta lectie (Proiect - continuare si finalizare).</w:t>
      </w:r>
    </w:p>
    <w:p>
      <w:pPr>
        <w:pStyle w:val="AnswerLine"/>
      </w:pPr>
      <w:r>
        <w:t>_____________________________________________________________________________________</w:t>
      </w:r>
    </w:p>
    <w:p>
      <w:pPr>
        <w:pStyle w:val="AnswerLine"/>
      </w:pPr>
      <w:r>
        <w:t>_____________________________________________________________________________________</w:t>
      </w:r>
    </w:p>
    <w:p>
      <w:pPr>
        <w:pStyle w:val="AnswerLine"/>
      </w:pPr>
      <w:r>
        <w:t>_____________________________________________________________________________________</w:t>
      </w:r>
    </w:p>
    <w:p>
      <w:pPr>
        <w:pStyle w:val="AnswerLine"/>
      </w:pPr>
      <w:r>
        <w:t>_____________________________________________________________________________________</w:t>
      </w:r>
    </w:p>
    <w:p>
      <w:pPr>
        <w:spacing w:after="40"/>
      </w:pPr>
    </w:p>
    <w:p>
      <w:pPr>
        <w:pStyle w:val="TheoryText"/>
        <w:spacing w:before="160"/>
      </w:pPr>
      <w:r>
        <w:rPr>
          <w:b/>
          <w:color w:val="646464"/>
          <w:sz w:val="18"/>
        </w:rPr>
        <w:t>Notite:</w:t>
      </w:r>
    </w:p>
    <w:p>
      <w:pPr>
        <w:pStyle w:val="AnswerLine"/>
      </w:pPr>
      <w:r>
        <w:t>_____________________________________________________________________________________</w:t>
      </w:r>
    </w:p>
    <w:p>
      <w:pPr>
        <w:pStyle w:val="AnswerLine"/>
      </w:pPr>
      <w:r>
        <w:t>_____________________________________________________________________________________</w:t>
      </w:r>
    </w:p>
    <w:p>
      <w:r>
        <w:br w:type="page"/>
      </w:r>
    </w:p>
    <w:p>
      <w:pPr>
        <w:pStyle w:val="SheetID"/>
        <w:jc w:val="right"/>
      </w:pPr>
      <w:r>
        <w:t>CLS6-M5-L8</w:t>
      </w:r>
    </w:p>
    <w:p>
      <w:pPr>
        <w:pStyle w:val="SheetTitle"/>
      </w:pPr>
      <w:r>
        <w:t>L8. Recapitulare finala</w:t>
      </w:r>
    </w:p>
    <w:p>
      <w:pPr>
        <w:spacing w:after="40"/>
        <w:pBdr>
          <w:bottom w:val="single" w:sz="4" w:color="CCCCCC"/>
        </w:pBdr>
      </w:pPr>
    </w:p>
    <w:p>
      <w:pPr>
        <w:pStyle w:val="SectionHeader"/>
        <w:shd w:fill="1E3A6E" w:val="clear"/>
      </w:pPr>
      <w:r>
        <w:rPr>
          <w:color w:val="FFFFFF"/>
        </w:rPr>
        <w:t xml:space="preserve">  TEORIE</w:t>
      </w:r>
    </w:p>
    <w:p>
      <w:pPr>
        <w:pStyle w:val="TheoryText"/>
      </w:pPr>
      <w:r>
        <w:rPr>
          <w:b/>
          <w:sz w:val="20"/>
        </w:rPr>
        <w:t>Sfaturi pentru personaje reusite</w:t>
      </w:r>
    </w:p>
    <w:p>
      <w:pPr>
        <w:pStyle w:val="TheoryText"/>
      </w:pPr>
      <w:r>
        <w:t>Fa personajul destul de mare pentru a se vedea bine</w:t>
        <w:br/>
        <w:br/>
        <w:t>Foloseste culori contrastante (deschis pe inchis sau invers)</w:t>
        <w:br/>
        <w:br/>
        <w:t>Centreaza sprite-ul in editor (butonul cu 4 sageti)</w:t>
      </w:r>
    </w:p>
    <w:p>
      <w:pPr>
        <w:pStyle w:val="TheoryText"/>
      </w:pPr>
      <w:r>
        <w:rPr>
          <w:b/>
          <w:sz w:val="20"/>
        </w:rPr>
        <w:t>Blocul pentru schimbarea costumelor</w:t>
      </w:r>
    </w:p>
    <w:p>
      <w:pPr>
        <w:pStyle w:val="TheoryText"/>
      </w:pPr>
      <w:r>
        <w:t xml:space="preserve">Pentru a trece la costumul urmator al unui sprite, folosesti blocul </w:t>
      </w:r>
      <w:r>
        <w:rPr>
          <w:b/>
        </w:rPr>
        <w:t>"urmatorul costum"</w:t>
      </w:r>
      <w:r>
        <w:t xml:space="preserve"> din categoria Aspect. Combinat cu o bucla si o scurta pauza, acest bloc creeaza iluzia de animatie - personajul tau pare ca merge sau se misca!</w:t>
      </w:r>
    </w:p>
    <w:p>
      <w:pPr>
        <w:pStyle w:val="TheoryText"/>
      </w:pPr>
      <w:r>
        <w:rPr>
          <w:b/>
          <w:sz w:val="20"/>
        </w:rPr>
        <w:t>Importanta centrarii sprite-ului</w:t>
      </w:r>
    </w:p>
    <w:p>
      <w:pPr>
        <w:pStyle w:val="TheoryText"/>
      </w:pPr>
      <w:r>
        <w:t xml:space="preserve">Cand desenezi sau editezi un sprite, este important sa il </w:t>
      </w:r>
      <w:r>
        <w:rPr>
          <w:b/>
        </w:rPr>
        <w:t>centrezi</w:t>
      </w:r>
      <w:r>
        <w:t xml:space="preserve"> folosind butonul cu 4 sageti din editor. Daca sprite-ul nu e centrat, cand il rotesti sau il misti, va avea un comportament ciudat - va parea ca "sare" sau se roteste in jurul unui punct gresit.</w:t>
      </w:r>
    </w:p>
    <w:p>
      <w:pPr>
        <w:pStyle w:val="SectionHeader"/>
        <w:shd w:fill="4A7C59" w:val="clear"/>
      </w:pPr>
      <w:r>
        <w:rPr>
          <w:color w:val="FFFFFF"/>
        </w:rPr>
        <w:t xml:space="preserve">  VOCABULAR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  <w:shd w:fill="E8F0E8" w:val="clear"/>
          </w:tcPr>
          <w:p>
            <w:r>
              <w:rPr>
                <w:b/>
                <w:sz w:val="18"/>
              </w:rPr>
              <w:t>Termen</w:t>
            </w:r>
          </w:p>
        </w:tc>
        <w:tc>
          <w:tcPr>
            <w:tcW w:type="dxa" w:w="4819"/>
            <w:shd w:fill="E8F0E8" w:val="clear"/>
          </w:tcPr>
          <w:p>
            <w:r>
              <w:rPr>
                <w:b/>
                <w:sz w:val="18"/>
              </w:rPr>
              <w:t>Definitie</w:t>
            </w:r>
          </w:p>
        </w:tc>
      </w:tr>
      <w:tr>
        <w:tc>
          <w:tcPr>
            <w:tcW w:type="dxa" w:w="4819"/>
          </w:tcPr>
          <w:p>
            <w:r>
              <w:rPr>
                <w:sz w:val="18"/>
              </w:rPr>
              <w:t>"urmatorul costum"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4819"/>
          </w:tcPr>
          <w:p>
            <w:r>
              <w:rPr>
                <w:sz w:val="18"/>
              </w:rPr>
              <w:t>centrezi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</w:r>
          </w:p>
        </w:tc>
      </w:tr>
    </w:tbl>
    <w:p>
      <w:pPr>
        <w:pStyle w:val="SectionHeader"/>
        <w:shd w:fill="8B4513" w:val="clear"/>
      </w:pPr>
      <w:r>
        <w:rPr>
          <w:color w:val="FFFFFF"/>
        </w:rPr>
        <w:t xml:space="preserve">  EXERCITII</w:t>
      </w:r>
    </w:p>
    <w:p>
      <w:pPr>
        <w:pStyle w:val="ExerciseText"/>
      </w:pPr>
      <w:r>
        <w:rPr>
          <w:b/>
          <w:sz w:val="20"/>
        </w:rPr>
        <w:t xml:space="preserve">E1. (Baza *) </w:t>
      </w:r>
      <w:r>
        <w:rPr>
          <w:sz w:val="20"/>
        </w:rPr>
        <w:t>Cum creezi iluzia ca un personaj merge?</w:t>
      </w:r>
    </w:p>
    <w:p>
      <w:pPr>
        <w:pStyle w:val="ExerciseText"/>
        <w:ind w:left="567"/>
      </w:pPr>
      <w:r>
        <w:t>☐ A) Il muti de la stanga la dreapta</w:t>
      </w:r>
    </w:p>
    <w:p>
      <w:pPr>
        <w:pStyle w:val="ExerciseText"/>
        <w:ind w:left="567"/>
      </w:pPr>
      <w:r>
        <w:t>☐ B) Schimbi rapid intre mai multe costume</w:t>
      </w:r>
    </w:p>
    <w:p>
      <w:pPr>
        <w:pStyle w:val="ExerciseText"/>
        <w:ind w:left="567"/>
      </w:pPr>
      <w:r>
        <w:t>☐ C) Il faci mai mare si mai mic</w:t>
      </w:r>
    </w:p>
    <w:p>
      <w:pPr>
        <w:pStyle w:val="ExerciseText"/>
        <w:ind w:left="567"/>
      </w:pPr>
      <w:r>
        <w:t>☐ D) Schimbi culoarea</w:t>
      </w:r>
    </w:p>
    <w:p>
      <w:pPr>
        <w:spacing w:after="40"/>
      </w:pPr>
    </w:p>
    <w:p>
      <w:pPr>
        <w:pStyle w:val="ExerciseText"/>
      </w:pPr>
      <w:r>
        <w:rPr>
          <w:b/>
          <w:sz w:val="20"/>
        </w:rPr>
        <w:t xml:space="preserve">E2. (Standard **) </w:t>
      </w:r>
      <w:r>
        <w:rPr>
          <w:sz w:val="20"/>
        </w:rPr>
        <w:t>Ce bloc folosesti pentru a trece la costumul urmator?</w:t>
      </w:r>
    </w:p>
    <w:p>
      <w:pPr>
        <w:pStyle w:val="ExerciseText"/>
        <w:ind w:left="567"/>
      </w:pPr>
      <w:r>
        <w:t>☐ A) schimba marimea cu 10</w:t>
      </w:r>
    </w:p>
    <w:p>
      <w:pPr>
        <w:pStyle w:val="ExerciseText"/>
        <w:ind w:left="567"/>
      </w:pPr>
      <w:r>
        <w:t>☐ B) arata</w:t>
      </w:r>
    </w:p>
    <w:p>
      <w:pPr>
        <w:pStyle w:val="ExerciseText"/>
        <w:ind w:left="567"/>
      </w:pPr>
      <w:r>
        <w:t>☐ C) urmatorul costum</w:t>
      </w:r>
    </w:p>
    <w:p>
      <w:pPr>
        <w:pStyle w:val="ExerciseText"/>
        <w:ind w:left="567"/>
      </w:pPr>
      <w:r>
        <w:t>☐ D) mergi la x: y:</w:t>
      </w:r>
    </w:p>
    <w:p>
      <w:pPr>
        <w:spacing w:after="40"/>
      </w:pPr>
    </w:p>
    <w:p>
      <w:pPr>
        <w:pStyle w:val="ExerciseText"/>
      </w:pPr>
      <w:r>
        <w:rPr>
          <w:b/>
          <w:sz w:val="20"/>
        </w:rPr>
        <w:t xml:space="preserve">E3. (Avansat ***) </w:t>
      </w:r>
      <w:r>
        <w:rPr>
          <w:sz w:val="20"/>
        </w:rPr>
        <w:t>De ce este important sa centrezi sprite-ul in editor?</w:t>
      </w:r>
    </w:p>
    <w:p>
      <w:pPr>
        <w:pStyle w:val="ExerciseText"/>
        <w:ind w:left="567"/>
      </w:pPr>
      <w:r>
        <w:t>☐ A) Pentru a arata mai frumos</w:t>
      </w:r>
    </w:p>
    <w:p>
      <w:pPr>
        <w:pStyle w:val="ExerciseText"/>
        <w:ind w:left="567"/>
      </w:pPr>
      <w:r>
        <w:t>☐ B) Pentru ca rotatia sa fie corecta (sa se roteasca in jurul centrului)</w:t>
      </w:r>
    </w:p>
    <w:p>
      <w:pPr>
        <w:pStyle w:val="ExerciseText"/>
        <w:ind w:left="567"/>
      </w:pPr>
      <w:r>
        <w:t>☐ C) Pentru a fi mai usor de sters</w:t>
      </w:r>
    </w:p>
    <w:p>
      <w:pPr>
        <w:pStyle w:val="ExerciseText"/>
        <w:ind w:left="567"/>
      </w:pPr>
      <w:r>
        <w:t>☐ D) Nu conteaza centrarea</w:t>
      </w:r>
    </w:p>
    <w:p>
      <w:pPr>
        <w:spacing w:after="40"/>
      </w:pPr>
    </w:p>
    <w:p>
      <w:pPr>
        <w:pStyle w:val="TheoryText"/>
        <w:spacing w:before="160"/>
      </w:pPr>
      <w:r>
        <w:rPr>
          <w:b/>
          <w:color w:val="646464"/>
          <w:sz w:val="18"/>
        </w:rPr>
        <w:t>Notite:</w:t>
      </w:r>
    </w:p>
    <w:p>
      <w:pPr>
        <w:pStyle w:val="AnswerLine"/>
      </w:pPr>
      <w:r>
        <w:t>_____________________________________________________________________________________</w:t>
      </w:r>
    </w:p>
    <w:p>
      <w:pPr>
        <w:pStyle w:val="AnswerLine"/>
      </w:pPr>
      <w:r>
        <w:t>_____________________________________________________________________________________</w:t>
      </w:r>
    </w:p>
    <w:p>
      <w:r>
        <w:br w:type="page"/>
      </w:r>
    </w:p>
    <w:p>
      <w:pPr>
        <w:pStyle w:val="SheetID"/>
        <w:jc w:val="right"/>
      </w:pPr>
      <w:r>
        <w:t>CLS6-M5-L9</w:t>
      </w:r>
    </w:p>
    <w:p>
      <w:pPr>
        <w:pStyle w:val="SheetTitle"/>
      </w:pPr>
      <w:r>
        <w:t>L9. Evaluare finala</w:t>
      </w:r>
    </w:p>
    <w:p>
      <w:pPr>
        <w:spacing w:after="40"/>
        <w:pBdr>
          <w:bottom w:val="single" w:sz="4" w:color="CCCCCC"/>
        </w:pBdr>
      </w:pPr>
    </w:p>
    <w:p>
      <w:pPr>
        <w:pStyle w:val="SectionHeader"/>
        <w:shd w:fill="1E3A6E" w:val="clear"/>
      </w:pPr>
      <w:r>
        <w:rPr>
          <w:color w:val="FFFFFF"/>
        </w:rPr>
        <w:t xml:space="preserve">  TEORIE</w:t>
      </w:r>
    </w:p>
    <w:p>
      <w:pPr>
        <w:pStyle w:val="TheoryText"/>
      </w:pPr>
      <w:r>
        <w:rPr>
          <w:b/>
          <w:sz w:val="20"/>
        </w:rPr>
        <w:t>Idee de organizare</w:t>
      </w:r>
    </w:p>
    <w:p>
      <w:pPr>
        <w:pStyle w:val="TheoryText"/>
      </w:pPr>
      <w:r>
        <w:t>Fundal 1: Ecran de start (titlul jocului) Fundal 2: Nivelul de joc Fundal 3: Ecran de victorie / Game Over</w:t>
      </w:r>
    </w:p>
    <w:p>
      <w:pPr>
        <w:pStyle w:val="TheoryText"/>
      </w:pPr>
      <w:r>
        <w:rPr>
          <w:b/>
          <w:sz w:val="20"/>
        </w:rPr>
        <w:t>Straturi (Layers) - Adancime vizuala</w:t>
      </w:r>
    </w:p>
    <w:p>
      <w:pPr>
        <w:pStyle w:val="TheoryText"/>
      </w:pPr>
      <w:r>
        <w:t>Poti crea profunzime punand elemente in fata sau in spatele altora:</w:t>
      </w:r>
    </w:p>
    <w:p>
      <w:pPr>
        <w:pStyle w:val="TheoryText"/>
      </w:pPr>
      <w:r>
        <w:rPr>
          <w:b/>
          <w:sz w:val="20"/>
        </w:rPr>
        <w:t>Controlul straturilor in Scratch</w:t>
      </w:r>
    </w:p>
    <w:p>
      <w:pPr>
        <w:pStyle w:val="TheoryText"/>
      </w:pPr>
      <w:r>
        <w:t xml:space="preserve">In Scratch poti controla ce sprite apare in fata sau in spatele altora. Folosesti blocul </w:t>
      </w:r>
      <w:r>
        <w:rPr>
          <w:b/>
        </w:rPr>
        <w:t>"treci in fata"</w:t>
      </w:r>
      <w:r>
        <w:t xml:space="preserve"> din categoria Aspect pentru a aduce un sprite deasupra celorlalte, sau </w:t>
      </w:r>
      <w:r>
        <w:rPr>
          <w:b/>
        </w:rPr>
        <w:t>"treci in spate cu [numar] straturi"</w:t>
      </w:r>
      <w:r>
        <w:t xml:space="preserve"> pentru a-l pune in fundal.</w:t>
      </w:r>
    </w:p>
    <w:p>
      <w:pPr>
        <w:pStyle w:val="SectionHeader"/>
        <w:shd w:fill="4A7C59" w:val="clear"/>
      </w:pPr>
      <w:r>
        <w:rPr>
          <w:color w:val="FFFFFF"/>
        </w:rPr>
        <w:t xml:space="preserve">  VOCABULAR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  <w:shd w:fill="E8F0E8" w:val="clear"/>
          </w:tcPr>
          <w:p>
            <w:r>
              <w:rPr>
                <w:b/>
                <w:sz w:val="18"/>
              </w:rPr>
              <w:t>Termen</w:t>
            </w:r>
          </w:p>
        </w:tc>
        <w:tc>
          <w:tcPr>
            <w:tcW w:type="dxa" w:w="4819"/>
            <w:shd w:fill="E8F0E8" w:val="clear"/>
          </w:tcPr>
          <w:p>
            <w:r>
              <w:rPr>
                <w:b/>
                <w:sz w:val="18"/>
              </w:rPr>
              <w:t>Definitie</w:t>
            </w:r>
          </w:p>
        </w:tc>
      </w:tr>
      <w:tr>
        <w:tc>
          <w:tcPr>
            <w:tcW w:type="dxa" w:w="4819"/>
          </w:tcPr>
          <w:p>
            <w:r>
              <w:rPr>
                <w:sz w:val="18"/>
              </w:rPr>
              <w:t>"treci in fata"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4819"/>
          </w:tcPr>
          <w:p>
            <w:r>
              <w:rPr>
                <w:sz w:val="18"/>
              </w:rPr>
              <w:t>"treci in spate cu [numar] straturi"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</w:r>
          </w:p>
        </w:tc>
      </w:tr>
    </w:tbl>
    <w:p>
      <w:pPr>
        <w:pStyle w:val="SectionHeader"/>
        <w:shd w:fill="8B4513" w:val="clear"/>
      </w:pPr>
      <w:r>
        <w:rPr>
          <w:color w:val="FFFFFF"/>
        </w:rPr>
        <w:t xml:space="preserve">  EXERCITII</w:t>
      </w:r>
    </w:p>
    <w:p>
      <w:pPr>
        <w:pStyle w:val="ExerciseText"/>
      </w:pPr>
      <w:r>
        <w:rPr>
          <w:b/>
          <w:sz w:val="20"/>
        </w:rPr>
        <w:t xml:space="preserve">E1. (Baza *) </w:t>
      </w:r>
      <w:r>
        <w:rPr>
          <w:sz w:val="20"/>
        </w:rPr>
        <w:t>Unde gasesti optiunea de a adauga un fundal nou?</w:t>
      </w:r>
    </w:p>
    <w:p>
      <w:pPr>
        <w:pStyle w:val="ExerciseText"/>
        <w:ind w:left="567"/>
      </w:pPr>
      <w:r>
        <w:t>☐ A) In meniul Fisier</w:t>
      </w:r>
    </w:p>
    <w:p>
      <w:pPr>
        <w:pStyle w:val="ExerciseText"/>
        <w:ind w:left="567"/>
      </w:pPr>
      <w:r>
        <w:t>☐ B) Click pe Scena (Stage), apoi tab-ul Fundaluri</w:t>
      </w:r>
    </w:p>
    <w:p>
      <w:pPr>
        <w:pStyle w:val="ExerciseText"/>
        <w:ind w:left="567"/>
      </w:pPr>
      <w:r>
        <w:t>☐ C) In blocurile de Miscare</w:t>
      </w:r>
    </w:p>
    <w:p>
      <w:pPr>
        <w:pStyle w:val="ExerciseText"/>
        <w:ind w:left="567"/>
      </w:pPr>
      <w:r>
        <w:t>☐ D) Nu poti schimba fundalul</w:t>
      </w:r>
    </w:p>
    <w:p>
      <w:pPr>
        <w:spacing w:after="40"/>
      </w:pPr>
    </w:p>
    <w:p>
      <w:pPr>
        <w:pStyle w:val="ExerciseText"/>
      </w:pPr>
      <w:r>
        <w:rPr>
          <w:b/>
          <w:sz w:val="20"/>
        </w:rPr>
        <w:t xml:space="preserve">E2. (Standard **) </w:t>
      </w:r>
      <w:r>
        <w:rPr>
          <w:sz w:val="20"/>
        </w:rPr>
        <w:t>Ce bloc folosesti pentru a schimba scena?</w:t>
      </w:r>
    </w:p>
    <w:p>
      <w:pPr>
        <w:pStyle w:val="ExerciseText"/>
        <w:ind w:left="567"/>
      </w:pPr>
      <w:r>
        <w:t>☐ A) mergi la x: y:</w:t>
      </w:r>
    </w:p>
    <w:p>
      <w:pPr>
        <w:pStyle w:val="ExerciseText"/>
        <w:ind w:left="567"/>
      </w:pPr>
      <w:r>
        <w:t>☐ B) urmatorul costum</w:t>
      </w:r>
    </w:p>
    <w:p>
      <w:pPr>
        <w:pStyle w:val="ExerciseText"/>
        <w:ind w:left="567"/>
      </w:pPr>
      <w:r>
        <w:t>☐ C) schimba fundalul la [...]</w:t>
      </w:r>
    </w:p>
    <w:p>
      <w:pPr>
        <w:pStyle w:val="ExerciseText"/>
        <w:ind w:left="567"/>
      </w:pPr>
      <w:r>
        <w:t>☐ D) transmite [mesaj]</w:t>
      </w:r>
    </w:p>
    <w:p>
      <w:pPr>
        <w:spacing w:after="40"/>
      </w:pPr>
    </w:p>
    <w:p>
      <w:pPr>
        <w:pStyle w:val="ExerciseText"/>
      </w:pPr>
      <w:r>
        <w:rPr>
          <w:b/>
          <w:sz w:val="20"/>
        </w:rPr>
        <w:t xml:space="preserve">E3. (Avansat ***) </w:t>
      </w:r>
      <w:r>
        <w:rPr>
          <w:sz w:val="20"/>
        </w:rPr>
        <w:t>Cum faci un sprite sa apara in fata celorlalte?</w:t>
      </w:r>
    </w:p>
    <w:p>
      <w:pPr>
        <w:pStyle w:val="ExerciseText"/>
        <w:ind w:left="567"/>
      </w:pPr>
      <w:r>
        <w:t>☐ A) Il faci mai mare</w:t>
      </w:r>
    </w:p>
    <w:p>
      <w:pPr>
        <w:pStyle w:val="ExerciseText"/>
        <w:ind w:left="567"/>
      </w:pPr>
      <w:r>
        <w:t>☐ B) Schimbi culoarea</w:t>
      </w:r>
    </w:p>
    <w:p>
      <w:pPr>
        <w:pStyle w:val="ExerciseText"/>
        <w:ind w:left="567"/>
      </w:pPr>
      <w:r>
        <w:t>☐ C) Folosesti blocul "treci in fata"</w:t>
      </w:r>
    </w:p>
    <w:p>
      <w:pPr>
        <w:pStyle w:val="ExerciseText"/>
        <w:ind w:left="567"/>
      </w:pPr>
      <w:r>
        <w:t>☐ D) Il muti in sus</w:t>
      </w:r>
    </w:p>
    <w:p>
      <w:pPr>
        <w:spacing w:after="40"/>
      </w:pPr>
    </w:p>
    <w:p>
      <w:pPr>
        <w:pStyle w:val="TheoryText"/>
        <w:spacing w:before="160"/>
      </w:pPr>
      <w:r>
        <w:rPr>
          <w:b/>
          <w:color w:val="646464"/>
          <w:sz w:val="18"/>
        </w:rPr>
        <w:t>Notite:</w:t>
      </w:r>
    </w:p>
    <w:p>
      <w:pPr>
        <w:pStyle w:val="AnswerLine"/>
      </w:pPr>
      <w:r>
        <w:t>_____________________________________________________________________________________</w:t>
      </w:r>
    </w:p>
    <w:p>
      <w:pPr>
        <w:pStyle w:val="AnswerLine"/>
      </w:pPr>
      <w:r>
        <w:t>_____________________________________________________________________________________</w:t>
      </w:r>
    </w:p>
    <w:p>
      <w:r>
        <w:br w:type="page"/>
      </w:r>
    </w:p>
    <w:p>
      <w:pPr>
        <w:pStyle w:val="SheetID"/>
        <w:jc w:val="right"/>
      </w:pPr>
      <w:r>
        <w:t>CLS6-M5-TEST</w:t>
      </w:r>
    </w:p>
    <w:p>
      <w:pPr>
        <w:pStyle w:val="SheetTitle"/>
        <w:jc w:val="center"/>
      </w:pPr>
      <w:r>
        <w:rPr>
          <w:sz w:val="28"/>
        </w:rPr>
        <w:t>TEST RECAPITULATIV - Modul 5</w:t>
      </w:r>
    </w:p>
    <w:p>
      <w:pPr>
        <w:jc w:val="center"/>
      </w:pPr>
      <w:r>
        <w:rPr>
          <w:color w:val="646464"/>
          <w:sz w:val="20"/>
        </w:rPr>
        <w:t>Clasa a VI-a  |  Algoritmi si programare (continuare) + Proiecte</w:t>
      </w:r>
    </w:p>
    <w:p>
      <w:pPr>
        <w:jc w:val="center"/>
      </w:pPr>
      <w:r>
        <w:rPr>
          <w:sz w:val="20"/>
        </w:rPr>
        <w:t>Nume: ____________________  Clasa: _______  Data: ___/___/2026</w:t>
      </w:r>
    </w:p>
    <w:p/>
    <w:p>
      <w:pPr>
        <w:pStyle w:val="SectionHeader"/>
        <w:shd w:fill="5A2D82" w:val="clear"/>
      </w:pPr>
      <w:r>
        <w:rPr>
          <w:color w:val="FFFFFF"/>
        </w:rPr>
        <w:t xml:space="preserve">  PARTEA I - Cunostinte (4p)</w:t>
      </w:r>
    </w:p>
    <w:p>
      <w:pPr>
        <w:pStyle w:val="ExerciseText"/>
      </w:pPr>
      <w:r>
        <w:rPr>
          <w:b/>
        </w:rPr>
        <w:t xml:space="preserve">1. </w:t>
      </w:r>
      <w:r>
        <w:t xml:space="preserve">Defineste (in 1-2 propozitii) notiunea de: Aplicabilitatea practica a algoritmilor repetitivi </w:t>
      </w:r>
      <w:r>
        <w:rPr>
          <w:color w:val="787878"/>
          <w:sz w:val="16"/>
        </w:rPr>
        <w:t>(2p)</w:t>
      </w:r>
    </w:p>
    <w:p>
      <w:pPr>
        <w:pStyle w:val="AnswerLine"/>
      </w:pPr>
      <w:r>
        <w:t>_____________________________________________________________________________________</w:t>
      </w:r>
    </w:p>
    <w:p>
      <w:pPr>
        <w:pStyle w:val="AnswerLine"/>
      </w:pPr>
      <w:r>
        <w:t>_____________________________________________________________________________________</w:t>
      </w:r>
    </w:p>
    <w:p>
      <w:pPr>
        <w:pStyle w:val="ExerciseText"/>
      </w:pPr>
      <w:r>
        <w:rPr>
          <w:b/>
        </w:rPr>
        <w:t xml:space="preserve">2. </w:t>
      </w:r>
      <w:r>
        <w:t xml:space="preserve">Care dintre urmatoarele NU este legat de tema "Aplicatii practice: desene si animatii cu structuri repetitive"? </w:t>
      </w:r>
      <w:r>
        <w:rPr>
          <w:color w:val="787878"/>
          <w:sz w:val="16"/>
        </w:rPr>
        <w:t>(1p)</w:t>
      </w:r>
    </w:p>
    <w:p>
      <w:pPr>
        <w:pStyle w:val="ExerciseText"/>
        <w:ind w:left="567"/>
      </w:pPr>
      <w:r>
        <w:t>☐ A) [varianta A]</w:t>
      </w:r>
    </w:p>
    <w:p>
      <w:pPr>
        <w:pStyle w:val="ExerciseText"/>
        <w:ind w:left="567"/>
      </w:pPr>
      <w:r>
        <w:t>☐ B) [varianta B]</w:t>
      </w:r>
    </w:p>
    <w:p>
      <w:pPr>
        <w:pStyle w:val="ExerciseText"/>
        <w:ind w:left="567"/>
      </w:pPr>
      <w:r>
        <w:t>☐ C) [varianta C - corecta]</w:t>
      </w:r>
    </w:p>
    <w:p>
      <w:pPr>
        <w:pStyle w:val="ExerciseText"/>
        <w:ind w:left="567"/>
      </w:pPr>
      <w:r>
        <w:t>☐ D) [varianta D]</w:t>
      </w:r>
    </w:p>
    <w:p>
      <w:pPr>
        <w:pStyle w:val="ExerciseText"/>
      </w:pPr>
      <w:r>
        <w:rPr>
          <w:b/>
        </w:rPr>
        <w:t xml:space="preserve">3. </w:t>
      </w:r>
      <w:r>
        <w:t xml:space="preserve">Enumera 3 concepte cheie din modulul "Aplicabilitatea practica a algoritmilor repetitivi" (fara explicatii). </w:t>
      </w:r>
      <w:r>
        <w:rPr>
          <w:color w:val="787878"/>
          <w:sz w:val="16"/>
        </w:rPr>
        <w:t>(1p)</w:t>
      </w:r>
    </w:p>
    <w:p>
      <w:pPr>
        <w:pStyle w:val="AnswerLine"/>
      </w:pPr>
      <w:r>
        <w:t>_____________________________________________________________________________________</w:t>
      </w:r>
    </w:p>
    <w:p>
      <w:pPr>
        <w:pStyle w:val="AnswerLine"/>
      </w:pPr>
      <w:r>
        <w:t>_____________________________________________________________________________________</w:t>
      </w:r>
    </w:p>
    <w:p>
      <w:pPr>
        <w:pStyle w:val="SectionHeader"/>
        <w:shd w:fill="5A2D82" w:val="clear"/>
      </w:pPr>
      <w:r>
        <w:rPr>
          <w:color w:val="FFFFFF"/>
        </w:rPr>
        <w:t xml:space="preserve">  PARTEA II - Aplicare (3p)</w:t>
      </w:r>
    </w:p>
    <w:p>
      <w:pPr>
        <w:pStyle w:val="ExerciseText"/>
      </w:pPr>
      <w:r>
        <w:rPr>
          <w:b/>
        </w:rPr>
        <w:t xml:space="preserve">4. </w:t>
      </w:r>
      <w:r>
        <w:t xml:space="preserve">Explica cum se aplica in practica: Informatica la scoala - aplicatii interdisciplinare </w:t>
      </w:r>
      <w:r>
        <w:rPr>
          <w:color w:val="787878"/>
          <w:sz w:val="16"/>
        </w:rPr>
        <w:t>(1.5p)</w:t>
      </w:r>
    </w:p>
    <w:p>
      <w:pPr>
        <w:pStyle w:val="AnswerLine"/>
      </w:pPr>
      <w:r>
        <w:t>_____________________________________________________________________________________</w:t>
      </w:r>
    </w:p>
    <w:p>
      <w:pPr>
        <w:pStyle w:val="AnswerLine"/>
      </w:pPr>
      <w:r>
        <w:t>_____________________________________________________________________________________</w:t>
      </w:r>
    </w:p>
    <w:p>
      <w:pPr>
        <w:pStyle w:val="ExerciseText"/>
      </w:pPr>
      <w:r>
        <w:rPr>
          <w:b/>
        </w:rPr>
        <w:t xml:space="preserve">5. </w:t>
      </w:r>
      <w:r>
        <w:t xml:space="preserve">Gaseste si explica eroarea (daca exista) in exemplul de mai jos, legat de Aplicatii practice: desene si animatii cu structuri repetitive. </w:t>
      </w:r>
      <w:r>
        <w:rPr>
          <w:color w:val="787878"/>
          <w:sz w:val="16"/>
        </w:rPr>
        <w:t>(1.5p)</w:t>
      </w:r>
    </w:p>
    <w:p>
      <w:pPr>
        <w:pStyle w:val="AnswerLine"/>
      </w:pPr>
      <w:r>
        <w:t>_____________________________________________________________________________________</w:t>
      </w:r>
    </w:p>
    <w:p>
      <w:pPr>
        <w:pStyle w:val="AnswerLine"/>
      </w:pPr>
      <w:r>
        <w:t>_____________________________________________________________________________________</w:t>
      </w:r>
    </w:p>
    <w:p>
      <w:pPr>
        <w:pStyle w:val="SectionHeader"/>
        <w:shd w:fill="5A2D82" w:val="clear"/>
      </w:pPr>
      <w:r>
        <w:rPr>
          <w:color w:val="FFFFFF"/>
        </w:rPr>
        <w:t xml:space="preserve">  PARTEA III - Rezolvare (3p)</w:t>
      </w:r>
    </w:p>
    <w:p>
      <w:pPr>
        <w:pStyle w:val="ExerciseText"/>
      </w:pPr>
      <w:r>
        <w:rPr>
          <w:b/>
        </w:rPr>
        <w:t xml:space="preserve">6. </w:t>
      </w:r>
      <w:r>
        <w:t xml:space="preserve">Rezolva: Folosind cunostintele din acest modul, realizeaza exercitiul practic referitor la Evaluare finala. </w:t>
      </w:r>
      <w:r>
        <w:rPr>
          <w:color w:val="787878"/>
          <w:sz w:val="16"/>
        </w:rPr>
        <w:t>(3p)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9"/>
      </w:tblGrid>
      <w:tr>
        <w:tc>
          <w:tcPr>
            <w:tcW w:type="dxa" w:w="9071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pPr>
              <w:pStyle w:val="TheoryText"/>
            </w:pPr>
            <w:r>
              <w:rPr>
                <w:sz w:val="20"/>
              </w:rPr>
              <w:t xml:space="preserve"> </w:t>
            </w:r>
          </w:p>
          <w:p>
            <w:pPr>
              <w:pStyle w:val="TheoryText"/>
            </w:pPr>
            <w:r>
              <w:rPr>
                <w:sz w:val="20"/>
              </w:rPr>
              <w:t xml:space="preserve"> </w:t>
            </w:r>
          </w:p>
          <w:p>
            <w:pPr>
              <w:pStyle w:val="TheoryText"/>
            </w:pPr>
            <w:r>
              <w:rPr>
                <w:sz w:val="20"/>
              </w:rPr>
              <w:t xml:space="preserve"> </w:t>
            </w:r>
          </w:p>
          <w:p>
            <w:pPr>
              <w:pStyle w:val="TheoryText"/>
            </w:pPr>
            <w:r>
              <w:rPr>
                <w:sz w:val="20"/>
              </w:rPr>
              <w:t xml:space="preserve"> </w:t>
            </w:r>
          </w:p>
          <w:p>
            <w:pPr>
              <w:pStyle w:val="TheoryText"/>
            </w:pPr>
            <w:r>
              <w:rPr>
                <w:sz w:val="20"/>
              </w:rPr>
              <w:t xml:space="preserve"> </w:t>
            </w:r>
          </w:p>
          <w:p>
            <w:pPr>
              <w:pStyle w:val="TheoryText"/>
            </w:pPr>
            <w:r>
              <w:rPr>
                <w:sz w:val="20"/>
              </w:rPr>
              <w:t xml:space="preserve"> </w:t>
            </w:r>
          </w:p>
        </w:tc>
      </w:tr>
    </w:tbl>
    <w:p/>
    <w:p>
      <w:pPr>
        <w:jc w:val="center"/>
      </w:pPr>
      <w:r>
        <w:rPr>
          <w:b/>
          <w:sz w:val="22"/>
        </w:rPr>
        <w:t>1p din oficiu + _____ p = Nota: _____ / 10</w:t>
      </w:r>
    </w:p>
    <w:p>
      <w:pPr>
        <w:jc w:val="center"/>
      </w:pPr>
      <w:r>
        <w:rPr>
          <w:sz w:val="20"/>
        </w:rPr>
        <w:t>Semnatura profesor: _______________     Data: ___/___/2026</w:t>
      </w:r>
    </w:p>
    <w:p>
      <w:r>
        <w:br w:type="page"/>
      </w:r>
    </w:p>
    <w:sectPr w:rsidR="00FC693F" w:rsidRPr="0006063C" w:rsidSect="00034616">
      <w:headerReference w:type="default" r:id="rId9"/>
      <w:pgSz w:w="11906" w:h="16838"/>
      <w:pgMar w:top="850" w:right="850" w:bottom="850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969696"/>
        <w:sz w:val="16"/>
      </w:rPr>
      <w:t>Clasa a VI-a | TIC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SheetTitle">
    <w:name w:val="SheetTitle"/>
    <w:pPr>
      <w:spacing w:after="80" w:before="0"/>
    </w:pPr>
    <w:rPr>
      <w:rFonts w:ascii="Calibri" w:hAnsi="Calibri"/>
      <w:b/>
      <w:color w:val="1E1E64"/>
      <w:sz w:val="32"/>
    </w:rPr>
  </w:style>
  <w:style w:type="paragraph" w:customStyle="1" w:styleId="ModuleTitle">
    <w:name w:val="ModuleTitle"/>
    <w:pPr>
      <w:spacing w:after="120"/>
      <w:jc w:val="center"/>
    </w:pPr>
    <w:rPr>
      <w:rFonts w:ascii="Calibri" w:hAnsi="Calibri"/>
      <w:b/>
      <w:color w:val="143C78"/>
      <w:sz w:val="44"/>
    </w:rPr>
  </w:style>
  <w:style w:type="paragraph" w:customStyle="1" w:styleId="SectionHeader">
    <w:name w:val="SectionHeader"/>
    <w:pPr>
      <w:spacing w:before="200" w:after="80"/>
    </w:pPr>
    <w:rPr>
      <w:rFonts w:ascii="Calibri" w:hAnsi="Calibri"/>
      <w:b/>
      <w:color w:val="FFFFFF"/>
      <w:sz w:val="22"/>
    </w:rPr>
  </w:style>
  <w:style w:type="paragraph" w:customStyle="1" w:styleId="TheoryText">
    <w:name w:val="TheoryText"/>
    <w:pPr>
      <w:spacing w:after="80" w:line="280" w:lineRule="exact"/>
    </w:pPr>
    <w:rPr>
      <w:rFonts w:ascii="Calibri" w:hAnsi="Calibri"/>
      <w:sz w:val="20"/>
    </w:rPr>
  </w:style>
  <w:style w:type="paragraph" w:customStyle="1" w:styleId="CodeBlock">
    <w:name w:val="CodeBlock"/>
    <w:pPr>
      <w:spacing w:after="40" w:before="40"/>
    </w:pPr>
    <w:rPr>
      <w:rFonts w:ascii="Consolas" w:hAnsi="Consolas"/>
      <w:sz w:val="18"/>
    </w:rPr>
  </w:style>
  <w:style w:type="paragraph" w:customStyle="1" w:styleId="ExerciseText">
    <w:name w:val="ExerciseText"/>
    <w:pPr>
      <w:spacing w:after="60"/>
    </w:pPr>
    <w:rPr>
      <w:rFonts w:ascii="Calibri" w:hAnsi="Calibri"/>
      <w:sz w:val="20"/>
    </w:rPr>
  </w:style>
  <w:style w:type="paragraph" w:customStyle="1" w:styleId="AnswerLine">
    <w:name w:val="AnswerLine"/>
    <w:pPr>
      <w:spacing w:after="40"/>
    </w:pPr>
    <w:rPr>
      <w:rFonts w:ascii="Calibri" w:hAnsi="Calibri"/>
      <w:color w:val="B4B4B4"/>
      <w:sz w:val="20"/>
    </w:rPr>
  </w:style>
  <w:style w:type="paragraph" w:customStyle="1" w:styleId="SheetID">
    <w:name w:val="SheetID"/>
    <w:pPr>
      <w:spacing w:after="0"/>
    </w:pPr>
    <w:rPr>
      <w:rFonts w:ascii="Calibri" w:hAnsi="Calibri"/>
      <w:color w:val="969696"/>
      <w:sz w:val="16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