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CLS8-M3</w:t>
      </w:r>
    </w:p>
    <w:p/>
    <w:p>
      <w:pPr>
        <w:pStyle w:val="ModuleTitle"/>
      </w:pPr>
      <w:r>
        <w:t>MODUL 3</w:t>
      </w:r>
    </w:p>
    <w:p>
      <w:pPr>
        <w:pStyle w:val="ModuleTitle"/>
      </w:pPr>
      <w:r>
        <w:rPr>
          <w:color w:val="3C3C3C"/>
          <w:sz w:val="32"/>
        </w:rPr>
        <w:t>Algoritmi pentru siruri de valori</w:t>
      </w:r>
    </w:p>
    <w:p>
      <w:pPr>
        <w:jc w:val="center"/>
      </w:pPr>
      <w:r>
        <w:rPr>
          <w:color w:val="646464"/>
          <w:sz w:val="20"/>
        </w:rPr>
        <w:t>Clasa a VIII-a  |  S16-S21  |  6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Notiunea de sir de valori. Declarare si initializare</w:t>
      </w:r>
    </w:p>
    <w:p>
      <w:pPr>
        <w:pStyle w:val="TheoryText"/>
        <w:ind w:left="283"/>
      </w:pPr>
      <w:r>
        <w:t>☐  2. Algoritmi de generare a sirurilor de valori</w:t>
      </w:r>
    </w:p>
    <w:p>
      <w:pPr>
        <w:pStyle w:val="TheoryText"/>
        <w:ind w:left="283"/>
      </w:pPr>
      <w:r>
        <w:t>☐  3. Algoritmi de citire si parcurgere a sirurilor</w:t>
      </w:r>
    </w:p>
    <w:p>
      <w:pPr>
        <w:pStyle w:val="TheoryText"/>
        <w:ind w:left="283"/>
      </w:pPr>
      <w:r>
        <w:t>☐  4. Algoritmi interdisciplinari - matematica (suma, medie, minim, maxim)</w:t>
      </w:r>
    </w:p>
    <w:p>
      <w:pPr>
        <w:pStyle w:val="TheoryText"/>
        <w:ind w:left="283"/>
      </w:pPr>
      <w:r>
        <w:t>☐  5. Algoritmi interdisciplinari - stiinte (simulari, modele)</w:t>
      </w:r>
    </w:p>
    <w:p>
      <w:pPr>
        <w:pStyle w:val="TheoryText"/>
        <w:ind w:left="283"/>
      </w:pPr>
      <w:r>
        <w:t>☐  6. Exercitii si aplicatii practice recapitulative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CLS8-M3-L1</w:t>
      </w:r>
    </w:p>
    <w:p>
      <w:pPr>
        <w:pStyle w:val="SheetTitle"/>
      </w:pPr>
      <w:r>
        <w:t>L1. Notiunea de sir de valori. Declarare si initializare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Tablou (Array)</w:t>
      </w:r>
    </w:p>
    <w:p>
      <w:pPr>
        <w:pStyle w:val="TheoryText"/>
      </w:pPr>
      <w:r>
        <w:t xml:space="preserve">Un tablou este o colectie de variabile de acelasi tip, stocate consecutiv in memorie, accesate printr-un singur nume si un index. Gandeste-te la el ca la un sir de cutii numerotate - fiecare cutie tine o valoare! </w:t>
      </w:r>
      <w:r>
        <w:rPr>
          <w:b/>
        </w:rPr>
        <w:t>Important:</w:t>
      </w:r>
      <w:r>
        <w:t xml:space="preserve"> In C++, tablourile sunt indexate de la 0. Asta inseamna ca primul element are indexul 0, al doilea are indexul 1, si...</w:t>
      </w:r>
    </w:p>
    <w:p>
      <w:pPr>
        <w:pStyle w:val="TheoryText"/>
      </w:pPr>
      <w:r>
        <w:rPr>
          <w:b/>
          <w:sz w:val="20"/>
        </w:rPr>
        <w:t>Accesarea elementelor din tablou</w:t>
      </w:r>
    </w:p>
    <w:p>
      <w:pPr>
        <w:pStyle w:val="TheoryText"/>
      </w:pPr>
      <w:r>
        <w:t>Pentru a accesa un element din tablou, folosim numele tabloului urmat de indexul in paranteze patrate: nume[index]. Atentie: indexarea incepe de la 0! Daca avem int x[5] = {2, 4,...</w:t>
      </w:r>
    </w:p>
    <w:p>
      <w:pPr>
        <w:pStyle w:val="TheoryText"/>
      </w:pPr>
      <w:r>
        <w:rPr>
          <w:b/>
          <w:sz w:val="20"/>
        </w:rPr>
        <w:t>Declararea tablourilor</w:t>
      </w:r>
    </w:p>
    <w:p>
      <w:pPr>
        <w:pStyle w:val="TheoryText"/>
      </w:pPr>
      <w:r>
        <w:t>Pentru a declara un tablou in C++, folosim sintaxa: tip_date nume_tablou[dimensiune]; De exemplu: int note[10]; declara un tablou de 10 numere intregi. Putem initializa tabloul la...</w:t>
      </w:r>
    </w:p>
    <w:p>
      <w:pPr>
        <w:pStyle w:val="TheoryText"/>
      </w:pPr>
      <w:r>
        <w:rPr>
          <w:b/>
          <w:sz w:val="20"/>
        </w:rPr>
        <w:t>Limitele tabloului</w:t>
      </w:r>
    </w:p>
    <w:p>
      <w:pPr>
        <w:pStyle w:val="TheoryText"/>
      </w:pPr>
      <w:r>
        <w:t>Un tablou cu n elemente are indecsi de la 0 la n-1. Accesarea unui index in afara acestui interval (de ex. x[5] pentru un tablou de 5 elemente) poate cauza erori grave! Tabloul...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Important: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Care este indexul primului element dintr-un tablou in C++?</w:t>
      </w:r>
    </w:p>
    <w:p>
      <w:pPr>
        <w:pStyle w:val="ExerciseText"/>
        <w:ind w:left="567"/>
      </w:pPr>
      <w:r>
        <w:t>☐ A) 1</w:t>
      </w:r>
    </w:p>
    <w:p>
      <w:pPr>
        <w:pStyle w:val="ExerciseText"/>
        <w:ind w:left="567"/>
      </w:pPr>
      <w:r>
        <w:t>☐ B) 0</w:t>
      </w:r>
    </w:p>
    <w:p>
      <w:pPr>
        <w:pStyle w:val="ExerciseText"/>
        <w:ind w:left="567"/>
      </w:pPr>
      <w:r>
        <w:t>☐ C) -1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Avem: int x[5] = {2, 4, 6, 8, 10}; Ce valoare are x[3]?</w:t>
      </w:r>
    </w:p>
    <w:p>
      <w:pPr>
        <w:pStyle w:val="ExerciseText"/>
        <w:ind w:left="567"/>
      </w:pPr>
      <w:r>
        <w:t>☐ A) 6</w:t>
      </w:r>
    </w:p>
    <w:p>
      <w:pPr>
        <w:pStyle w:val="ExerciseText"/>
        <w:ind w:left="567"/>
      </w:pPr>
      <w:r>
        <w:t>☐ B) 8</w:t>
      </w:r>
    </w:p>
    <w:p>
      <w:pPr>
        <w:pStyle w:val="ExerciseText"/>
        <w:ind w:left="567"/>
      </w:pPr>
      <w:r>
        <w:t>☐ C) 10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Cum declaram un tablou de 10 numere intregi numit "note"?</w:t>
      </w:r>
    </w:p>
    <w:p>
      <w:pPr>
        <w:pStyle w:val="ExerciseText"/>
        <w:ind w:left="567"/>
      </w:pPr>
      <w:r>
        <w:t>☐ A) int note[10];</w:t>
      </w:r>
    </w:p>
    <w:p>
      <w:pPr>
        <w:pStyle w:val="ExerciseText"/>
        <w:ind w:left="567"/>
      </w:pPr>
      <w:r>
        <w:t>☐ B) int note(10);</w:t>
      </w:r>
    </w:p>
    <w:p>
      <w:pPr>
        <w:pStyle w:val="ExerciseText"/>
        <w:ind w:left="567"/>
      </w:pPr>
      <w:r>
        <w:t>☐ C) array note[10];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CLS8-M3-L2</w:t>
      </w:r>
    </w:p>
    <w:p>
      <w:pPr>
        <w:pStyle w:val="SheetTitle"/>
      </w:pPr>
      <w:r>
        <w:t>L2. Algoritmi de generare a sirurilor de valori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Parcurgerea - Ce este?</w:t>
      </w:r>
    </w:p>
    <w:p>
      <w:pPr>
        <w:pStyle w:val="TheoryText"/>
      </w:pPr>
      <w:r>
        <w:t>Parcurgerea unui tablou inseamna sa accesezi fiecare element, pe rand, de la primul pana la ultimul. Folosim bucla for cu o variabila care merge de la 0 la n-1 (unde n...</w:t>
      </w:r>
    </w:p>
    <w:p>
      <w:pPr>
        <w:pStyle w:val="TheoryText"/>
      </w:pPr>
      <w:r>
        <w:rPr>
          <w:b/>
          <w:sz w:val="20"/>
        </w:rPr>
        <w:t>Afisarea elementelor cu for</w:t>
      </w:r>
    </w:p>
    <w:p>
      <w:pPr>
        <w:pStyle w:val="TheoryText"/>
      </w:pPr>
      <w:r>
        <w:t>Pentru a afisa toate elementele unui tablou, folosim bucla for care parcurge de la indexul 0 pana la n-1. Codul: for(int i=0; i&lt;3; i++) cout &lt;&lt; a[i] &lt;&lt; " "; afiseaza fiecare element urmat de un spatiu. Bucla se executa de 3 ori,...</w:t>
      </w:r>
    </w:p>
    <w:p>
      <w:pPr>
        <w:pStyle w:val="TheoryText"/>
      </w:pPr>
      <w:r>
        <w:rPr>
          <w:b/>
          <w:sz w:val="20"/>
        </w:rPr>
        <w:t>Citirea elementelor de la tastatura</w:t>
      </w:r>
    </w:p>
    <w:p>
      <w:pPr>
        <w:pStyle w:val="TheoryText"/>
      </w:pPr>
      <w:r>
        <w:t>Pentru a citi elementele unui tablou de la tastatura, parcurgem fiecare pozitie cu for si citim cu cin. Exemplu: for(int i=0; i&lt;n; i++) cin &gt;&gt; note[i]; Aceasta bucla citeste n valori de la tastatura si le...</w:t>
      </w:r>
    </w:p>
    <w:p>
      <w:pPr>
        <w:pStyle w:val="TheoryText"/>
      </w:pPr>
      <w:r>
        <w:rPr>
          <w:b/>
          <w:sz w:val="20"/>
        </w:rPr>
        <w:t>Numararea pasilor in bucla</w:t>
      </w:r>
    </w:p>
    <w:p>
      <w:pPr>
        <w:pStyle w:val="TheoryText"/>
      </w:pPr>
      <w:r>
        <w:t>Atentie la conditia din bucla for! i&lt;n inseamna ca i merge de la 0 la n-1 (n executii). i&lt;=n inseamna ca i merge de la 0 la n (n+1 executii). Pentru un tablou de n elemente, folosim i&lt;n...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Pentru a parcurge un tablou cu n elemente, bucla for trebuie sa mearga de la:</w:t>
      </w:r>
    </w:p>
    <w:p>
      <w:pPr>
        <w:pStyle w:val="ExerciseText"/>
        <w:ind w:left="567"/>
      </w:pPr>
      <w:r>
        <w:t>☐ A) i = 1 la i &amp;lt;= n</w:t>
      </w:r>
    </w:p>
    <w:p>
      <w:pPr>
        <w:pStyle w:val="ExerciseText"/>
        <w:ind w:left="567"/>
      </w:pPr>
      <w:r>
        <w:t>☐ B) i = 0 la i &amp;lt; n</w:t>
      </w:r>
    </w:p>
    <w:p>
      <w:pPr>
        <w:pStyle w:val="ExerciseText"/>
        <w:ind w:left="567"/>
      </w:pPr>
      <w:r>
        <w:t>☐ C) i = 0 la i &amp;lt;= n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Care este output-ul pentru: int a[3]={5,10,15}; for(int i=0; i&amp;lt;3; i++) cout &amp;lt;&amp;lt; a[i] &amp;lt;&amp;lt; " ";</w:t>
      </w:r>
    </w:p>
    <w:p>
      <w:pPr>
        <w:pStyle w:val="ExerciseText"/>
        <w:ind w:left="567"/>
      </w:pPr>
      <w:r>
        <w:t>☐ A) 5 10 15</w:t>
      </w:r>
    </w:p>
    <w:p>
      <w:pPr>
        <w:pStyle w:val="ExerciseText"/>
        <w:ind w:left="567"/>
      </w:pPr>
      <w:r>
        <w:t>☐ B) 10 15</w:t>
      </w:r>
    </w:p>
    <w:p>
      <w:pPr>
        <w:pStyle w:val="ExerciseText"/>
        <w:ind w:left="567"/>
      </w:pPr>
      <w:r>
        <w:t>☐ C) 5 10 15 (eroare)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Pentru a citi n elemente de la tastatura intr-un tablou, ce bucla folosim?</w:t>
      </w:r>
    </w:p>
    <w:p>
      <w:pPr>
        <w:pStyle w:val="ExerciseText"/>
        <w:ind w:left="567"/>
      </w:pPr>
      <w:r>
        <w:t>☐ A) while(n)</w:t>
      </w:r>
    </w:p>
    <w:p>
      <w:pPr>
        <w:pStyle w:val="ExerciseText"/>
        <w:ind w:left="567"/>
      </w:pPr>
      <w:r>
        <w:t>☐ B) for(int i=0; i&amp;lt;n; i++) cin &amp;gt;&amp;gt; a[i];</w:t>
      </w:r>
    </w:p>
    <w:p>
      <w:pPr>
        <w:pStyle w:val="ExerciseText"/>
        <w:ind w:left="567"/>
      </w:pPr>
      <w:r>
        <w:t>☐ C) cin &amp;gt;&amp;gt; a[n];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CLS8-M3-L3</w:t>
      </w:r>
    </w:p>
    <w:p>
      <w:pPr>
        <w:pStyle w:val="SheetTitle"/>
      </w:pPr>
      <w:r>
        <w:t>L3. Algoritmi de citire si parcurgere a sirurilor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Cautarea liniara (Linear Search)</w:t>
      </w:r>
    </w:p>
    <w:p>
      <w:pPr>
        <w:pStyle w:val="TheoryText"/>
      </w:pPr>
      <w:r>
        <w:t xml:space="preserve">Cautarea liniara este cel mai simplu algoritm de cautare: verificam fiecare element, pe rand, pana gasim ce cautam sau pana terminam lista. Se numeste "liniara" pentru ca parcurgem elementele in linie, unul dupa altul. </w:t>
      </w:r>
      <w:r>
        <w:rPr>
          <w:b/>
        </w:rPr>
        <w:t>Exemplu de cod C++:</w:t>
      </w:r>
      <w:r>
        <w:t xml:space="preserve"> int a[5] = {3, 7, 2, 9, 5}; int cautat = 9; int pozitie = -1; // -1 inseamna "nu a fost gasit" for(int i = 0; i &lt; 5;...</w:t>
      </w:r>
    </w:p>
    <w:p>
      <w:pPr>
        <w:pStyle w:val="TheoryText"/>
      </w:pPr>
      <w:r>
        <w:rPr>
          <w:b/>
          <w:sz w:val="20"/>
        </w:rPr>
        <w:t>Gasirea pozitiei unui element</w:t>
      </w:r>
    </w:p>
    <w:p>
      <w:pPr>
        <w:pStyle w:val="TheoryText"/>
      </w:pPr>
      <w:r>
        <w:t>Cand cautam un element, vrem sa aflam pozitia (indexul) la care se afla. Pentru tabloul {3, 7, 2, 9, 5}: pozitia 0 are valoarea 3, pozitia 1 are...</w:t>
      </w:r>
    </w:p>
    <w:p>
      <w:pPr>
        <w:pStyle w:val="TheoryText"/>
      </w:pPr>
      <w:r>
        <w:rPr>
          <w:b/>
          <w:sz w:val="20"/>
        </w:rPr>
        <w:t>Cautarea cu elemente duplicate</w:t>
      </w:r>
    </w:p>
    <w:p>
      <w:pPr>
        <w:pStyle w:val="TheoryText"/>
      </w:pPr>
      <w:r>
        <w:t>Daca un element apare de mai multe ori in tablou, cautarea liniara va gasi prima aparitie (cea cu cel mai mic index). De exemplu, in {5, 3,...</w:t>
      </w:r>
    </w:p>
    <w:p>
      <w:pPr>
        <w:pStyle w:val="TheoryText"/>
      </w:pPr>
      <w:r>
        <w:rPr>
          <w:b/>
          <w:sz w:val="20"/>
        </w:rPr>
        <w:t>Eficienta cautarii liniare</w:t>
      </w:r>
    </w:p>
    <w:p>
      <w:pPr>
        <w:pStyle w:val="TheoryText"/>
      </w:pPr>
      <w:r>
        <w:t>Cautarea liniara verifica elementele unul cate unul. In cel mai bun caz, elementul e primul si facem 1 comparatie. In cel mai rau caz (elementul nu...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Exemplu de cod C++: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valoare are "pozitie" daca elementul cautat nu exista in tablou?</w:t>
      </w:r>
    </w:p>
    <w:p>
      <w:pPr>
        <w:pStyle w:val="ExerciseText"/>
        <w:ind w:left="567"/>
      </w:pPr>
      <w:r>
        <w:t>☐ A) 0</w:t>
      </w:r>
    </w:p>
    <w:p>
      <w:pPr>
        <w:pStyle w:val="ExerciseText"/>
        <w:ind w:left="567"/>
      </w:pPr>
      <w:r>
        <w:t>☐ B) -1 (sau ramane neschimbat)</w:t>
      </w:r>
    </w:p>
    <w:p>
      <w:pPr>
        <w:pStyle w:val="ExerciseText"/>
        <w:ind w:left="567"/>
      </w:pPr>
      <w:r>
        <w:t>☐ C) n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In tabloul {3, 7, 2, 9, 5}, la ce pozitie se afla valoarea 9?</w:t>
      </w:r>
    </w:p>
    <w:p>
      <w:pPr>
        <w:pStyle w:val="ExerciseText"/>
        <w:ind w:left="567"/>
      </w:pPr>
      <w:r>
        <w:t>☐ A) 4</w:t>
      </w:r>
    </w:p>
    <w:p>
      <w:pPr>
        <w:pStyle w:val="ExerciseText"/>
        <w:ind w:left="567"/>
      </w:pPr>
      <w:r>
        <w:t>☐ B) 3</w:t>
      </w:r>
    </w:p>
    <w:p>
      <w:pPr>
        <w:pStyle w:val="ExerciseText"/>
        <w:ind w:left="567"/>
      </w:pPr>
      <w:r>
        <w:t>☐ C) 9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se intampla daca elementul cautat apare de mai multe ori in tablou?</w:t>
      </w:r>
    </w:p>
    <w:p>
      <w:pPr>
        <w:pStyle w:val="ExerciseText"/>
        <w:ind w:left="567"/>
      </w:pPr>
      <w:r>
        <w:t>☐ A) Eroare</w:t>
      </w:r>
    </w:p>
    <w:p>
      <w:pPr>
        <w:pStyle w:val="ExerciseText"/>
        <w:ind w:left="567"/>
      </w:pPr>
      <w:r>
        <w:t>☐ B) Se gaseste prima aparitie</w:t>
      </w:r>
    </w:p>
    <w:p>
      <w:pPr>
        <w:pStyle w:val="ExerciseText"/>
        <w:ind w:left="567"/>
      </w:pPr>
      <w:r>
        <w:t>☐ C) Se gaseste ultima aparitie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CLS8-M3-L4</w:t>
      </w:r>
    </w:p>
    <w:p>
      <w:pPr>
        <w:pStyle w:val="SheetTitle"/>
      </w:pPr>
      <w:r>
        <w:t>L4. Algoritmi interdisciplinari - matematica (suma, medie, minim, maxim)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Ideea algoritmului</w:t>
      </w:r>
    </w:p>
    <w:p>
      <w:pPr>
        <w:pStyle w:val="TheoryText"/>
      </w:pPr>
      <w:r>
        <w:t>Pentru a gasi maximul: Presupunem ca primul element este cel mai mare Parcurgem restul tabloului Daca gasim un element mai mare, il retinem ca noul maxim La final, avem maximul...</w:t>
      </w:r>
    </w:p>
    <w:p>
      <w:pPr>
        <w:pStyle w:val="TheoryText"/>
      </w:pPr>
      <w:r>
        <w:rPr>
          <w:b/>
          <w:sz w:val="20"/>
        </w:rPr>
        <w:t>Gasirea valorii minime</w:t>
      </w:r>
    </w:p>
    <w:p>
      <w:pPr>
        <w:pStyle w:val="TheoryText"/>
      </w:pPr>
      <w:r>
        <w:t>Pentru a gasi minimul, aplicam acelasi algoritm ca la maxim, dar cautam valori mai mici in loc de mai mari. In tabloul {3, 8, 2, 9, 1}: minim=3 (primul), apoi 8&gt;3 (pastram 3),...</w:t>
      </w:r>
    </w:p>
    <w:p>
      <w:pPr>
        <w:pStyle w:val="TheoryText"/>
      </w:pPr>
      <w:r>
        <w:rPr>
          <w:b/>
          <w:sz w:val="20"/>
        </w:rPr>
        <w:t>Codul pentru maxim si minim</w:t>
      </w:r>
    </w:p>
    <w:p>
      <w:pPr>
        <w:pStyle w:val="TheoryText"/>
      </w:pPr>
      <w:r>
        <w:rPr>
          <w:b/>
        </w:rPr>
        <w:t>Codul pentru gasirea maximului:</w:t>
      </w:r>
      <w:r>
        <w:t xml:space="preserve"> int maxim = a[0]; // presupunem ca primul e maximul for(int i = 1; i &lt; n; i++) // incepem de la i=1! if(a[i] &gt; maxim) maxim = a[i]; </w:t>
      </w:r>
      <w:r>
        <w:rPr>
          <w:b/>
        </w:rPr>
        <w:t>De ce incepem bucla de la i=1?</w:t>
      </w:r>
      <w:r>
        <w:t xml:space="preserve"> Pentru ca am initializat deja maxim cu a[0] (primul element). Nu are sens sa comparam a[0] cu...</w:t>
      </w:r>
    </w:p>
    <w:p>
      <w:pPr>
        <w:pStyle w:val="TheoryText"/>
      </w:pPr>
      <w:r>
        <w:rPr>
          <w:b/>
          <w:sz w:val="20"/>
        </w:rPr>
        <w:t>Cazuri speciale</w:t>
      </w:r>
    </w:p>
    <w:p>
      <w:pPr>
        <w:pStyle w:val="TheoryText"/>
      </w:pPr>
      <w:r>
        <w:t>Algoritmul functioneaza si cand toate elementele sunt egale - maximul si minimul vor fi aceeasi valoare. De asemenea, pentru un tablou cu un singur element, acel element este...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Codul pentru gasirea maximului: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De ce incepem bucla de la i=1?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Cu ce valoare initializam variabila "maxim"?</w:t>
      </w:r>
    </w:p>
    <w:p>
      <w:pPr>
        <w:pStyle w:val="ExerciseText"/>
        <w:ind w:left="567"/>
      </w:pPr>
      <w:r>
        <w:t>☐ A) 0</w:t>
      </w:r>
    </w:p>
    <w:p>
      <w:pPr>
        <w:pStyle w:val="ExerciseText"/>
        <w:ind w:left="567"/>
      </w:pPr>
      <w:r>
        <w:t>☐ B) Primul element din tablou (note[0])</w:t>
      </w:r>
    </w:p>
    <w:p>
      <w:pPr>
        <w:pStyle w:val="ExerciseText"/>
        <w:ind w:left="567"/>
      </w:pPr>
      <w:r>
        <w:t>☐ C) Ultimul element din tablou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In tabloul {3, 8, 2, 9, 1}, care este valoarea minima?</w:t>
      </w:r>
    </w:p>
    <w:p>
      <w:pPr>
        <w:pStyle w:val="ExerciseText"/>
        <w:ind w:left="567"/>
      </w:pPr>
      <w:r>
        <w:t>☐ A) 2</w:t>
      </w:r>
    </w:p>
    <w:p>
      <w:pPr>
        <w:pStyle w:val="ExerciseText"/>
        <w:ind w:left="567"/>
      </w:pPr>
      <w:r>
        <w:t>☐ B) 1</w:t>
      </w:r>
    </w:p>
    <w:p>
      <w:pPr>
        <w:pStyle w:val="ExerciseText"/>
        <w:ind w:left="567"/>
      </w:pPr>
      <w:r>
        <w:t>☐ C) 3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conditie verificam in bucla for pentru a gasi MAXIMUL?</w:t>
      </w:r>
    </w:p>
    <w:p>
      <w:pPr>
        <w:pStyle w:val="ExerciseText"/>
        <w:ind w:left="567"/>
      </w:pPr>
      <w:r>
        <w:t>☐ A) if(a[i] &amp;lt; maxim)</w:t>
      </w:r>
    </w:p>
    <w:p>
      <w:pPr>
        <w:pStyle w:val="ExerciseText"/>
        <w:ind w:left="567"/>
      </w:pPr>
      <w:r>
        <w:t>☐ B) if(a[i] &amp;gt; maxim)</w:t>
      </w:r>
    </w:p>
    <w:p>
      <w:pPr>
        <w:pStyle w:val="ExerciseText"/>
        <w:ind w:left="567"/>
      </w:pPr>
      <w:r>
        <w:t>☐ C) if(a[i] == maxim)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CLS8-M3-L5</w:t>
      </w:r>
    </w:p>
    <w:p>
      <w:pPr>
        <w:pStyle w:val="SheetTitle"/>
      </w:pPr>
      <w:r>
        <w:t>L5. Algoritmi interdisciplinari - stiinte (simulari, modele)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Bubble Sort (Sortare prin metoda bulelor)</w:t>
      </w:r>
    </w:p>
    <w:p>
      <w:pPr>
        <w:pStyle w:val="TheoryText"/>
      </w:pPr>
      <w:r>
        <w:t>Bubble Sort este un algoritm simplu de sortare care: Compara doua elemente vecine Daca nu sunt in ordine, le interschimba Repeta pana tabloul este sortat Se numeste "bubble" (bula) pentru ca elementele mari "se ridica" spre sfarsit ca...</w:t>
      </w:r>
    </w:p>
    <w:p>
      <w:pPr>
        <w:pStyle w:val="TheoryText"/>
      </w:pPr>
      <w:r>
        <w:rPr>
          <w:b/>
          <w:sz w:val="20"/>
        </w:rPr>
        <w:t>Sortarea crescatoare vs descrescatoare</w:t>
      </w:r>
    </w:p>
    <w:p>
      <w:pPr>
        <w:pStyle w:val="TheoryText"/>
      </w:pPr>
      <w:r>
        <w:t>Pentru sortare CRESCATOARE (de la mic la mare), interschimbam cand note[j] &gt; note[j+1]. Pentru sortare DESCRESCATOARE (de la mare la mic), interschimbam cand note[j] &lt; note[j+1]. Singura diferenta...</w:t>
      </w:r>
    </w:p>
    <w:p>
      <w:pPr>
        <w:pStyle w:val="TheoryText"/>
      </w:pPr>
      <w:r>
        <w:rPr>
          <w:b/>
          <w:sz w:val="20"/>
        </w:rPr>
        <w:t>Interschimbarea (swap)</w:t>
      </w:r>
    </w:p>
    <w:p>
      <w:pPr>
        <w:pStyle w:val="TheoryText"/>
      </w:pPr>
      <w:r>
        <w:t>Pentru a interschimba doua valori, avem nevoie de o variabila auxiliara (temp). Pasi: 1) temp = a; (salvam prima valoare) 2) a = b; (punem a doua valoare in prima) 3) b = temp; (punem valoarea salvata in a doua). Fara...</w:t>
      </w:r>
    </w:p>
    <w:p>
      <w:pPr>
        <w:pStyle w:val="TheoryText"/>
      </w:pPr>
      <w:r>
        <w:rPr>
          <w:b/>
          <w:sz w:val="20"/>
        </w:rPr>
        <w:t>Cum functioneaza Bubble Sort</w:t>
      </w:r>
    </w:p>
    <w:p>
      <w:pPr>
        <w:pStyle w:val="TheoryText"/>
      </w:pPr>
      <w:r>
        <w:t>La fiecare trecere prin tablou, cel mai mare element "pluteste" spre sfarsit. Dupa prima trecere, maximul e pe ultima pozitie. Dupa a doua, al doilea maxim e pe penultima pozitie. Si tot asa! De aceea se numeste "sortare cu bule" -...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face algoritmul Bubble Sort?</w:t>
      </w:r>
    </w:p>
    <w:p>
      <w:pPr>
        <w:pStyle w:val="ExerciseText"/>
        <w:ind w:left="567"/>
      </w:pPr>
      <w:r>
        <w:t>☐ A) Cauta un element in tablou</w:t>
      </w:r>
    </w:p>
    <w:p>
      <w:pPr>
        <w:pStyle w:val="ExerciseText"/>
        <w:ind w:left="567"/>
      </w:pPr>
      <w:r>
        <w:t>☐ B) Ordoneaza elementele comparand vecini si interschimband</w:t>
      </w:r>
    </w:p>
    <w:p>
      <w:pPr>
        <w:pStyle w:val="ExerciseText"/>
        <w:ind w:left="567"/>
      </w:pPr>
      <w:r>
        <w:t>☐ C) Gaseste elementul maxim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Pentru sortare DESCRESCATOARE, ce conditie folosim?</w:t>
      </w:r>
    </w:p>
    <w:p>
      <w:pPr>
        <w:pStyle w:val="ExerciseText"/>
        <w:ind w:left="567"/>
      </w:pPr>
      <w:r>
        <w:t>☐ A) if(note[j] &amp;gt; note[j+1])</w:t>
      </w:r>
    </w:p>
    <w:p>
      <w:pPr>
        <w:pStyle w:val="ExerciseText"/>
        <w:ind w:left="567"/>
      </w:pPr>
      <w:r>
        <w:t>☐ B) if(note[j] &amp;lt; note[j+1])</w:t>
      </w:r>
    </w:p>
    <w:p>
      <w:pPr>
        <w:pStyle w:val="ExerciseText"/>
        <w:ind w:left="567"/>
      </w:pPr>
      <w:r>
        <w:t>☐ C) if(note[j] == note[j+1])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Cum se face interschimbarea a doua variabile a si b?</w:t>
      </w:r>
    </w:p>
    <w:p>
      <w:pPr>
        <w:pStyle w:val="ExerciseText"/>
        <w:ind w:left="567"/>
      </w:pPr>
      <w:r>
        <w:t>☐ A) a=b; b=a;</w:t>
      </w:r>
    </w:p>
    <w:p>
      <w:pPr>
        <w:pStyle w:val="ExerciseText"/>
        <w:ind w:left="567"/>
      </w:pPr>
      <w:r>
        <w:t>☐ B) temp=a; a=b; b=temp;</w:t>
      </w:r>
    </w:p>
    <w:p>
      <w:pPr>
        <w:pStyle w:val="ExerciseText"/>
        <w:ind w:left="567"/>
      </w:pPr>
      <w:r>
        <w:t>☐ C) a=b; a=temp;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CLS8-M3-L6</w:t>
      </w:r>
    </w:p>
    <w:p>
      <w:pPr>
        <w:pStyle w:val="SheetTitle"/>
      </w:pPr>
      <w:r>
        <w:t>L6. Exercitii si aplicatii practice recapitulative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Exercitii si aplicatii practice recapitulative]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Exercitii si aplicatii practice recapitulative]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Exercitii si aplicatii practice recapitulative]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Exercitii si aplicatii practice recapitulative]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CLS8-M3-TEST</w:t>
      </w:r>
    </w:p>
    <w:p>
      <w:pPr>
        <w:pStyle w:val="SheetTitle"/>
        <w:jc w:val="center"/>
      </w:pPr>
      <w:r>
        <w:rPr>
          <w:sz w:val="28"/>
        </w:rPr>
        <w:t>TEST RECAPITULATIV - Modul 3</w:t>
      </w:r>
    </w:p>
    <w:p>
      <w:pPr>
        <w:jc w:val="center"/>
      </w:pPr>
      <w:r>
        <w:rPr>
          <w:color w:val="646464"/>
          <w:sz w:val="20"/>
        </w:rPr>
        <w:t>Clasa a VIII-a  |  Algoritmi pentru siruri de valori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Notiunea de sir de valori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"Algoritmi de generare a sirurilor de valori"?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"Notiunea de sir de valori. Declarare si initializare"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Algoritmi de citire si parcurgere a sirurilor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Algoritmi de generare a sirurilor de valori.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Exercitii si aplicatii practice recapitulative.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