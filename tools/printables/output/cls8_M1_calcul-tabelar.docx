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heetID"/>
        <w:jc w:val="right"/>
      </w:pPr>
      <w:r>
        <w:t>CLS8-M1</w:t>
      </w:r>
    </w:p>
    <w:p/>
    <w:p>
      <w:pPr>
        <w:pStyle w:val="ModuleTitle"/>
      </w:pPr>
      <w:r>
        <w:t>MODUL 1</w:t>
      </w:r>
    </w:p>
    <w:p>
      <w:pPr>
        <w:pStyle w:val="ModuleTitle"/>
      </w:pPr>
      <w:r>
        <w:rPr>
          <w:color w:val="3C3C3C"/>
          <w:sz w:val="32"/>
        </w:rPr>
        <w:t>Calcul tabelar</w:t>
      </w:r>
    </w:p>
    <w:p>
      <w:pPr>
        <w:jc w:val="center"/>
      </w:pPr>
      <w:r>
        <w:rPr>
          <w:color w:val="646464"/>
          <w:sz w:val="20"/>
        </w:rPr>
        <w:t>Clasa a VIII-a  |  S1-S6  |  6 ore</w:t>
      </w:r>
    </w:p>
    <w:p/>
    <w:p>
      <w:pPr>
        <w:pStyle w:val="SectionHeader"/>
        <w:shd w:fill="2D5F8A" w:val="clear"/>
      </w:pPr>
      <w:r>
        <w:rPr>
          <w:color w:val="FFFFFF"/>
        </w:rPr>
        <w:t xml:space="preserve">  CE VEI INVATA</w:t>
      </w:r>
    </w:p>
    <w:p>
      <w:pPr>
        <w:pStyle w:val="TheoryText"/>
        <w:ind w:left="283"/>
      </w:pPr>
      <w:r>
        <w:t>☐  1. Recapitulare notiuni clasa a VII-a</w:t>
      </w:r>
    </w:p>
    <w:p>
      <w:pPr>
        <w:pStyle w:val="TheoryText"/>
        <w:ind w:left="283"/>
      </w:pPr>
      <w:r>
        <w:t>☐  2. Aplicatia de calcul tabelar - interfata, foi de calcul</w:t>
      </w:r>
    </w:p>
    <w:p>
      <w:pPr>
        <w:pStyle w:val="TheoryText"/>
        <w:ind w:left="283"/>
      </w:pPr>
      <w:r>
        <w:t>☐  3. Operatii de formatare. Tipuri de date: text, numeric, data</w:t>
      </w:r>
    </w:p>
    <w:p>
      <w:pPr>
        <w:pStyle w:val="TheoryText"/>
        <w:ind w:left="283"/>
      </w:pPr>
      <w:r>
        <w:t>☐  4. Formule si functii: SUM, MIN, MAX, IF</w:t>
      </w:r>
    </w:p>
    <w:p>
      <w:pPr>
        <w:pStyle w:val="TheoryText"/>
        <w:ind w:left="283"/>
      </w:pPr>
      <w:r>
        <w:t>☐  5. Serii de date si reprezentari grafice (diagrame)</w:t>
      </w:r>
    </w:p>
    <w:p>
      <w:pPr>
        <w:pStyle w:val="TheoryText"/>
        <w:ind w:left="283"/>
      </w:pPr>
      <w:r>
        <w:t>☐  6. Exercitii recapitulative. Autoevaluare</w:t>
      </w:r>
    </w:p>
    <w:p/>
    <w:p>
      <w:pPr>
        <w:pStyle w:val="SectionHeader"/>
        <w:shd w:fill="2D5F8A" w:val="clear"/>
      </w:pPr>
      <w:r>
        <w:rPr>
          <w:color w:val="FFFFFF"/>
        </w:rPr>
        <w:t xml:space="preserve">  PROGRESUL MEU</w:t>
      </w:r>
    </w:p>
    <w:tbl>
      <w:tblPr>
        <w:tblW w:type="auto" w:w="0"/>
        <w:jc w:val="center"/>
        <w:tblLook w:firstColumn="1" w:firstRow="1" w:lastColumn="0" w:lastRow="0" w:noHBand="0" w:noVBand="1" w:val="04A0"/>
      </w:tblPr>
      <w:tblGrid>
        <w:gridCol w:w="2410"/>
        <w:gridCol w:w="2410"/>
        <w:gridCol w:w="2410"/>
        <w:gridCol w:w="2410"/>
      </w:tblGrid>
      <w:tr>
        <w:tc>
          <w:tcPr>
            <w:tcW w:type="dxa" w:w="2410"/>
            <w:shd w:fill="E8E8E8" w:val="clear"/>
          </w:tcPr>
          <w:p>
            <w:pPr>
              <w:jc w:val="center"/>
            </w:pPr>
            <w:r>
              <w:rPr>
                <w:b/>
                <w:sz w:val="18"/>
              </w:rPr>
              <w:t>Lectia</w:t>
            </w:r>
          </w:p>
        </w:tc>
        <w:tc>
          <w:tcPr>
            <w:tcW w:type="dxa" w:w="2410"/>
            <w:shd w:fill="E8E8E8" w:val="clear"/>
          </w:tcPr>
          <w:p>
            <w:pPr>
              <w:jc w:val="center"/>
            </w:pPr>
            <w:r>
              <w:rPr>
                <w:b/>
                <w:sz w:val="18"/>
              </w:rPr>
              <w:t>Nota</w:t>
            </w:r>
          </w:p>
        </w:tc>
        <w:tc>
          <w:tcPr>
            <w:tcW w:type="dxa" w:w="2410"/>
            <w:shd w:fill="E8E8E8" w:val="clear"/>
          </w:tcPr>
          <w:p>
            <w:pPr>
              <w:jc w:val="center"/>
            </w:pPr>
            <w:r>
              <w:rPr>
                <w:b/>
                <w:sz w:val="18"/>
              </w:rPr>
              <w:t>Data</w:t>
            </w:r>
          </w:p>
        </w:tc>
        <w:tc>
          <w:tcPr>
            <w:tcW w:type="dxa" w:w="2410"/>
            <w:shd w:fill="E8E8E8" w:val="clear"/>
          </w:tcPr>
          <w:p>
            <w:pPr>
              <w:jc w:val="center"/>
            </w:pPr>
            <w:r>
              <w:rPr>
                <w:b/>
                <w:sz w:val="18"/>
              </w:rPr>
              <w:t>Observatii</w:t>
            </w:r>
          </w:p>
        </w:tc>
      </w:tr>
      <w:tr>
        <w:tc>
          <w:tcPr>
            <w:tcW w:type="dxa" w:w="2410"/>
          </w:tcPr>
          <w:p>
            <w:r>
              <w:rPr>
                <w:sz w:val="18"/>
              </w:rPr>
              <w:t xml:space="preserve">  L1</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L2</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L3</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L4</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L5</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L6</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bl>
    <w:p/>
    <w:p>
      <w:pPr>
        <w:jc w:val="center"/>
      </w:pPr>
      <w:r>
        <w:rPr>
          <w:b/>
          <w:sz w:val="20"/>
        </w:rPr>
        <w:t>Nota modul: _____ / 10          Semnatura profesor: _________________</w:t>
      </w:r>
    </w:p>
    <w:p>
      <w:r>
        <w:br w:type="page"/>
      </w:r>
    </w:p>
    <w:p>
      <w:pPr>
        <w:pStyle w:val="SheetID"/>
        <w:jc w:val="right"/>
      </w:pPr>
      <w:r>
        <w:t>CLS8-M1-L1</w:t>
      </w:r>
    </w:p>
    <w:p>
      <w:pPr>
        <w:pStyle w:val="SheetTitle"/>
      </w:pPr>
      <w:r>
        <w:t>L1. Recapitulare notiuni clasa a VII-a</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Ce este Excel?</w:t>
      </w:r>
    </w:p>
    <w:p>
      <w:pPr>
        <w:pStyle w:val="TheoryText"/>
      </w:pPr>
      <w:r>
        <w:t>Microsoft Excel este un program de calcul tabelar care permite organizarea, calcularea si analiza datelor in tabele. Este folosit pentru: bugete, liste, calcule matematice, grafice si multe altele! Fiecare celula are o...</w:t>
      </w:r>
    </w:p>
    <w:p>
      <w:pPr>
        <w:pStyle w:val="TheoryText"/>
      </w:pPr>
      <w:r>
        <w:rPr>
          <w:b/>
          <w:sz w:val="20"/>
        </w:rPr>
        <w:t>Celula</w:t>
      </w:r>
    </w:p>
    <w:p>
      <w:pPr>
        <w:pStyle w:val="TheoryText"/>
      </w:pPr>
      <w:r>
        <w:t>O celula este intersectia dintre o coloana si un rand. Fiecare celula are o adresa unica formata din litera coloanei si numarul randului. Exemplu: B2...</w:t>
      </w:r>
    </w:p>
    <w:p>
      <w:pPr>
        <w:pStyle w:val="TheoryText"/>
      </w:pPr>
      <w:r>
        <w:rPr>
          <w:b/>
          <w:sz w:val="20"/>
        </w:rPr>
        <w:t>Coloana</w:t>
      </w:r>
    </w:p>
    <w:p>
      <w:pPr>
        <w:pStyle w:val="TheoryText"/>
      </w:pPr>
      <w:r>
        <w:t xml:space="preserve">O </w:t>
      </w:r>
      <w:r>
        <w:rPr>
          <w:b/>
        </w:rPr>
        <w:t>coloana</w:t>
      </w:r>
      <w:r>
        <w:t xml:space="preserve"> este o serie </w:t>
      </w:r>
      <w:r>
        <w:rPr>
          <w:b/>
        </w:rPr>
        <w:t>verticala</w:t>
      </w:r>
      <w:r>
        <w:t xml:space="preserve"> de celule (de sus in jos), identificata printr-o </w:t>
      </w:r>
      <w:r>
        <w:rPr>
          <w:b/>
        </w:rPr>
        <w:t>litera</w:t>
      </w:r>
      <w:r>
        <w:t xml:space="preserve"> (A, B, C... Z, AA, AB...). Excel are peste 16.000 de coloane! Un </w:t>
      </w:r>
      <w:r>
        <w:rPr>
          <w:b/>
        </w:rPr>
        <w:t>rand</w:t>
      </w:r>
      <w:r>
        <w:t xml:space="preserve"> este o serie </w:t>
      </w:r>
      <w:r>
        <w:rPr>
          <w:b/>
        </w:rPr>
        <w:t>orizontala</w:t>
      </w:r>
      <w:r>
        <w:t xml:space="preserve"> de celule (de la stanga la dreapta), identificat printr-un...</w:t>
      </w:r>
    </w:p>
    <w:p>
      <w:pPr>
        <w:pStyle w:val="TheoryText"/>
      </w:pPr>
      <w:r>
        <w:rPr>
          <w:b/>
          <w:sz w:val="20"/>
        </w:rPr>
        <w:t>Rand</w:t>
      </w:r>
    </w:p>
    <w:p>
      <w:pPr>
        <w:pStyle w:val="TheoryText"/>
      </w:pPr>
      <w:r>
        <w:t xml:space="preserve">Un rand este o serie orizontala de celule, identificata printr-un numar (1, 2, 3...). Excel are peste 1 milion de randuri (pana la 1.048.576)! Un </w:t>
      </w:r>
      <w:r>
        <w:rPr>
          <w:b/>
        </w:rPr>
        <w:t>interval (range)</w:t>
      </w:r>
      <w:r>
        <w:t xml:space="preserve"> este un grup...</w:t>
      </w:r>
    </w:p>
    <w:p>
      <w:pPr>
        <w:pStyle w:val="TheoryText"/>
      </w:pPr>
      <w:r>
        <w:rPr>
          <w:b/>
          <w:sz w:val="20"/>
        </w:rPr>
        <w:t>Foaia de calcul (Worksheet)</w:t>
      </w:r>
    </w:p>
    <w:p>
      <w:pPr>
        <w:pStyle w:val="TheoryText"/>
      </w:pPr>
      <w:r>
        <w:t>O foaie de calcul este un tabel mare format din celule. Un fisier Excel poate contine mai multe...</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coloana</w:t>
            </w:r>
          </w:p>
        </w:tc>
        <w:tc>
          <w:tcPr>
            <w:tcW w:type="dxa" w:w="4819"/>
          </w:tcPr>
          <w:p>
            <w:r>
              <w:rPr>
                <w:sz w:val="18"/>
              </w:rPr>
            </w:r>
          </w:p>
        </w:tc>
      </w:tr>
      <w:tr>
        <w:tc>
          <w:tcPr>
            <w:tcW w:type="dxa" w:w="4819"/>
          </w:tcPr>
          <w:p>
            <w:r>
              <w:rPr>
                <w:sz w:val="18"/>
              </w:rPr>
              <w:t>verticala</w:t>
            </w:r>
          </w:p>
        </w:tc>
        <w:tc>
          <w:tcPr>
            <w:tcW w:type="dxa" w:w="4819"/>
          </w:tcPr>
          <w:p>
            <w:r>
              <w:rPr>
                <w:sz w:val="18"/>
              </w:rPr>
            </w:r>
          </w:p>
        </w:tc>
      </w:tr>
      <w:tr>
        <w:tc>
          <w:tcPr>
            <w:tcW w:type="dxa" w:w="4819"/>
          </w:tcPr>
          <w:p>
            <w:r>
              <w:rPr>
                <w:sz w:val="18"/>
              </w:rPr>
              <w:t>litera</w:t>
            </w:r>
          </w:p>
        </w:tc>
        <w:tc>
          <w:tcPr>
            <w:tcW w:type="dxa" w:w="4819"/>
          </w:tcPr>
          <w:p>
            <w:r>
              <w:rPr>
                <w:sz w:val="18"/>
              </w:rPr>
            </w:r>
          </w:p>
        </w:tc>
      </w:tr>
      <w:tr>
        <w:tc>
          <w:tcPr>
            <w:tcW w:type="dxa" w:w="4819"/>
          </w:tcPr>
          <w:p>
            <w:r>
              <w:rPr>
                <w:sz w:val="18"/>
              </w:rPr>
              <w:t>interval (range)</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Care este adresa celulei aflata la intersectia coloanei C cu randul 7?</w:t>
      </w:r>
    </w:p>
    <w:p>
      <w:pPr>
        <w:pStyle w:val="ExerciseText"/>
        <w:ind w:left="567"/>
      </w:pPr>
      <w:r>
        <w:t>☐ A) 7C</w:t>
      </w:r>
    </w:p>
    <w:p>
      <w:pPr>
        <w:pStyle w:val="ExerciseText"/>
        <w:ind w:left="567"/>
      </w:pPr>
      <w:r>
        <w:t>☐ B) C7</w:t>
      </w:r>
    </w:p>
    <w:p>
      <w:pPr>
        <w:pStyle w:val="ExerciseText"/>
        <w:ind w:left="567"/>
      </w:pPr>
      <w:r>
        <w:t>☐ C) C-7</w:t>
      </w:r>
    </w:p>
    <w:p>
      <w:pPr>
        <w:spacing w:after="40"/>
      </w:pPr>
    </w:p>
    <w:p>
      <w:pPr>
        <w:pStyle w:val="ExerciseText"/>
      </w:pPr>
      <w:r>
        <w:rPr>
          <w:b/>
          <w:sz w:val="20"/>
        </w:rPr>
        <w:t xml:space="preserve">E2. (Standard **) </w:t>
      </w:r>
      <w:r>
        <w:rPr>
          <w:sz w:val="20"/>
        </w:rPr>
        <w:t>Ce reprezinta o coloana in Excel?</w:t>
      </w:r>
    </w:p>
    <w:p>
      <w:pPr>
        <w:pStyle w:val="ExerciseText"/>
        <w:ind w:left="567"/>
      </w:pPr>
      <w:r>
        <w:t>☐ A) O serie orizontala de celule</w:t>
      </w:r>
    </w:p>
    <w:p>
      <w:pPr>
        <w:pStyle w:val="ExerciseText"/>
        <w:ind w:left="567"/>
      </w:pPr>
      <w:r>
        <w:t>☐ B) O serie verticala de celule identificata printr-o litera</w:t>
      </w:r>
    </w:p>
    <w:p>
      <w:pPr>
        <w:pStyle w:val="ExerciseText"/>
        <w:ind w:left="567"/>
      </w:pPr>
      <w:r>
        <w:t>☐ C) Un fisier Excel</w:t>
      </w:r>
    </w:p>
    <w:p>
      <w:pPr>
        <w:spacing w:after="40"/>
      </w:pPr>
    </w:p>
    <w:p>
      <w:pPr>
        <w:pStyle w:val="ExerciseText"/>
      </w:pPr>
      <w:r>
        <w:rPr>
          <w:b/>
          <w:sz w:val="20"/>
        </w:rPr>
        <w:t xml:space="preserve">E3. (Avansat ***) </w:t>
      </w:r>
      <w:r>
        <w:rPr>
          <w:sz w:val="20"/>
        </w:rPr>
        <w:t>Unde se afiseaza adresa celulei active in Excel?</w:t>
      </w:r>
    </w:p>
    <w:p>
      <w:pPr>
        <w:pStyle w:val="ExerciseText"/>
        <w:ind w:left="567"/>
      </w:pPr>
      <w:r>
        <w:t>☐ A) In bara de stare</w:t>
      </w:r>
    </w:p>
    <w:p>
      <w:pPr>
        <w:pStyle w:val="ExerciseText"/>
        <w:ind w:left="567"/>
      </w:pPr>
      <w:r>
        <w:t>☐ B) In caseta Nume (Name Box)</w:t>
      </w:r>
    </w:p>
    <w:p>
      <w:pPr>
        <w:pStyle w:val="ExerciseText"/>
        <w:ind w:left="567"/>
      </w:pPr>
      <w:r>
        <w:t>☐ C) In titlul ferestrei</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CLS8-M1-L2</w:t>
      </w:r>
    </w:p>
    <w:p>
      <w:pPr>
        <w:pStyle w:val="SheetTitle"/>
      </w:pPr>
      <w:r>
        <w:t>L2. Aplicatia de calcul tabelar - interfata, foi de calcul</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Tipuri de date</w:t>
      </w:r>
    </w:p>
    <w:p>
      <w:pPr>
        <w:pStyle w:val="TheoryText"/>
      </w:pPr>
      <w:r>
        <w:t xml:space="preserve">Excel recunoaste automat 3 tipuri principale de date: </w:t>
      </w:r>
      <w:r>
        <w:rPr>
          <w:b/>
        </w:rPr>
        <w:t>Text</w:t>
      </w:r>
      <w:r>
        <w:t xml:space="preserve"> - cuvinte, propozitii → </w:t>
      </w:r>
      <w:r>
        <w:rPr>
          <w:b/>
        </w:rPr>
        <w:t>aliniat la STANGA</w:t>
      </w:r>
      <w:r>
        <w:t xml:space="preserve"> </w:t>
      </w:r>
      <w:r>
        <w:rPr>
          <w:b/>
        </w:rPr>
        <w:t>Numere</w:t>
      </w:r>
      <w:r>
        <w:t xml:space="preserve"> - valori numerice → </w:t>
      </w:r>
      <w:r>
        <w:rPr>
          <w:b/>
        </w:rPr>
        <w:t>aliniat la DREAPTA</w:t>
      </w:r>
      <w:r>
        <w:t xml:space="preserve"> </w:t>
      </w:r>
      <w:r>
        <w:rPr>
          <w:b/>
        </w:rPr>
        <w:t>Date/Ore</w:t>
      </w:r>
      <w:r>
        <w:t xml:space="preserve"> - calendar, timp → </w:t>
      </w:r>
      <w:r>
        <w:rPr>
          <w:b/>
        </w:rPr>
        <w:t>aliniat la DREAPTA</w:t>
      </w:r>
      <w:r>
        <w:t xml:space="preserve"> </w:t>
      </w:r>
      <w:r>
        <w:rPr>
          <w:b/>
        </w:rPr>
        <w:t>Cum recunosti tipul?</w:t>
      </w:r>
      <w:r>
        <w:t xml:space="preserve"> Daca un numar e aliniat la...</w:t>
      </w:r>
    </w:p>
    <w:p>
      <w:pPr>
        <w:pStyle w:val="TheoryText"/>
      </w:pPr>
      <w:r>
        <w:rPr>
          <w:b/>
          <w:sz w:val="20"/>
        </w:rPr>
        <w:t>Introducerea datelor</w:t>
      </w:r>
    </w:p>
    <w:p>
      <w:pPr>
        <w:pStyle w:val="TheoryText"/>
      </w:pPr>
      <w:r>
        <w:t xml:space="preserve">Pentru a introduce date: 1. Click pe celula dorita 2. Tasteaza valoarea 3. Apasa Enter (merge jos) sau Tab (merge dreapta) Poti formata textul folosind shortcut-uri: </w:t>
      </w:r>
      <w:r>
        <w:rPr>
          <w:b/>
        </w:rPr>
        <w:t>Ctrl + B</w:t>
      </w:r>
      <w:r>
        <w:t xml:space="preserve"> pentru Bold (ingrosare), **Ctrl...</w:t>
      </w:r>
    </w:p>
    <w:p>
      <w:pPr>
        <w:pStyle w:val="TheoryText"/>
      </w:pPr>
      <w:r>
        <w:rPr>
          <w:b/>
          <w:sz w:val="20"/>
        </w:rPr>
        <w:t>Formatarea textului</w:t>
      </w:r>
    </w:p>
    <w:p>
      <w:pPr>
        <w:pStyle w:val="TheoryText"/>
      </w:pPr>
      <w:r>
        <w:t xml:space="preserve">Din tab-ul </w:t>
      </w:r>
      <w:r>
        <w:rPr>
          <w:b/>
        </w:rPr>
        <w:t>Home</w:t>
      </w:r>
      <w:r>
        <w:t xml:space="preserve"> poti formata textul: </w:t>
      </w:r>
      <w:r>
        <w:rPr>
          <w:b/>
        </w:rPr>
        <w:t>B</w:t>
      </w:r>
      <w:r>
        <w:t xml:space="preserve"> - Bold (ingrosare) → shortcut: </w:t>
      </w:r>
      <w:r>
        <w:rPr>
          <w:b/>
        </w:rPr>
        <w:t>Ctrl + B</w:t>
      </w:r>
      <w:r>
        <w:t xml:space="preserve"> </w:t>
      </w:r>
      <w:r>
        <w:rPr>
          <w:b/>
        </w:rPr>
        <w:t>I</w:t>
      </w:r>
      <w:r>
        <w:t xml:space="preserve"> - Italic (inclinare) → shortcut: </w:t>
      </w:r>
      <w:r>
        <w:rPr>
          <w:b/>
        </w:rPr>
        <w:t>Ctrl + I</w:t>
      </w:r>
      <w:r>
        <w:t xml:space="preserve"> </w:t>
      </w:r>
      <w:r>
        <w:rPr>
          <w:b/>
        </w:rPr>
        <w:t>U</w:t>
      </w:r>
      <w:r>
        <w:t xml:space="preserve"> - Underline (subliniere) → shortcut: </w:t>
      </w:r>
      <w:r>
        <w:rPr>
          <w:b/>
        </w:rPr>
        <w:t>Ctrl + U</w:t>
      </w:r>
      <w:r>
        <w:t xml:space="preserve"> Poti schimba fontul, marimea si culoarea textului din acelasi tab. Dupa ce introduci date: apasa </w:t>
      </w:r>
      <w:r>
        <w:rPr>
          <w:b/>
        </w:rPr>
        <w:t>Enter</w:t>
      </w:r>
      <w:r>
        <w:t>...</w:t>
      </w:r>
    </w:p>
    <w:p>
      <w:pPr>
        <w:pStyle w:val="TheoryText"/>
      </w:pPr>
      <w:r>
        <w:rPr>
          <w:b/>
          <w:sz w:val="20"/>
        </w:rPr>
        <w:t>Formatarea numerelor</w:t>
      </w:r>
    </w:p>
    <w:p>
      <w:pPr>
        <w:pStyle w:val="TheoryText"/>
      </w:pPr>
      <w:r>
        <w:t>Numerele pot fi formatate ca: General - fara formatare speciala Number - cu zecimale (1,234.56) Currency - cu simbol monetar (1,234.56 lei) Percentage -...</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Text</w:t>
            </w:r>
          </w:p>
        </w:tc>
        <w:tc>
          <w:tcPr>
            <w:tcW w:type="dxa" w:w="4819"/>
          </w:tcPr>
          <w:p>
            <w:r>
              <w:rPr>
                <w:sz w:val="18"/>
              </w:rPr>
            </w:r>
          </w:p>
        </w:tc>
      </w:tr>
      <w:tr>
        <w:tc>
          <w:tcPr>
            <w:tcW w:type="dxa" w:w="4819"/>
          </w:tcPr>
          <w:p>
            <w:r>
              <w:rPr>
                <w:sz w:val="18"/>
              </w:rPr>
              <w:t>aliniat la STANGA</w:t>
            </w:r>
          </w:p>
        </w:tc>
        <w:tc>
          <w:tcPr>
            <w:tcW w:type="dxa" w:w="4819"/>
          </w:tcPr>
          <w:p>
            <w:r>
              <w:rPr>
                <w:sz w:val="18"/>
              </w:rPr>
            </w:r>
          </w:p>
        </w:tc>
      </w:tr>
      <w:tr>
        <w:tc>
          <w:tcPr>
            <w:tcW w:type="dxa" w:w="4819"/>
          </w:tcPr>
          <w:p>
            <w:r>
              <w:rPr>
                <w:sz w:val="18"/>
              </w:rPr>
              <w:t>Numere</w:t>
            </w:r>
          </w:p>
        </w:tc>
        <w:tc>
          <w:tcPr>
            <w:tcW w:type="dxa" w:w="4819"/>
          </w:tcPr>
          <w:p>
            <w:r>
              <w:rPr>
                <w:sz w:val="18"/>
              </w:rPr>
            </w:r>
          </w:p>
        </w:tc>
      </w:tr>
      <w:tr>
        <w:tc>
          <w:tcPr>
            <w:tcW w:type="dxa" w:w="4819"/>
          </w:tcPr>
          <w:p>
            <w:r>
              <w:rPr>
                <w:sz w:val="18"/>
              </w:rPr>
              <w:t>Ctrl + B</w:t>
            </w:r>
          </w:p>
        </w:tc>
        <w:tc>
          <w:tcPr>
            <w:tcW w:type="dxa" w:w="4819"/>
          </w:tcPr>
          <w:p>
            <w:r>
              <w:rPr>
                <w:sz w:val="18"/>
              </w:rPr>
            </w:r>
          </w:p>
        </w:tc>
      </w:tr>
      <w:tr>
        <w:tc>
          <w:tcPr>
            <w:tcW w:type="dxa" w:w="4819"/>
          </w:tcPr>
          <w:p>
            <w:r>
              <w:rPr>
                <w:sz w:val="18"/>
              </w:rPr>
              <w:t>Home</w:t>
            </w:r>
          </w:p>
        </w:tc>
        <w:tc>
          <w:tcPr>
            <w:tcW w:type="dxa" w:w="4819"/>
          </w:tcPr>
          <w:p>
            <w:r>
              <w:rPr>
                <w:sz w:val="18"/>
              </w:rPr>
            </w:r>
          </w:p>
        </w:tc>
      </w:tr>
      <w:tr>
        <w:tc>
          <w:tcPr>
            <w:tcW w:type="dxa" w:w="4819"/>
          </w:tcPr>
          <w:p>
            <w:r>
              <w:rPr>
                <w:sz w:val="18"/>
              </w:rPr>
              <w:t>B</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Cum recunosti ca Excel considera un numar ca TEXT?</w:t>
      </w:r>
    </w:p>
    <w:p>
      <w:pPr>
        <w:pStyle w:val="ExerciseText"/>
        <w:ind w:left="567"/>
      </w:pPr>
      <w:r>
        <w:t>☐ A) Este aliniat la dreapta</w:t>
      </w:r>
    </w:p>
    <w:p>
      <w:pPr>
        <w:pStyle w:val="ExerciseText"/>
        <w:ind w:left="567"/>
      </w:pPr>
      <w:r>
        <w:t>☐ B) Este aliniat la stanga</w:t>
      </w:r>
    </w:p>
    <w:p>
      <w:pPr>
        <w:pStyle w:val="ExerciseText"/>
        <w:ind w:left="567"/>
      </w:pPr>
      <w:r>
        <w:t>☐ C) Este scris cu rosu</w:t>
      </w:r>
    </w:p>
    <w:p>
      <w:pPr>
        <w:spacing w:after="40"/>
      </w:pPr>
    </w:p>
    <w:p>
      <w:pPr>
        <w:pStyle w:val="ExerciseText"/>
      </w:pPr>
      <w:r>
        <w:rPr>
          <w:b/>
          <w:sz w:val="20"/>
        </w:rPr>
        <w:t xml:space="preserve">E2. (Standard **) </w:t>
      </w:r>
      <w:r>
        <w:rPr>
          <w:sz w:val="20"/>
        </w:rPr>
        <w:t>Ce shortcut aplica formatarea Bold?</w:t>
      </w:r>
    </w:p>
    <w:p>
      <w:pPr>
        <w:pStyle w:val="ExerciseText"/>
        <w:ind w:left="567"/>
      </w:pPr>
      <w:r>
        <w:t>☐ A) Ctrl + I</w:t>
      </w:r>
    </w:p>
    <w:p>
      <w:pPr>
        <w:pStyle w:val="ExerciseText"/>
        <w:ind w:left="567"/>
      </w:pPr>
      <w:r>
        <w:t>☐ B) Ctrl + B</w:t>
      </w:r>
    </w:p>
    <w:p>
      <w:pPr>
        <w:pStyle w:val="ExerciseText"/>
        <w:ind w:left="567"/>
      </w:pPr>
      <w:r>
        <w:t>☐ C) Ctrl + U</w:t>
      </w:r>
    </w:p>
    <w:p>
      <w:pPr>
        <w:spacing w:after="40"/>
      </w:pPr>
    </w:p>
    <w:p>
      <w:pPr>
        <w:pStyle w:val="ExerciseText"/>
      </w:pPr>
      <w:r>
        <w:rPr>
          <w:b/>
          <w:sz w:val="20"/>
        </w:rPr>
        <w:t xml:space="preserve">E3. (Avansat ***) </w:t>
      </w:r>
      <w:r>
        <w:rPr>
          <w:sz w:val="20"/>
        </w:rPr>
        <w:t>Ce tasta apesi pentru a te muta la celula din dreapta dupa ce introduci date?</w:t>
      </w:r>
    </w:p>
    <w:p>
      <w:pPr>
        <w:pStyle w:val="ExerciseText"/>
        <w:ind w:left="567"/>
      </w:pPr>
      <w:r>
        <w:t>☐ A) Enter</w:t>
      </w:r>
    </w:p>
    <w:p>
      <w:pPr>
        <w:pStyle w:val="ExerciseText"/>
        <w:ind w:left="567"/>
      </w:pPr>
      <w:r>
        <w:t>☐ B) Tab</w:t>
      </w:r>
    </w:p>
    <w:p>
      <w:pPr>
        <w:pStyle w:val="ExerciseText"/>
        <w:ind w:left="567"/>
      </w:pPr>
      <w:r>
        <w:t>☐ C) Escape</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CLS8-M1-L3</w:t>
      </w:r>
    </w:p>
    <w:p>
      <w:pPr>
        <w:pStyle w:val="SheetTitle"/>
      </w:pPr>
      <w:r>
        <w:t>L3. Operatii de formatare. Tipuri de date: text, numeric, data</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Ce este o formula?</w:t>
      </w:r>
    </w:p>
    <w:p>
      <w:pPr>
        <w:pStyle w:val="TheoryText"/>
      </w:pPr>
      <w:r>
        <w:t>O formula este o expresie care efectueaza calcule pe valori din foaia de calcul. Toate formulele incep cu...</w:t>
      </w:r>
    </w:p>
    <w:p>
      <w:pPr>
        <w:pStyle w:val="TheoryText"/>
      </w:pPr>
      <w:r>
        <w:rPr>
          <w:b/>
          <w:sz w:val="20"/>
        </w:rPr>
        <w:t>Referinte la celule</w:t>
      </w:r>
    </w:p>
    <w:p>
      <w:pPr>
        <w:pStyle w:val="TheoryText"/>
      </w:pPr>
      <w:r>
        <w:t xml:space="preserve">In loc sa scrii numere direct in formula, folosesti adresa celulei. =A1+A2 este mai bun decat =10+5 pentru ca: Rezultatul se actualizeaza automat Poti schimba valorile fara a modifica formula E mai usor de inteles si verificat </w:t>
      </w:r>
      <w:r>
        <w:rPr>
          <w:b/>
        </w:rPr>
        <w:t>Ordinea operatiilor:</w:t>
      </w:r>
      <w:r>
        <w:t xml:space="preserve"> Excel respecta regulile matematice - inmultirea (*) si impartirea (/) se executa INAINTEA adunarii (+) si scaderii (-). Exemplu:...</w:t>
      </w:r>
    </w:p>
    <w:p>
      <w:pPr>
        <w:pStyle w:val="TheoryText"/>
      </w:pPr>
      <w:r>
        <w:rPr>
          <w:b/>
          <w:sz w:val="20"/>
        </w:rPr>
        <w:t>Ordinea operatiilor</w:t>
      </w:r>
    </w:p>
    <w:p>
      <w:pPr>
        <w:pStyle w:val="TheoryText"/>
      </w:pPr>
      <w:r>
        <w:t xml:space="preserve">Excel respecta ordinea matematica a operatiilor: 1. Paranteze ( ) 2. Inmultire si Impartire * / 3. Adunare si Scadere + - Exemplu: =2+3*4 = 2 + 12 = 14 (nu 20!) </w:t>
      </w:r>
      <w:r>
        <w:rPr>
          <w:b/>
        </w:rPr>
        <w:t>Erori comune:</w:t>
      </w:r>
      <w:r>
        <w:t xml:space="preserve"> Cand incerci sa imparti la zero, Excel afiseaza eroarea </w:t>
      </w:r>
      <w:r>
        <w:rPr>
          <w:b/>
        </w:rPr>
        <w:t>#DIV/0!</w:t>
      </w:r>
      <w:r>
        <w:t xml:space="preserve"> (division by...</w:t>
      </w:r>
    </w:p>
    <w:p>
      <w:pPr>
        <w:pStyle w:val="TheoryText"/>
      </w:pPr>
      <w:r>
        <w:rPr>
          <w:b/>
          <w:sz w:val="20"/>
        </w:rPr>
        <w:t>Operatia de impartire</w:t>
      </w:r>
    </w:p>
    <w:p>
      <w:pPr>
        <w:pStyle w:val="TheoryText"/>
      </w:pPr>
      <w:r>
        <w:t>Operatorul / (slash) realizeaza impartirea in Excel. Formula =A1/B1 imparte valoarea din A1 la valoarea din B1. Daca A1=10 si B1=5, rezultatul este 10/5=2. Atentie: impartirea...</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Ordinea operatiilor:</w:t>
            </w:r>
          </w:p>
        </w:tc>
        <w:tc>
          <w:tcPr>
            <w:tcW w:type="dxa" w:w="4819"/>
          </w:tcPr>
          <w:p>
            <w:r>
              <w:rPr>
                <w:sz w:val="18"/>
              </w:rPr>
            </w:r>
          </w:p>
        </w:tc>
      </w:tr>
      <w:tr>
        <w:tc>
          <w:tcPr>
            <w:tcW w:type="dxa" w:w="4819"/>
          </w:tcPr>
          <w:p>
            <w:r>
              <w:rPr>
                <w:sz w:val="18"/>
              </w:rPr>
              <w:t>Erori comune:</w:t>
            </w:r>
          </w:p>
        </w:tc>
        <w:tc>
          <w:tcPr>
            <w:tcW w:type="dxa" w:w="4819"/>
          </w:tcPr>
          <w:p>
            <w:r>
              <w:rPr>
                <w:sz w:val="18"/>
              </w:rPr>
            </w:r>
          </w:p>
        </w:tc>
      </w:tr>
      <w:tr>
        <w:tc>
          <w:tcPr>
            <w:tcW w:type="dxa" w:w="4819"/>
          </w:tcPr>
          <w:p>
            <w:r>
              <w:rPr>
                <w:sz w:val="18"/>
              </w:rPr>
              <w:t>#DIV/0!</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Cu ce caracter incep TOATE formulele in Excel?</w:t>
      </w:r>
    </w:p>
    <w:p>
      <w:pPr>
        <w:pStyle w:val="ExerciseText"/>
        <w:ind w:left="567"/>
      </w:pPr>
      <w:r>
        <w:t>☐ A) +</w:t>
      </w:r>
    </w:p>
    <w:p>
      <w:pPr>
        <w:pStyle w:val="ExerciseText"/>
        <w:ind w:left="567"/>
      </w:pPr>
      <w:r>
        <w:t>☐ B) =</w:t>
      </w:r>
    </w:p>
    <w:p>
      <w:pPr>
        <w:pStyle w:val="ExerciseText"/>
        <w:ind w:left="567"/>
      </w:pPr>
      <w:r>
        <w:t>☐ C) #</w:t>
      </w:r>
    </w:p>
    <w:p>
      <w:pPr>
        <w:spacing w:after="40"/>
      </w:pPr>
    </w:p>
    <w:p>
      <w:pPr>
        <w:pStyle w:val="ExerciseText"/>
      </w:pPr>
      <w:r>
        <w:rPr>
          <w:b/>
          <w:sz w:val="20"/>
        </w:rPr>
        <w:t xml:space="preserve">E2. (Standard **) </w:t>
      </w:r>
      <w:r>
        <w:rPr>
          <w:sz w:val="20"/>
        </w:rPr>
        <w:t>Care este rezultatul formulei =2+3*4?</w:t>
      </w:r>
    </w:p>
    <w:p>
      <w:pPr>
        <w:pStyle w:val="ExerciseText"/>
        <w:ind w:left="567"/>
      </w:pPr>
      <w:r>
        <w:t>☐ A) 20</w:t>
      </w:r>
    </w:p>
    <w:p>
      <w:pPr>
        <w:pStyle w:val="ExerciseText"/>
        <w:ind w:left="567"/>
      </w:pPr>
      <w:r>
        <w:t>☐ B) 14</w:t>
      </w:r>
    </w:p>
    <w:p>
      <w:pPr>
        <w:pStyle w:val="ExerciseText"/>
        <w:ind w:left="567"/>
      </w:pPr>
      <w:r>
        <w:t>☐ C) 24</w:t>
      </w:r>
    </w:p>
    <w:p>
      <w:pPr>
        <w:spacing w:after="40"/>
      </w:pPr>
    </w:p>
    <w:p>
      <w:pPr>
        <w:pStyle w:val="ExerciseText"/>
      </w:pPr>
      <w:r>
        <w:rPr>
          <w:b/>
          <w:sz w:val="20"/>
        </w:rPr>
        <w:t xml:space="preserve">E3. (Avansat ***) </w:t>
      </w:r>
      <w:r>
        <w:rPr>
          <w:sz w:val="20"/>
        </w:rPr>
        <w:t>Ce inseamna eroarea #DIV/0! ?</w:t>
      </w:r>
    </w:p>
    <w:p>
      <w:pPr>
        <w:pStyle w:val="ExerciseText"/>
        <w:ind w:left="567"/>
      </w:pPr>
      <w:r>
        <w:t>☐ A) Celula nu exista</w:t>
      </w:r>
    </w:p>
    <w:p>
      <w:pPr>
        <w:pStyle w:val="ExerciseText"/>
        <w:ind w:left="567"/>
      </w:pPr>
      <w:r>
        <w:t>☐ B) Impartire la zero</w:t>
      </w:r>
    </w:p>
    <w:p>
      <w:pPr>
        <w:pStyle w:val="ExerciseText"/>
        <w:ind w:left="567"/>
      </w:pPr>
      <w:r>
        <w:t>☐ C) Formula gresita</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CLS8-M1-L4</w:t>
      </w:r>
    </w:p>
    <w:p>
      <w:pPr>
        <w:pStyle w:val="SheetTitle"/>
      </w:pPr>
      <w:r>
        <w:t>L4. Formule si functii: SUM, MIN, MAX, IF</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Ce este o functie?</w:t>
      </w:r>
    </w:p>
    <w:p>
      <w:pPr>
        <w:pStyle w:val="TheoryText"/>
      </w:pPr>
      <w:r>
        <w:t>O functie este o formula predefinita care efectueaza calcule specifice. Structura: =NUME_FUNCTIE(argumente)</w:t>
        <w:br/>
        <w:br/>
        <w:t xml:space="preserve">Cea mai folosita functie este </w:t>
      </w:r>
      <w:r>
        <w:rPr>
          <w:b/>
        </w:rPr>
        <w:t>SUM</w:t>
      </w:r>
      <w:r>
        <w:t xml:space="preserve"> - calculeaza suma (totalul) valorilor dintr-un interval. Exemplu: </w:t>
      </w:r>
      <w:r>
        <w:rPr>
          <w:b/>
        </w:rPr>
        <w:t>=SUM(A1:A10)</w:t>
      </w:r>
      <w:r>
        <w:t xml:space="preserve"> aduna toate valorile de la A1 la A10.</w:t>
      </w:r>
    </w:p>
    <w:p>
      <w:pPr>
        <w:pStyle w:val="TheoryText"/>
      </w:pPr>
      <w:r>
        <w:rPr>
          <w:b/>
          <w:sz w:val="20"/>
        </w:rPr>
        <w:t>Functia AVERAGE (Media)</w:t>
      </w:r>
    </w:p>
    <w:p>
      <w:pPr>
        <w:pStyle w:val="TheoryText"/>
      </w:pPr>
      <w:r>
        <w:t>Functia AVERAGE calculeaza media aritmetica a valorilor. Sintaxa: =AVERAGE(interval). Exemplu: =AVERAGE(A1:A10) calculeaza media tuturor valorilor de la A1 la A10. Atentie: in Excel international se foloseste AVERAGE, nu MEDIA!</w:t>
      </w:r>
    </w:p>
    <w:p>
      <w:pPr>
        <w:pStyle w:val="TheoryText"/>
      </w:pPr>
      <w:r>
        <w:rPr>
          <w:b/>
          <w:sz w:val="20"/>
        </w:rPr>
        <w:t>Functiile MAX si MIN</w:t>
      </w:r>
    </w:p>
    <w:p>
      <w:pPr>
        <w:pStyle w:val="TheoryText"/>
      </w:pPr>
      <w:r>
        <w:t>MAX returneaza cea mai mare valoare dintr-un interval. MIN returneaza cea mai mica valoare. Exemple: =MAX(A1:A10) gaseste nota maxima. =MIN(A1:A10) gaseste nota minima. Utile pentru a gasi extreme in date!</w:t>
      </w:r>
    </w:p>
    <w:p>
      <w:pPr>
        <w:pStyle w:val="TheoryText"/>
      </w:pPr>
      <w:r>
        <w:rPr>
          <w:b/>
          <w:sz w:val="20"/>
        </w:rPr>
        <w:t>Functia COUNT (Numarare)</w:t>
      </w:r>
    </w:p>
    <w:p>
      <w:pPr>
        <w:pStyle w:val="TheoryText"/>
      </w:pPr>
      <w:r>
        <w:t>COUNT numara cate celule contin numere intr-un interval. Nu numara text sau celule goale! Exemplu: daca A1:A5 are {10, "text", 20, 30, gol}, COUNT(A1:A5) = 3 (doar numerele 10, 20, 30). Pentru a numara toate celulele nevide, foloseste COUNTA.</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SUM</w:t>
            </w:r>
          </w:p>
        </w:tc>
        <w:tc>
          <w:tcPr>
            <w:tcW w:type="dxa" w:w="4819"/>
          </w:tcPr>
          <w:p>
            <w:r>
              <w:rPr>
                <w:sz w:val="18"/>
              </w:rPr>
            </w:r>
          </w:p>
        </w:tc>
      </w:tr>
      <w:tr>
        <w:tc>
          <w:tcPr>
            <w:tcW w:type="dxa" w:w="4819"/>
          </w:tcPr>
          <w:p>
            <w:r>
              <w:rPr>
                <w:sz w:val="18"/>
              </w:rPr>
              <w:t>=SUM(A1:A10)</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Ce functie calculeaza suma valorilor dintr-un interval?</w:t>
      </w:r>
    </w:p>
    <w:p>
      <w:pPr>
        <w:pStyle w:val="ExerciseText"/>
        <w:ind w:left="567"/>
      </w:pPr>
      <w:r>
        <w:t>☐ A) AVERAGE</w:t>
      </w:r>
    </w:p>
    <w:p>
      <w:pPr>
        <w:pStyle w:val="ExerciseText"/>
        <w:ind w:left="567"/>
      </w:pPr>
      <w:r>
        <w:t>☐ B) SUM</w:t>
      </w:r>
    </w:p>
    <w:p>
      <w:pPr>
        <w:pStyle w:val="ExerciseText"/>
        <w:ind w:left="567"/>
      </w:pPr>
      <w:r>
        <w:t>☐ C) COUNT</w:t>
      </w:r>
    </w:p>
    <w:p>
      <w:pPr>
        <w:spacing w:after="40"/>
      </w:pPr>
    </w:p>
    <w:p>
      <w:pPr>
        <w:pStyle w:val="ExerciseText"/>
      </w:pPr>
      <w:r>
        <w:rPr>
          <w:b/>
          <w:sz w:val="20"/>
        </w:rPr>
        <w:t xml:space="preserve">E2. (Standard **) </w:t>
      </w:r>
      <w:r>
        <w:rPr>
          <w:sz w:val="20"/>
        </w:rPr>
        <w:t>Care este sintaxa corecta pentru media valorilor din A1 la A10?</w:t>
      </w:r>
    </w:p>
    <w:p>
      <w:pPr>
        <w:pStyle w:val="ExerciseText"/>
        <w:ind w:left="567"/>
      </w:pPr>
      <w:r>
        <w:t>☐ A) =MEDIA(A1:A10)</w:t>
      </w:r>
    </w:p>
    <w:p>
      <w:pPr>
        <w:pStyle w:val="ExerciseText"/>
        <w:ind w:left="567"/>
      </w:pPr>
      <w:r>
        <w:t>☐ B) =AVERAGE(A1:A10)</w:t>
      </w:r>
    </w:p>
    <w:p>
      <w:pPr>
        <w:pStyle w:val="ExerciseText"/>
        <w:ind w:left="567"/>
      </w:pPr>
      <w:r>
        <w:t>☐ C) =AVG(A1-A10)</w:t>
      </w:r>
    </w:p>
    <w:p>
      <w:pPr>
        <w:spacing w:after="40"/>
      </w:pPr>
    </w:p>
    <w:p>
      <w:pPr>
        <w:pStyle w:val="ExerciseText"/>
      </w:pPr>
      <w:r>
        <w:rPr>
          <w:b/>
          <w:sz w:val="20"/>
        </w:rPr>
        <w:t xml:space="preserve">E3. (Avansat ***) </w:t>
      </w:r>
      <w:r>
        <w:rPr>
          <w:sz w:val="20"/>
        </w:rPr>
        <w:t>Ce functie returneaza cea mai mare valoare dintr-un interval?</w:t>
      </w:r>
    </w:p>
    <w:p>
      <w:pPr>
        <w:pStyle w:val="ExerciseText"/>
        <w:ind w:left="567"/>
      </w:pPr>
      <w:r>
        <w:t>☐ A) MIN</w:t>
      </w:r>
    </w:p>
    <w:p>
      <w:pPr>
        <w:pStyle w:val="ExerciseText"/>
        <w:ind w:left="567"/>
      </w:pPr>
      <w:r>
        <w:t>☐ B) MAX</w:t>
      </w:r>
    </w:p>
    <w:p>
      <w:pPr>
        <w:pStyle w:val="ExerciseText"/>
        <w:ind w:left="567"/>
      </w:pPr>
      <w:r>
        <w:t>☐ C) COUNT</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CLS8-M1-L5</w:t>
      </w:r>
    </w:p>
    <w:p>
      <w:pPr>
        <w:pStyle w:val="SheetTitle"/>
      </w:pPr>
      <w:r>
        <w:t>L5. Serii de date si reprezentari grafice (diagrame)</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De ce grafice?</w:t>
      </w:r>
    </w:p>
    <w:p>
      <w:pPr>
        <w:pStyle w:val="TheoryText"/>
      </w:pPr>
      <w:r>
        <w:t xml:space="preserve">Graficele transforma datele numerice in imagini vizuale, usor de inteles. O imagine valoreaza cat 1000 de cuvinte - un grafic bun comunica instantaneu ce arata datele! </w:t>
      </w:r>
      <w:r>
        <w:rPr>
          <w:b/>
        </w:rPr>
        <w:t>Cand folosesti fiecare tip:</w:t>
      </w:r>
      <w:r>
        <w:t xml:space="preserve"> - </w:t>
      </w:r>
      <w:r>
        <w:rPr>
          <w:b/>
        </w:rPr>
        <w:t>Line (Linie)</w:t>
      </w:r>
      <w:r>
        <w:t xml:space="preserve"> - evolutie in timp (vanzari pe luni, temperatura pe zile) - </w:t>
      </w:r>
      <w:r>
        <w:rPr>
          <w:b/>
        </w:rPr>
        <w:t>Column (Coloana)</w:t>
      </w:r>
      <w:r>
        <w:t xml:space="preserve"> - compara categorii (note pe...</w:t>
      </w:r>
    </w:p>
    <w:p>
      <w:pPr>
        <w:pStyle w:val="TheoryText"/>
      </w:pPr>
      <w:r>
        <w:rPr>
          <w:b/>
          <w:sz w:val="20"/>
        </w:rPr>
        <w:t>Grafic Column (Bara verticala)</w:t>
      </w:r>
    </w:p>
    <w:p>
      <w:pPr>
        <w:pStyle w:val="TheoryText"/>
      </w:pPr>
      <w:r>
        <w:t xml:space="preserve">Graficul </w:t>
      </w:r>
      <w:r>
        <w:rPr>
          <w:b/>
        </w:rPr>
        <w:t>Column (Coloana/Bara verticala)</w:t>
      </w:r>
      <w:r>
        <w:t xml:space="preserve"> este folosit pentru a compara valori intre diferite categorii. Fiecare coloana reprezinta o categorie diferita. Graficul </w:t>
      </w:r>
      <w:r>
        <w:rPr>
          <w:b/>
        </w:rPr>
        <w:t>Pie (Circular)</w:t>
      </w:r>
      <w:r>
        <w:t xml:space="preserve"> arata </w:t>
      </w:r>
      <w:r>
        <w:rPr>
          <w:b/>
        </w:rPr>
        <w:t>proportii dintr-un total (100%)</w:t>
      </w:r>
      <w:r>
        <w:t>. Fiecare "felie" reprezinta un procent din intreg...</w:t>
      </w:r>
    </w:p>
    <w:p>
      <w:pPr>
        <w:pStyle w:val="TheoryText"/>
      </w:pPr>
      <w:r>
        <w:rPr>
          <w:b/>
          <w:sz w:val="20"/>
        </w:rPr>
        <w:t>Grafic Pie (Circular)</w:t>
      </w:r>
    </w:p>
    <w:p>
      <w:pPr>
        <w:pStyle w:val="TheoryText"/>
      </w:pPr>
      <w:r>
        <w:t xml:space="preserve">Folosit pentru a arata </w:t>
      </w:r>
      <w:r>
        <w:rPr>
          <w:b/>
        </w:rPr>
        <w:t>proportii dintr-un total (100%)</w:t>
      </w:r>
      <w:r>
        <w:t xml:space="preserve">. Fiecare "felie" reprezinta un procent din intreg. </w:t>
      </w:r>
      <w:r>
        <w:rPr>
          <w:b/>
        </w:rPr>
        <w:t>Pasii pentru a crea un grafic:</w:t>
      </w:r>
      <w:r>
        <w:t xml:space="preserve"> 1. </w:t>
      </w:r>
      <w:r>
        <w:rPr>
          <w:b/>
        </w:rPr>
        <w:t>Selecteaza datele</w:t>
      </w:r>
      <w:r>
        <w:t xml:space="preserve"> (inclusiv titlurile coloanelor) 2. Mergi la </w:t>
      </w:r>
      <w:r>
        <w:rPr>
          <w:b/>
        </w:rPr>
        <w:t>Insert → Charts</w:t>
      </w:r>
      <w:r>
        <w:t>...</w:t>
      </w:r>
    </w:p>
    <w:p>
      <w:pPr>
        <w:pStyle w:val="TheoryText"/>
      </w:pPr>
      <w:r>
        <w:rPr>
          <w:b/>
          <w:sz w:val="20"/>
        </w:rPr>
        <w:t>Alegerea tipului de grafic</w:t>
      </w:r>
    </w:p>
    <w:p>
      <w:pPr>
        <w:pStyle w:val="TheoryText"/>
      </w:pPr>
      <w:r>
        <w:t>Alege tipul de grafic potrivit datelor tale: Pie (circular) - maxim 5-6 categorii, arata proportii din 100%. Column (coloana) - compara valori intre categorii. Line (linie) - arata evolutia in...</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Cand folosesti fiecare tip:</w:t>
            </w:r>
          </w:p>
        </w:tc>
        <w:tc>
          <w:tcPr>
            <w:tcW w:type="dxa" w:w="4819"/>
          </w:tcPr>
          <w:p>
            <w:r>
              <w:rPr>
                <w:sz w:val="18"/>
              </w:rPr>
            </w:r>
          </w:p>
        </w:tc>
      </w:tr>
      <w:tr>
        <w:tc>
          <w:tcPr>
            <w:tcW w:type="dxa" w:w="4819"/>
          </w:tcPr>
          <w:p>
            <w:r>
              <w:rPr>
                <w:sz w:val="18"/>
              </w:rPr>
              <w:t>Line (Linie)</w:t>
            </w:r>
          </w:p>
        </w:tc>
        <w:tc>
          <w:tcPr>
            <w:tcW w:type="dxa" w:w="4819"/>
          </w:tcPr>
          <w:p>
            <w:r>
              <w:rPr>
                <w:sz w:val="18"/>
              </w:rPr>
            </w:r>
          </w:p>
        </w:tc>
      </w:tr>
      <w:tr>
        <w:tc>
          <w:tcPr>
            <w:tcW w:type="dxa" w:w="4819"/>
          </w:tcPr>
          <w:p>
            <w:r>
              <w:rPr>
                <w:sz w:val="18"/>
              </w:rPr>
              <w:t>Column (Coloana)</w:t>
            </w:r>
          </w:p>
        </w:tc>
        <w:tc>
          <w:tcPr>
            <w:tcW w:type="dxa" w:w="4819"/>
          </w:tcPr>
          <w:p>
            <w:r>
              <w:rPr>
                <w:sz w:val="18"/>
              </w:rPr>
            </w:r>
          </w:p>
        </w:tc>
      </w:tr>
      <w:tr>
        <w:tc>
          <w:tcPr>
            <w:tcW w:type="dxa" w:w="4819"/>
          </w:tcPr>
          <w:p>
            <w:r>
              <w:rPr>
                <w:sz w:val="18"/>
              </w:rPr>
              <w:t>Column (Coloana/Bara verticala)</w:t>
            </w:r>
          </w:p>
        </w:tc>
        <w:tc>
          <w:tcPr>
            <w:tcW w:type="dxa" w:w="4819"/>
          </w:tcPr>
          <w:p>
            <w:r>
              <w:rPr>
                <w:sz w:val="18"/>
              </w:rPr>
            </w:r>
          </w:p>
        </w:tc>
      </w:tr>
      <w:tr>
        <w:tc>
          <w:tcPr>
            <w:tcW w:type="dxa" w:w="4819"/>
          </w:tcPr>
          <w:p>
            <w:r>
              <w:rPr>
                <w:sz w:val="18"/>
              </w:rPr>
              <w:t>Pie (Circular)</w:t>
            </w:r>
          </w:p>
        </w:tc>
        <w:tc>
          <w:tcPr>
            <w:tcW w:type="dxa" w:w="4819"/>
          </w:tcPr>
          <w:p>
            <w:r>
              <w:rPr>
                <w:sz w:val="18"/>
              </w:rPr>
            </w:r>
          </w:p>
        </w:tc>
      </w:tr>
      <w:tr>
        <w:tc>
          <w:tcPr>
            <w:tcW w:type="dxa" w:w="4819"/>
          </w:tcPr>
          <w:p>
            <w:r>
              <w:rPr>
                <w:sz w:val="18"/>
              </w:rPr>
              <w:t>proportii dintr-un total (100%)</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Ce tip de grafic este cel mai potrivit pentru a arata evolutia vanzarilor pe 12 luni?</w:t>
      </w:r>
    </w:p>
    <w:p>
      <w:pPr>
        <w:pStyle w:val="ExerciseText"/>
        <w:ind w:left="567"/>
      </w:pPr>
      <w:r>
        <w:t>☐ A) Pie (Circular)</w:t>
      </w:r>
    </w:p>
    <w:p>
      <w:pPr>
        <w:pStyle w:val="ExerciseText"/>
        <w:ind w:left="567"/>
      </w:pPr>
      <w:r>
        <w:t>☐ B) Line (Linie)</w:t>
      </w:r>
    </w:p>
    <w:p>
      <w:pPr>
        <w:pStyle w:val="ExerciseText"/>
        <w:ind w:left="567"/>
      </w:pPr>
      <w:r>
        <w:t>☐ C) Scatter</w:t>
      </w:r>
    </w:p>
    <w:p>
      <w:pPr>
        <w:spacing w:after="40"/>
      </w:pPr>
    </w:p>
    <w:p>
      <w:pPr>
        <w:pStyle w:val="ExerciseText"/>
      </w:pPr>
      <w:r>
        <w:rPr>
          <w:b/>
          <w:sz w:val="20"/>
        </w:rPr>
        <w:t xml:space="preserve">E2. (Standard **) </w:t>
      </w:r>
      <w:r>
        <w:rPr>
          <w:sz w:val="20"/>
        </w:rPr>
        <w:t>Ce tip de grafic arata proportii dintr-un total (100%)?</w:t>
      </w:r>
    </w:p>
    <w:p>
      <w:pPr>
        <w:pStyle w:val="ExerciseText"/>
        <w:ind w:left="567"/>
      </w:pPr>
      <w:r>
        <w:t>☐ A) Column (Coloana)</w:t>
      </w:r>
    </w:p>
    <w:p>
      <w:pPr>
        <w:pStyle w:val="ExerciseText"/>
        <w:ind w:left="567"/>
      </w:pPr>
      <w:r>
        <w:t>☐ B) Pie (Circular)</w:t>
      </w:r>
    </w:p>
    <w:p>
      <w:pPr>
        <w:pStyle w:val="ExerciseText"/>
        <w:ind w:left="567"/>
      </w:pPr>
      <w:r>
        <w:t>☐ C) Line (Linie)</w:t>
      </w:r>
    </w:p>
    <w:p>
      <w:pPr>
        <w:spacing w:after="40"/>
      </w:pPr>
    </w:p>
    <w:p>
      <w:pPr>
        <w:pStyle w:val="ExerciseText"/>
      </w:pPr>
      <w:r>
        <w:rPr>
          <w:b/>
          <w:sz w:val="20"/>
        </w:rPr>
        <w:t xml:space="preserve">E3. (Avansat ***) </w:t>
      </w:r>
      <w:r>
        <w:rPr>
          <w:sz w:val="20"/>
        </w:rPr>
        <w:t>Care este primul pas pentru a crea un grafic in Excel?</w:t>
      </w:r>
    </w:p>
    <w:p>
      <w:pPr>
        <w:pStyle w:val="ExerciseText"/>
        <w:ind w:left="567"/>
      </w:pPr>
      <w:r>
        <w:t>☐ A) Alegi tipul de grafic</w:t>
      </w:r>
    </w:p>
    <w:p>
      <w:pPr>
        <w:pStyle w:val="ExerciseText"/>
        <w:ind w:left="567"/>
      </w:pPr>
      <w:r>
        <w:t>☐ B) Selectezi datele</w:t>
      </w:r>
    </w:p>
    <w:p>
      <w:pPr>
        <w:pStyle w:val="ExerciseText"/>
        <w:ind w:left="567"/>
      </w:pPr>
      <w:r>
        <w:t>☐ C) Adaugi titlul</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CLS8-M1-L6</w:t>
      </w:r>
    </w:p>
    <w:p>
      <w:pPr>
        <w:pStyle w:val="SheetTitle"/>
      </w:pPr>
      <w:r>
        <w:t>L6. Exercitii recapitulative. Autoevaluare</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Pasul 1: Creeaza structura</w:t>
      </w:r>
    </w:p>
    <w:p>
      <w:pPr>
        <w:pStyle w:val="TheoryText"/>
      </w:pPr>
      <w:r>
        <w:t>Deschide un fisier Excel nou si creeaza 3 foi: Venituri, Cheltuieli si Sumar. Fiecare foaie va avea un rol specific in calculul bugetului tau personal. In foaia Venituri vei introduce toate sursele de bani (buzunar, cadouri, etc.). In foaia Cheltuieli vei nota toate achizitiile. In foaia Sumar...</w:t>
      </w:r>
    </w:p>
    <w:p>
      <w:pPr>
        <w:pStyle w:val="TheoryText"/>
      </w:pPr>
      <w:r>
        <w:rPr>
          <w:b/>
          <w:sz w:val="20"/>
        </w:rPr>
        <w:t>Pasul 2: Foaia Venituri</w:t>
      </w:r>
    </w:p>
    <w:p>
      <w:pPr>
        <w:pStyle w:val="TheoryText"/>
      </w:pPr>
      <w:r>
        <w:t>In foaia Venituri creeaza coloanele: Data (coloana A), Sursa (coloana B - de unde ai primit bani), Suma (coloana C). La sfarsit adauga formulele: =SUM(C2:C20) pentru totalul veniturilor si =AVERAGE(C2:C20) pentru...</w:t>
      </w:r>
    </w:p>
    <w:p>
      <w:pPr>
        <w:pStyle w:val="TheoryText"/>
      </w:pPr>
      <w:r>
        <w:rPr>
          <w:b/>
          <w:sz w:val="20"/>
        </w:rPr>
        <w:t>Pasul 3: Foaia Cheltuieli</w:t>
      </w:r>
    </w:p>
    <w:p>
      <w:pPr>
        <w:pStyle w:val="TheoryText"/>
      </w:pPr>
      <w:r>
        <w:t>In foaia Cheltuieli creeaza coloanele: Data (A), Categorie (B - ex: mancare, transport, distractie), Descriere (C), Suma (D). Categoriile te ajuta sa vezi unde cheltuiesti cel mai mult. Poti folosi =SUMIF pentru a calcula...</w:t>
      </w:r>
    </w:p>
    <w:p>
      <w:pPr>
        <w:pStyle w:val="TheoryText"/>
      </w:pPr>
      <w:r>
        <w:rPr>
          <w:b/>
          <w:sz w:val="20"/>
        </w:rPr>
        <w:t>Pasul 4: Foaia Sumar si Grafice</w:t>
      </w:r>
    </w:p>
    <w:p>
      <w:pPr>
        <w:pStyle w:val="TheoryText"/>
      </w:pPr>
      <w:r>
        <w:t>In foaia Sumar calculeaza: Total Venituri (=Venituri!C21), Total Cheltuieli (=Cheltuieli!D21), Economii (=B1-B2). Graficul Pie (circular) este perfect pentru a arata proportia cheltuielilor pe categorii - vezi instant unde se duc banii! Graficul Line ar fi util...</w:t>
      </w:r>
    </w:p>
    <w:p>
      <w:pPr>
        <w:pStyle w:val="SectionHeader"/>
        <w:shd w:fill="8B4513" w:val="clear"/>
      </w:pPr>
      <w:r>
        <w:rPr>
          <w:color w:val="FFFFFF"/>
        </w:rPr>
        <w:t xml:space="preserve">  EXERCITII</w:t>
      </w:r>
    </w:p>
    <w:p>
      <w:pPr>
        <w:pStyle w:val="ExerciseText"/>
      </w:pPr>
      <w:r>
        <w:rPr>
          <w:b/>
          <w:sz w:val="20"/>
        </w:rPr>
        <w:t xml:space="preserve">E1. (Baza *) </w:t>
      </w:r>
      <w:r>
        <w:rPr>
          <w:sz w:val="20"/>
        </w:rPr>
        <w:t>Ce formula folosesti pentru a aduna toate cheltuielile din C2 pana la C20?</w:t>
      </w:r>
    </w:p>
    <w:p>
      <w:pPr>
        <w:pStyle w:val="ExerciseText"/>
        <w:ind w:left="567"/>
      </w:pPr>
      <w:r>
        <w:t>☐ A) =ADD(C2:C20)</w:t>
      </w:r>
    </w:p>
    <w:p>
      <w:pPr>
        <w:pStyle w:val="ExerciseText"/>
        <w:ind w:left="567"/>
      </w:pPr>
      <w:r>
        <w:t>☐ B) =SUM(C2:C20)</w:t>
      </w:r>
    </w:p>
    <w:p>
      <w:pPr>
        <w:pStyle w:val="ExerciseText"/>
        <w:ind w:left="567"/>
      </w:pPr>
      <w:r>
        <w:t>☐ C) =TOTAL(C2:C20)</w:t>
      </w:r>
    </w:p>
    <w:p>
      <w:pPr>
        <w:spacing w:after="40"/>
      </w:pPr>
    </w:p>
    <w:p>
      <w:pPr>
        <w:pStyle w:val="ExerciseText"/>
      </w:pPr>
      <w:r>
        <w:rPr>
          <w:b/>
          <w:sz w:val="20"/>
        </w:rPr>
        <w:t xml:space="preserve">E2. (Standard **) </w:t>
      </w:r>
      <w:r>
        <w:rPr>
          <w:sz w:val="20"/>
        </w:rPr>
        <w:t>Ce functie folosesti pentru a calcula media veniturilor?</w:t>
      </w:r>
    </w:p>
    <w:p>
      <w:pPr>
        <w:pStyle w:val="ExerciseText"/>
        <w:ind w:left="567"/>
      </w:pPr>
      <w:r>
        <w:t>☐ A) =SUM(B2:B10)</w:t>
      </w:r>
    </w:p>
    <w:p>
      <w:pPr>
        <w:pStyle w:val="ExerciseText"/>
        <w:ind w:left="567"/>
      </w:pPr>
      <w:r>
        <w:t>☐ B) =AVERAGE(B2:B10)</w:t>
      </w:r>
    </w:p>
    <w:p>
      <w:pPr>
        <w:pStyle w:val="ExerciseText"/>
        <w:ind w:left="567"/>
      </w:pPr>
      <w:r>
        <w:t>☐ C) =COUNT(B2:B10)</w:t>
      </w:r>
    </w:p>
    <w:p>
      <w:pPr>
        <w:spacing w:after="40"/>
      </w:pPr>
    </w:p>
    <w:p>
      <w:pPr>
        <w:pStyle w:val="ExerciseText"/>
      </w:pPr>
      <w:r>
        <w:rPr>
          <w:b/>
          <w:sz w:val="20"/>
        </w:rPr>
        <w:t xml:space="preserve">E3. (Avansat ***) </w:t>
      </w:r>
      <w:r>
        <w:rPr>
          <w:sz w:val="20"/>
        </w:rPr>
        <w:t>Cum faci referinta la celula B5 din foaia "Venituri"?</w:t>
      </w:r>
    </w:p>
    <w:p>
      <w:pPr>
        <w:pStyle w:val="ExerciseText"/>
        <w:ind w:left="567"/>
      </w:pPr>
      <w:r>
        <w:t>☐ A) =Venituri.B5</w:t>
      </w:r>
    </w:p>
    <w:p>
      <w:pPr>
        <w:pStyle w:val="ExerciseText"/>
        <w:ind w:left="567"/>
      </w:pPr>
      <w:r>
        <w:t>☐ B) =Venituri!B5</w:t>
      </w:r>
    </w:p>
    <w:p>
      <w:pPr>
        <w:pStyle w:val="ExerciseText"/>
        <w:ind w:left="567"/>
      </w:pPr>
      <w:r>
        <w:t>☐ C) =Venituri/B5</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CLS8-M1-TEST</w:t>
      </w:r>
    </w:p>
    <w:p>
      <w:pPr>
        <w:pStyle w:val="SheetTitle"/>
        <w:jc w:val="center"/>
      </w:pPr>
      <w:r>
        <w:rPr>
          <w:sz w:val="28"/>
        </w:rPr>
        <w:t>TEST RECAPITULATIV - Modul 1</w:t>
      </w:r>
    </w:p>
    <w:p>
      <w:pPr>
        <w:jc w:val="center"/>
      </w:pPr>
      <w:r>
        <w:rPr>
          <w:color w:val="646464"/>
          <w:sz w:val="20"/>
        </w:rPr>
        <w:t>Clasa a VIII-a  |  Calcul tabelar</w:t>
      </w:r>
    </w:p>
    <w:p>
      <w:pPr>
        <w:jc w:val="center"/>
      </w:pPr>
      <w:r>
        <w:rPr>
          <w:sz w:val="20"/>
        </w:rPr>
        <w:t>Nume: ____________________  Clasa: _______  Data: ___/___/2026</w:t>
      </w:r>
    </w:p>
    <w:p/>
    <w:p>
      <w:pPr>
        <w:pStyle w:val="SectionHeader"/>
        <w:shd w:fill="5A2D82" w:val="clear"/>
      </w:pPr>
      <w:r>
        <w:rPr>
          <w:color w:val="FFFFFF"/>
        </w:rPr>
        <w:t xml:space="preserve">  PARTEA I - Cunostinte (4p)</w:t>
      </w:r>
    </w:p>
    <w:p>
      <w:pPr>
        <w:pStyle w:val="ExerciseText"/>
      </w:pPr>
      <w:r>
        <w:rPr>
          <w:b/>
        </w:rPr>
        <w:t xml:space="preserve">1. </w:t>
      </w:r>
      <w:r>
        <w:t xml:space="preserve">Defineste (in 1-2 propozitii) notiunea de: Recapitulare notiuni clasa a VII </w:t>
      </w:r>
      <w:r>
        <w:rPr>
          <w:color w:val="787878"/>
          <w:sz w:val="16"/>
        </w:rPr>
        <w:t>(2p)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2. </w:t>
      </w:r>
      <w:r>
        <w:t xml:space="preserve">Care dintre urmatoarele NU este legat de tema "Aplicatia de calcul tabelar - interfata, foi de calcul"? </w:t>
      </w:r>
      <w:r>
        <w:rPr>
          <w:color w:val="787878"/>
          <w:sz w:val="16"/>
        </w:rPr>
        <w:t>(1p)</w:t>
      </w:r>
    </w:p>
    <w:p>
      <w:pPr>
        <w:pStyle w:val="ExerciseText"/>
        <w:ind w:left="567"/>
      </w:pPr>
      <w:r>
        <w:t>☐ A) [varianta A]</w:t>
      </w:r>
    </w:p>
    <w:p>
      <w:pPr>
        <w:pStyle w:val="ExerciseText"/>
        <w:ind w:left="567"/>
      </w:pPr>
      <w:r>
        <w:t>☐ B) [varianta B]</w:t>
      </w:r>
    </w:p>
    <w:p>
      <w:pPr>
        <w:pStyle w:val="ExerciseText"/>
        <w:ind w:left="567"/>
      </w:pPr>
      <w:r>
        <w:t>☐ C) [varianta C - corecta]</w:t>
      </w:r>
    </w:p>
    <w:p>
      <w:pPr>
        <w:pStyle w:val="ExerciseText"/>
        <w:ind w:left="567"/>
      </w:pPr>
      <w:r>
        <w:t>☐ D) [varianta D]</w:t>
      </w:r>
    </w:p>
    <w:p>
      <w:pPr>
        <w:pStyle w:val="ExerciseText"/>
      </w:pPr>
      <w:r>
        <w:rPr>
          <w:b/>
        </w:rPr>
        <w:t xml:space="preserve">3. </w:t>
      </w:r>
      <w:r>
        <w:t xml:space="preserve">Enumera 3 concepte cheie din modulul "Recapitulare notiuni clasa a VII-a" (fara explicatii). </w:t>
      </w:r>
      <w:r>
        <w:rPr>
          <w:color w:val="787878"/>
          <w:sz w:val="16"/>
        </w:rPr>
        <w:t>(1p)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5A2D82" w:val="clear"/>
      </w:pPr>
      <w:r>
        <w:rPr>
          <w:color w:val="FFFFFF"/>
        </w:rPr>
        <w:t xml:space="preserve">  PARTEA II - Aplicare (3p)</w:t>
      </w:r>
    </w:p>
    <w:p>
      <w:pPr>
        <w:pStyle w:val="ExerciseText"/>
      </w:pPr>
      <w:r>
        <w:rPr>
          <w:b/>
        </w:rPr>
        <w:t xml:space="preserve">4. </w:t>
      </w:r>
      <w:r>
        <w:t xml:space="preserve">Explica cum se aplica in practica: Operatii de formatare. Tipuri de date: text, numeric, data </w:t>
      </w:r>
      <w:r>
        <w:rPr>
          <w:color w:val="787878"/>
          <w:sz w:val="16"/>
        </w:rPr>
        <w:t>(1.5p)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5. </w:t>
      </w:r>
      <w:r>
        <w:t xml:space="preserve">Gaseste si explica eroarea (daca exista) in exemplul de mai jos, legat de Aplicatia de calcul tabelar - interfata, foi de calcul. </w:t>
      </w:r>
      <w:r>
        <w:rPr>
          <w:color w:val="787878"/>
          <w:sz w:val="16"/>
        </w:rPr>
        <w:t>(1.5p)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5A2D82" w:val="clear"/>
      </w:pPr>
      <w:r>
        <w:rPr>
          <w:color w:val="FFFFFF"/>
        </w:rPr>
        <w:t xml:space="preserve">  PARTEA III - Rezolvare (3p)</w:t>
      </w:r>
    </w:p>
    <w:p>
      <w:pPr>
        <w:pStyle w:val="ExerciseText"/>
      </w:pPr>
      <w:r>
        <w:rPr>
          <w:b/>
        </w:rPr>
        <w:t xml:space="preserve">6. </w:t>
      </w:r>
      <w:r>
        <w:t xml:space="preserve">Rezolva: Folosind cunostintele din acest modul, realizeaza exercitiul practic referitor la Exercitii recapitulative. Autoevaluare. </w:t>
      </w:r>
      <w:r>
        <w:rPr>
          <w:color w:val="787878"/>
          <w:sz w:val="16"/>
        </w:rPr>
        <w:t>(3p)</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
      <w:pPr>
        <w:jc w:val="center"/>
      </w:pPr>
      <w:r>
        <w:rPr>
          <w:b/>
          <w:sz w:val="22"/>
        </w:rPr>
        <w:t>1p din oficiu + _____ p = Nota: _____ / 10</w:t>
      </w:r>
    </w:p>
    <w:p>
      <w:pPr>
        <w:jc w:val="center"/>
      </w:pPr>
      <w:r>
        <w:rPr>
          <w:sz w:val="20"/>
        </w:rPr>
        <w:t>Semnatura profesor: _______________     Data: ___/___/2026</w:t>
      </w:r>
    </w:p>
    <w:p>
      <w:r>
        <w:br w:type="page"/>
      </w:r>
    </w:p>
    <w:sectPr w:rsidR="00FC693F" w:rsidRPr="0006063C" w:rsidSect="00034616">
      <w:headerReference w:type="default" r:id="rId9"/>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6"/>
      </w:rPr>
      <w:t>Clasa a VIII-a | 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eetTitle">
    <w:name w:val="SheetTitle"/>
    <w:pPr>
      <w:spacing w:after="80" w:before="0"/>
    </w:pPr>
    <w:rPr>
      <w:rFonts w:ascii="Calibri" w:hAnsi="Calibri"/>
      <w:b/>
      <w:color w:val="1E1E64"/>
      <w:sz w:val="32"/>
    </w:rPr>
  </w:style>
  <w:style w:type="paragraph" w:customStyle="1" w:styleId="ModuleTitle">
    <w:name w:val="ModuleTitle"/>
    <w:pPr>
      <w:spacing w:after="120"/>
      <w:jc w:val="center"/>
    </w:pPr>
    <w:rPr>
      <w:rFonts w:ascii="Calibri" w:hAnsi="Calibri"/>
      <w:b/>
      <w:color w:val="143C78"/>
      <w:sz w:val="44"/>
    </w:rPr>
  </w:style>
  <w:style w:type="paragraph" w:customStyle="1" w:styleId="SectionHeader">
    <w:name w:val="SectionHeader"/>
    <w:pPr>
      <w:spacing w:before="200" w:after="80"/>
    </w:pPr>
    <w:rPr>
      <w:rFonts w:ascii="Calibri" w:hAnsi="Calibri"/>
      <w:b/>
      <w:color w:val="FFFFFF"/>
      <w:sz w:val="22"/>
    </w:rPr>
  </w:style>
  <w:style w:type="paragraph" w:customStyle="1" w:styleId="TheoryText">
    <w:name w:val="TheoryText"/>
    <w:pPr>
      <w:spacing w:after="80" w:line="280" w:lineRule="exact"/>
    </w:pPr>
    <w:rPr>
      <w:rFonts w:ascii="Calibri" w:hAnsi="Calibri"/>
      <w:sz w:val="20"/>
    </w:rPr>
  </w:style>
  <w:style w:type="paragraph" w:customStyle="1" w:styleId="CodeBlock">
    <w:name w:val="CodeBlock"/>
    <w:pPr>
      <w:spacing w:after="40" w:before="40"/>
    </w:pPr>
    <w:rPr>
      <w:rFonts w:ascii="Consolas" w:hAnsi="Consolas"/>
      <w:sz w:val="18"/>
    </w:rPr>
  </w:style>
  <w:style w:type="paragraph" w:customStyle="1" w:styleId="ExerciseText">
    <w:name w:val="ExerciseText"/>
    <w:pPr>
      <w:spacing w:after="60"/>
    </w:pPr>
    <w:rPr>
      <w:rFonts w:ascii="Calibri" w:hAnsi="Calibri"/>
      <w:sz w:val="20"/>
    </w:rPr>
  </w:style>
  <w:style w:type="paragraph" w:customStyle="1" w:styleId="AnswerLine">
    <w:name w:val="AnswerLine"/>
    <w:pPr>
      <w:spacing w:after="40"/>
    </w:pPr>
    <w:rPr>
      <w:rFonts w:ascii="Calibri" w:hAnsi="Calibri"/>
      <w:color w:val="B4B4B4"/>
      <w:sz w:val="20"/>
    </w:rPr>
  </w:style>
  <w:style w:type="paragraph" w:customStyle="1" w:styleId="SheetID">
    <w:name w:val="SheetID"/>
    <w:pPr>
      <w:spacing w:after="0"/>
    </w:pPr>
    <w:rPr>
      <w:rFonts w:ascii="Calibri" w:hAnsi="Calibri"/>
      <w:color w:val="96969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