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CLS8-M5</w:t>
      </w:r>
    </w:p>
    <w:p/>
    <w:p>
      <w:pPr>
        <w:pStyle w:val="ModuleTitle"/>
      </w:pPr>
      <w:r>
        <w:t>MODUL 5</w:t>
      </w:r>
    </w:p>
    <w:p>
      <w:pPr>
        <w:pStyle w:val="ModuleTitle"/>
      </w:pPr>
      <w:r>
        <w:rPr>
          <w:color w:val="3C3C3C"/>
          <w:sz w:val="32"/>
        </w:rPr>
        <w:t>Recapitulare si evaluare finala</w:t>
      </w:r>
    </w:p>
    <w:p>
      <w:pPr>
        <w:jc w:val="center"/>
      </w:pPr>
      <w:r>
        <w:rPr>
          <w:color w:val="646464"/>
          <w:sz w:val="20"/>
        </w:rPr>
        <w:t>Clasa a VIII-a  |  S28-S36  |  9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Sinteza cunostintelor - calcul tabelar</w:t>
      </w:r>
    </w:p>
    <w:p>
      <w:pPr>
        <w:pStyle w:val="TheoryText"/>
        <w:ind w:left="283"/>
      </w:pPr>
      <w:r>
        <w:t>☐  2. Sinteza cunostintelor - pagini web</w:t>
      </w:r>
    </w:p>
    <w:p>
      <w:pPr>
        <w:pStyle w:val="TheoryText"/>
        <w:ind w:left="283"/>
      </w:pPr>
      <w:r>
        <w:t>☐  3. Sinteza cunostintelor - algoritmi si programare</w:t>
      </w:r>
    </w:p>
    <w:p>
      <w:pPr>
        <w:pStyle w:val="TheoryText"/>
        <w:ind w:left="283"/>
      </w:pPr>
      <w:r>
        <w:t>☐  4. Sinteza cunostintelor - robotica</w:t>
      </w:r>
    </w:p>
    <w:p>
      <w:pPr>
        <w:pStyle w:val="TheoryText"/>
        <w:ind w:left="283"/>
      </w:pPr>
      <w:r>
        <w:t>☐  5. Evaluare sumativa finala - test scris si practic</w:t>
      </w:r>
    </w:p>
    <w:p>
      <w:pPr>
        <w:pStyle w:val="TheoryText"/>
        <w:ind w:left="283"/>
      </w:pPr>
      <w:r>
        <w:t>☐  6. Portofoliu de proiecte - prezentare individuala (I)</w:t>
      </w:r>
    </w:p>
    <w:p>
      <w:pPr>
        <w:pStyle w:val="TheoryText"/>
        <w:ind w:left="283"/>
      </w:pPr>
      <w:r>
        <w:t>☐  7. Portofoliu de proiecte - prezentare individuala (II)</w:t>
      </w:r>
    </w:p>
    <w:p>
      <w:pPr>
        <w:pStyle w:val="TheoryText"/>
        <w:ind w:left="283"/>
      </w:pPr>
      <w:r>
        <w:t>☐  8. Analiza rezultatelor. Feedback final</w:t>
      </w:r>
    </w:p>
    <w:p>
      <w:pPr>
        <w:pStyle w:val="TheoryText"/>
        <w:ind w:left="283"/>
      </w:pPr>
      <w:r>
        <w:t>☐  9. Activitati de final de an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L8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L9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CLS8-M5-L1</w:t>
      </w:r>
    </w:p>
    <w:p>
      <w:pPr>
        <w:pStyle w:val="SheetTitle"/>
      </w:pPr>
      <w:r>
        <w:t>L1. Sinteza cunostintelor - calcul tabelar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Variabile si tipuri de date</w:t>
      </w:r>
    </w:p>
    <w:p>
      <w:pPr>
        <w:pStyle w:val="TheoryText"/>
      </w:pPr>
      <w:r>
        <w:rPr>
          <w:b/>
        </w:rPr>
        <w:t>Variabilele</w:t>
      </w:r>
      <w:r>
        <w:t xml:space="preserve"> sunt locatii in memorie care stocheaza date. Fiecare variabila are un </w:t>
      </w:r>
      <w:r>
        <w:rPr>
          <w:b/>
        </w:rPr>
        <w:t>nume</w:t>
      </w:r>
      <w:r>
        <w:t xml:space="preserve">, un </w:t>
      </w:r>
      <w:r>
        <w:rPr>
          <w:b/>
        </w:rPr>
        <w:t>tip</w:t>
      </w:r>
      <w:r>
        <w:t xml:space="preserve"> si o </w:t>
      </w:r>
      <w:r>
        <w:rPr>
          <w:b/>
        </w:rPr>
        <w:t>valoare</w:t>
      </w:r>
      <w:r>
        <w:t xml:space="preserve">. </w:t>
      </w:r>
      <w:r>
        <w:rPr>
          <w:b/>
        </w:rPr>
        <w:t>Tipuri de date principale:</w:t>
      </w:r>
      <w:r>
        <w:t xml:space="preserve"> - </w:t>
      </w:r>
      <w:r>
        <w:rPr>
          <w:b/>
        </w:rPr>
        <w:t>Integer (intreg)</w:t>
      </w:r>
      <w:r>
        <w:t>: numere fara zecimale (ex:...</w:t>
      </w:r>
    </w:p>
    <w:p>
      <w:pPr>
        <w:pStyle w:val="TheoryText"/>
      </w:pPr>
      <w:r>
        <w:rPr>
          <w:b/>
          <w:sz w:val="20"/>
        </w:rPr>
        <w:t>Structuri conditionale (DACA-ATUNCI)</w:t>
      </w:r>
    </w:p>
    <w:p>
      <w:pPr>
        <w:pStyle w:val="TheoryText"/>
      </w:pPr>
      <w:r>
        <w:rPr>
          <w:b/>
        </w:rPr>
        <w:t>Structurile conditionale</w:t>
      </w:r>
      <w:r>
        <w:t xml:space="preserve"> permit programului sa ia decizii bazate pe conditii. </w:t>
      </w:r>
      <w:r>
        <w:rPr>
          <w:b/>
        </w:rPr>
        <w:t>Structura de baza:</w:t>
      </w:r>
      <w:r>
        <w:t xml:space="preserve"> DACA conditie ATUNCI instructiuni (se executa daca conditia e adevarata) ALTFEL instructiuni (se...</w:t>
      </w:r>
    </w:p>
    <w:p>
      <w:pPr>
        <w:pStyle w:val="TheoryText"/>
      </w:pPr>
      <w:r>
        <w:rPr>
          <w:b/>
          <w:sz w:val="20"/>
        </w:rPr>
        <w:t>Structuri repetitive (bucle)</w:t>
      </w:r>
    </w:p>
    <w:p>
      <w:pPr>
        <w:pStyle w:val="TheoryText"/>
      </w:pPr>
      <w:r>
        <w:rPr>
          <w:b/>
        </w:rPr>
        <w:t>Structurile repetitive</w:t>
      </w:r>
      <w:r>
        <w:t xml:space="preserve"> permit executarea repetata a unui set de instructiuni. </w:t>
      </w:r>
      <w:r>
        <w:rPr>
          <w:b/>
        </w:rPr>
        <w:t>Tipuri de bucle:</w:t>
      </w:r>
      <w:r>
        <w:t xml:space="preserve"> </w:t>
      </w:r>
      <w:r>
        <w:rPr>
          <w:b/>
        </w:rPr>
        <w:t>1. PENTRU (FOR)</w:t>
      </w:r>
      <w:r>
        <w:t xml:space="preserve"> - cand stim de cate ori repetam: PENTRU contor DE LA valoare_initiala LA valoare_finala EXECUTA...</w:t>
      </w:r>
    </w:p>
    <w:p>
      <w:pPr>
        <w:pStyle w:val="TheoryText"/>
      </w:pPr>
      <w:r>
        <w:rPr>
          <w:b/>
          <w:sz w:val="20"/>
        </w:rPr>
        <w:t>Tablouri (vectori)</w:t>
      </w:r>
    </w:p>
    <w:p>
      <w:pPr>
        <w:pStyle w:val="TheoryText"/>
      </w:pPr>
      <w:r>
        <w:rPr>
          <w:b/>
        </w:rPr>
        <w:t>Tablourile</w:t>
      </w:r>
      <w:r>
        <w:t xml:space="preserve"> sunt structuri care stocheaza mai multe valori de acelasi tip sub un singur nume. </w:t>
      </w:r>
      <w:r>
        <w:rPr>
          <w:b/>
        </w:rPr>
        <w:t>Declarare:</w:t>
      </w:r>
      <w:r>
        <w:t xml:space="preserve"> numere = [10, 20, 30, 40, 50] </w:t>
      </w:r>
      <w:r>
        <w:rPr>
          <w:b/>
        </w:rPr>
        <w:t>Accesare elemente:</w:t>
      </w:r>
      <w:r>
        <w:t xml:space="preserve"> Folosim un index (pozitia...</w:t>
      </w:r>
    </w:p>
    <w:p>
      <w:pPr>
        <w:pStyle w:val="TheoryText"/>
      </w:pPr>
      <w:r>
        <w:rPr>
          <w:b/>
          <w:sz w:val="20"/>
        </w:rPr>
        <w:t>Algoritmi de baza</w:t>
      </w:r>
    </w:p>
    <w:p>
      <w:pPr>
        <w:pStyle w:val="TheoryText"/>
      </w:pPr>
      <w:r>
        <w:rPr>
          <w:b/>
        </w:rPr>
        <w:t>Algoritmii</w:t>
      </w:r>
      <w:r>
        <w:t xml:space="preserve"> sunt secvente de pasi pentru rezolvarea unei probleme. </w:t>
      </w:r>
      <w:r>
        <w:rPr>
          <w:b/>
        </w:rPr>
        <w:t>Algoritmi frecventi:</w:t>
      </w:r>
      <w:r>
        <w:t xml:space="preserve"> </w:t>
      </w:r>
      <w:r>
        <w:rPr>
          <w:b/>
        </w:rPr>
        <w:t>1. Suma elementelor unui tablou:</w:t>
      </w:r>
      <w:r>
        <w:t xml:space="preserve"> suma = 0 PENTRU fiecare element din tablou: suma = suma + element </w:t>
      </w:r>
      <w:r>
        <w:rPr>
          <w:b/>
        </w:rPr>
        <w:t>2. Gasirea maximului/minimului:</w:t>
      </w:r>
      <w:r>
        <w:t xml:space="preserve"> max...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Variabilele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nume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Structurile conditionale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Structura de baza: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Structurile repetitive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valoare va avea variabila x dupa executarea codului: x = 17 / 5 (impartire intreaga)?</w:t>
      </w:r>
    </w:p>
    <w:p>
      <w:pPr>
        <w:pStyle w:val="ExerciseText"/>
        <w:ind w:left="567"/>
      </w:pPr>
      <w:r>
        <w:t>☐ A) a) 3.4</w:t>
      </w:r>
    </w:p>
    <w:p>
      <w:pPr>
        <w:pStyle w:val="ExerciseText"/>
        <w:ind w:left="567"/>
      </w:pPr>
      <w:r>
        <w:t>☐ B) b) 3</w:t>
      </w:r>
    </w:p>
    <w:p>
      <w:pPr>
        <w:pStyle w:val="ExerciseText"/>
        <w:ind w:left="567"/>
      </w:pPr>
      <w:r>
        <w:t>☐ C) c) 2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rezultatul daca x = 15 si executam: DACA x &gt; 10 ATUNCI scrie "mare" ALTFEL scrie "mic"?</w:t>
      </w:r>
    </w:p>
    <w:p>
      <w:pPr>
        <w:pStyle w:val="ExerciseText"/>
        <w:ind w:left="567"/>
      </w:pPr>
      <w:r>
        <w:t>☐ A) a) mare</w:t>
      </w:r>
    </w:p>
    <w:p>
      <w:pPr>
        <w:pStyle w:val="ExerciseText"/>
        <w:ind w:left="567"/>
      </w:pPr>
      <w:r>
        <w:t>☐ B) b) mic</w:t>
      </w:r>
    </w:p>
    <w:p>
      <w:pPr>
        <w:pStyle w:val="ExerciseText"/>
        <w:ind w:left="567"/>
      </w:pPr>
      <w:r>
        <w:t>☐ C) c) Eroare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De cate ori se va executa corpul buclei: PENTRU i DE LA 1 LA 5 EXECUTA scrie i?</w:t>
      </w:r>
    </w:p>
    <w:p>
      <w:pPr>
        <w:pStyle w:val="ExerciseText"/>
        <w:ind w:left="567"/>
      </w:pPr>
      <w:r>
        <w:t>☐ A) a) 4 ori</w:t>
      </w:r>
    </w:p>
    <w:p>
      <w:pPr>
        <w:pStyle w:val="ExerciseText"/>
        <w:ind w:left="567"/>
      </w:pPr>
      <w:r>
        <w:t>☐ B) b) 5 ori</w:t>
      </w:r>
    </w:p>
    <w:p>
      <w:pPr>
        <w:pStyle w:val="ExerciseText"/>
        <w:ind w:left="567"/>
      </w:pPr>
      <w:r>
        <w:t>☐ C) c) 6 ori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CLS8-M5-L2</w:t>
      </w:r>
    </w:p>
    <w:p>
      <w:pPr>
        <w:pStyle w:val="SheetTitle"/>
      </w:pPr>
      <w:r>
        <w:t>L2. Sinteza cunostintelor - pagini web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sunt structurile de date</w:t>
      </w:r>
    </w:p>
    <w:p>
      <w:pPr>
        <w:pStyle w:val="TheoryText"/>
      </w:pPr>
      <w:r>
        <w:rPr>
          <w:b/>
        </w:rPr>
        <w:t>Structurile de date</w:t>
      </w:r>
      <w:r>
        <w:t xml:space="preserve"> sunt modalitati de organizare si stocare a datelor in memoria calculatorului. </w:t>
      </w:r>
      <w:r>
        <w:rPr>
          <w:b/>
        </w:rPr>
        <w:t>De ce sunt importante?</w:t>
      </w:r>
      <w:r>
        <w:t xml:space="preserve"> - Permit stocarea mai multor valori sub un singur nume - Faciliteaza operatiile...</w:t>
      </w:r>
    </w:p>
    <w:p>
      <w:pPr>
        <w:pStyle w:val="TheoryText"/>
      </w:pPr>
      <w:r>
        <w:rPr>
          <w:b/>
          <w:sz w:val="20"/>
        </w:rPr>
        <w:t>Operatii cu tablouri</w:t>
      </w:r>
    </w:p>
    <w:p>
      <w:pPr>
        <w:pStyle w:val="TheoryText"/>
      </w:pPr>
      <w:r>
        <w:rPr>
          <w:b/>
        </w:rPr>
        <w:t>Operatii de baza cu tablouri:</w:t>
      </w:r>
      <w:r>
        <w:t xml:space="preserve"> </w:t>
      </w:r>
      <w:r>
        <w:rPr>
          <w:b/>
        </w:rPr>
        <w:t>1. Accesare element:</w:t>
      </w:r>
      <w:r>
        <w:t xml:space="preserve"> tablou[index] - citeste valoarea de la pozitia data Exemplu: v = [5, 10, 15]; x = v[0] // x devine...</w:t>
      </w:r>
    </w:p>
    <w:p>
      <w:pPr>
        <w:pStyle w:val="TheoryText"/>
      </w:pPr>
      <w:r>
        <w:rPr>
          <w:b/>
          <w:sz w:val="20"/>
        </w:rPr>
        <w:t>Cautarea in tablouri</w:t>
      </w:r>
    </w:p>
    <w:p>
      <w:pPr>
        <w:pStyle w:val="TheoryText"/>
      </w:pPr>
      <w:r>
        <w:rPr>
          <w:b/>
        </w:rPr>
        <w:t>Cautarea</w:t>
      </w:r>
      <w:r>
        <w:t xml:space="preserve"> este procesul de gasire a unui element in tablou. </w:t>
      </w:r>
      <w:r>
        <w:rPr>
          <w:b/>
        </w:rPr>
        <w:t>1. Cautarea secventiala (liniara):</w:t>
      </w:r>
      <w:r>
        <w:t xml:space="preserve"> - Parcurgem elementele unul cate unul - Ne oprim cand gasim elementul cautat - Functioneaza...</w:t>
      </w:r>
    </w:p>
    <w:p>
      <w:pPr>
        <w:pStyle w:val="TheoryText"/>
      </w:pPr>
      <w:r>
        <w:rPr>
          <w:b/>
          <w:sz w:val="20"/>
        </w:rPr>
        <w:t>Sortarea tablourilor</w:t>
      </w:r>
    </w:p>
    <w:p>
      <w:pPr>
        <w:pStyle w:val="TheoryText"/>
      </w:pPr>
      <w:r>
        <w:rPr>
          <w:b/>
        </w:rPr>
        <w:t>Sortarea</w:t>
      </w:r>
      <w:r>
        <w:t xml:space="preserve"> ordoneaza elementele crescator sau descrescator. </w:t>
      </w:r>
      <w:r>
        <w:rPr>
          <w:b/>
        </w:rPr>
        <w:t>Bubble Sort (sortarea prin interschimbare):</w:t>
      </w:r>
      <w:r>
        <w:t xml:space="preserve"> - Compara elemente vecine si le interschimba daca sunt in ordine gresita - Repeta pana cand nu mai sunt...</w:t>
      </w:r>
    </w:p>
    <w:p>
      <w:pPr>
        <w:pStyle w:val="TheoryText"/>
      </w:pPr>
      <w:r>
        <w:rPr>
          <w:b/>
          <w:sz w:val="20"/>
        </w:rPr>
        <w:t>Algoritmi pe tablouri</w:t>
      </w:r>
    </w:p>
    <w:p>
      <w:pPr>
        <w:pStyle w:val="TheoryText"/>
      </w:pPr>
      <w:r>
        <w:rPr>
          <w:b/>
        </w:rPr>
        <w:t>Algoritmi frecvent utilizati pe tablouri:</w:t>
      </w:r>
      <w:r>
        <w:t xml:space="preserve"> </w:t>
      </w:r>
      <w:r>
        <w:rPr>
          <w:b/>
        </w:rPr>
        <w:t>1. Gasirea maximului:</w:t>
      </w:r>
      <w:r>
        <w:t xml:space="preserve"> max = tablou[0] PENTRU i DE LA 1 LA n-1: DACA tablou[i] &gt; max ATUNCI max = tablou[i] </w:t>
      </w:r>
      <w:r>
        <w:rPr>
          <w:b/>
        </w:rPr>
        <w:t>2. Calcularea sumei:</w:t>
      </w:r>
      <w:r>
        <w:t xml:space="preserve"> suma...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Structurile de date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 ce sunt importante?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Operatii de baza cu tablouri: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1. Accesare element: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Cautarea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1. Cautarea secventiala (liniara):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indexul primului element dintr-un tablou (vector)?</w:t>
      </w:r>
    </w:p>
    <w:p>
      <w:pPr>
        <w:pStyle w:val="ExerciseText"/>
        <w:ind w:left="567"/>
      </w:pPr>
      <w:r>
        <w:t>☐ A) a) 0</w:t>
      </w:r>
    </w:p>
    <w:p>
      <w:pPr>
        <w:pStyle w:val="ExerciseText"/>
        <w:ind w:left="567"/>
      </w:pPr>
      <w:r>
        <w:t>☐ B) b) 1</w:t>
      </w:r>
    </w:p>
    <w:p>
      <w:pPr>
        <w:pStyle w:val="ExerciseText"/>
        <w:ind w:left="567"/>
      </w:pPr>
      <w:r>
        <w:t>☐ C) c) -1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Avem tabloul v = [5, 10, 15]. Dupa v[1] = 20, ce contine tabloul?</w:t>
      </w:r>
    </w:p>
    <w:p>
      <w:pPr>
        <w:pStyle w:val="ExerciseText"/>
        <w:ind w:left="567"/>
      </w:pPr>
      <w:r>
        <w:t>☐ A) a) [20, 10, 15]</w:t>
      </w:r>
    </w:p>
    <w:p>
      <w:pPr>
        <w:pStyle w:val="ExerciseText"/>
        <w:ind w:left="567"/>
      </w:pPr>
      <w:r>
        <w:t>☐ B) b) [5, 20, 15]</w:t>
      </w:r>
    </w:p>
    <w:p>
      <w:pPr>
        <w:pStyle w:val="ExerciseText"/>
        <w:ind w:left="567"/>
      </w:pPr>
      <w:r>
        <w:t>☐ C) c) [5, 10, 20]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Cautarea secventiala parcurge elementele:</w:t>
      </w:r>
    </w:p>
    <w:p>
      <w:pPr>
        <w:pStyle w:val="ExerciseText"/>
        <w:ind w:left="567"/>
      </w:pPr>
      <w:r>
        <w:t>☐ A) a) De la sfarsit spre inceput</w:t>
      </w:r>
    </w:p>
    <w:p>
      <w:pPr>
        <w:pStyle w:val="ExerciseText"/>
        <w:ind w:left="567"/>
      </w:pPr>
      <w:r>
        <w:t>☐ B) b) Unul cate unul, de la inceput</w:t>
      </w:r>
    </w:p>
    <w:p>
      <w:pPr>
        <w:pStyle w:val="ExerciseText"/>
        <w:ind w:left="567"/>
      </w:pPr>
      <w:r>
        <w:t>☐ C) c) Aleatoriu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CLS8-M5-L3</w:t>
      </w:r>
    </w:p>
    <w:p>
      <w:pPr>
        <w:pStyle w:val="SheetTitle"/>
      </w:pPr>
      <w:r>
        <w:t>L3. Sinteza cunostintelor - algoritmi si programare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o baza de date</w:t>
      </w:r>
    </w:p>
    <w:p>
      <w:pPr>
        <w:pStyle w:val="TheoryText"/>
      </w:pPr>
      <w:r>
        <w:rPr>
          <w:b/>
        </w:rPr>
        <w:t>Baza de date</w:t>
      </w:r>
      <w:r>
        <w:t xml:space="preserve"> este o colectie organizata de date stocate electronic. </w:t>
      </w:r>
      <w:r>
        <w:rPr>
          <w:b/>
        </w:rPr>
        <w:t>Componentele principale:</w:t>
      </w:r>
      <w:r>
        <w:t xml:space="preserve"> - </w:t>
      </w:r>
      <w:r>
        <w:rPr>
          <w:b/>
        </w:rPr>
        <w:t>Tabel</w:t>
      </w:r>
      <w:r>
        <w:t xml:space="preserve">: structura care stocheaza datele (similar unui tabel Excel) - </w:t>
      </w:r>
      <w:r>
        <w:rPr>
          <w:b/>
        </w:rPr>
        <w:t>Camp (coloana)</w:t>
      </w:r>
      <w:r>
        <w:t>:...</w:t>
      </w:r>
    </w:p>
    <w:p>
      <w:pPr>
        <w:pStyle w:val="TheoryText"/>
      </w:pPr>
      <w:r>
        <w:rPr>
          <w:b/>
          <w:sz w:val="20"/>
        </w:rPr>
        <w:t>Tipuri de date in tabele</w:t>
      </w:r>
    </w:p>
    <w:p>
      <w:pPr>
        <w:pStyle w:val="TheoryText"/>
      </w:pPr>
      <w:r>
        <w:t xml:space="preserve">Fiecare camp dintr-un tabel are un </w:t>
      </w:r>
      <w:r>
        <w:rPr>
          <w:b/>
        </w:rPr>
        <w:t>tip de date</w:t>
      </w:r>
      <w:r>
        <w:t xml:space="preserve"> specific. </w:t>
      </w:r>
      <w:r>
        <w:rPr>
          <w:b/>
        </w:rPr>
        <w:t>Tipuri de date comune:</w:t>
      </w:r>
      <w:r>
        <w:t xml:space="preserve"> </w:t>
      </w:r>
      <w:r>
        <w:rPr>
          <w:b/>
        </w:rPr>
        <w:t>1. Text (VARCHAR, CHAR)</w:t>
      </w:r>
      <w:r>
        <w:t xml:space="preserve"> - Pentru siruri de caractere: nume, adrese, descrieri - Exemplu:...</w:t>
      </w:r>
    </w:p>
    <w:p>
      <w:pPr>
        <w:pStyle w:val="TheoryText"/>
      </w:pPr>
      <w:r>
        <w:rPr>
          <w:b/>
          <w:sz w:val="20"/>
        </w:rPr>
        <w:t>Interogari SQL de baza</w:t>
      </w:r>
    </w:p>
    <w:p>
      <w:pPr>
        <w:pStyle w:val="TheoryText"/>
      </w:pPr>
      <w:r>
        <w:rPr>
          <w:b/>
        </w:rPr>
        <w:t>SQL (Structured Query Language)</w:t>
      </w:r>
      <w:r>
        <w:t xml:space="preserve"> este limbajul pentru lucrul cu baze de date. </w:t>
      </w:r>
      <w:r>
        <w:rPr>
          <w:b/>
        </w:rPr>
        <w:t>Comanda SELECT - citirea datelor:</w:t>
      </w:r>
      <w:r>
        <w:t xml:space="preserve"> </w:t>
      </w:r>
      <w:r>
        <w:rPr>
          <w:b/>
        </w:rPr>
        <w:t>Sintaxa:</w:t>
      </w:r>
      <w:r>
        <w:t xml:space="preserve"> SELECT coloane FROM tabel WHERE conditie; </w:t>
      </w:r>
      <w:r>
        <w:rPr>
          <w:b/>
        </w:rPr>
        <w:t>Exemple:</w:t>
      </w:r>
      <w:r>
        <w:t xml:space="preserve"> - `SELECT * FROM Elevi;` - toate...</w:t>
      </w:r>
    </w:p>
    <w:p>
      <w:pPr>
        <w:pStyle w:val="CodeBlock"/>
        <w:ind w:left="283"/>
      </w:pPr>
      <w:r>
        <w:t xml:space="preserve">  SELECT * FROM Elevi;</w:t>
      </w:r>
    </w:p>
    <w:p>
      <w:pPr>
        <w:pStyle w:val="TheoryText"/>
      </w:pPr>
      <w:r>
        <w:rPr>
          <w:b/>
          <w:sz w:val="20"/>
        </w:rPr>
        <w:t>Relatii intre tabele</w:t>
      </w:r>
    </w:p>
    <w:p>
      <w:pPr>
        <w:pStyle w:val="TheoryText"/>
      </w:pPr>
      <w:r>
        <w:rPr>
          <w:b/>
        </w:rPr>
        <w:t>Relatiile</w:t>
      </w:r>
      <w:r>
        <w:t xml:space="preserve"> conecteaza datele din tabele diferite. </w:t>
      </w:r>
      <w:r>
        <w:rPr>
          <w:b/>
        </w:rPr>
        <w:t>Cheia straina (Foreign Key):</w:t>
      </w:r>
      <w:r>
        <w:t xml:space="preserve"> - Este un camp care face referinta la cheia primara din alt tabel - Creeaza o legatura intre tabele </w:t>
      </w:r>
      <w:r>
        <w:rPr>
          <w:b/>
        </w:rPr>
        <w:t>Exemplu:</w:t>
      </w:r>
      <w:r>
        <w:t xml:space="preserve"> Tabel...</w:t>
      </w:r>
    </w:p>
    <w:p>
      <w:pPr>
        <w:pStyle w:val="TheoryText"/>
      </w:pPr>
      <w:r>
        <w:rPr>
          <w:b/>
          <w:sz w:val="20"/>
        </w:rPr>
        <w:t>Operatii INSERT, UPDATE, DELETE</w:t>
      </w:r>
    </w:p>
    <w:p>
      <w:pPr>
        <w:pStyle w:val="TheoryText"/>
      </w:pPr>
      <w:r>
        <w:rPr>
          <w:b/>
        </w:rPr>
        <w:t>Comenzi SQL pentru modificarea datelor:</w:t>
      </w:r>
      <w:r>
        <w:t xml:space="preserve"> </w:t>
      </w:r>
      <w:r>
        <w:rPr>
          <w:b/>
        </w:rPr>
        <w:t>1. INSERT - adaugare inregistrare noua:</w:t>
      </w:r>
      <w:r>
        <w:t xml:space="preserve"> `INSERT INTO Elevi (Nume, Varsta, Clasa) VALUES ('Ana Pop', 14, '8A');` </w:t>
      </w:r>
      <w:r>
        <w:rPr>
          <w:b/>
        </w:rPr>
        <w:t>2. UPDATE - modificare date existente:</w:t>
      </w:r>
      <w:r>
        <w:t xml:space="preserve"> `UPDATE...</w:t>
      </w:r>
    </w:p>
    <w:p>
      <w:pPr>
        <w:pStyle w:val="CodeBlock"/>
        <w:ind w:left="283"/>
      </w:pPr>
      <w:r>
        <w:t xml:space="preserve">  INSERT INTO Elevi (Nume, Varsta, Clasa) VALUES ('Ana Pop', 14, '8A');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Baza de date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Componentele principale: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Tabel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tip de date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Tipuri de date comune: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1. Text (VARCHAR, CHAR)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cheia primara intr-un tabel?</w:t>
      </w:r>
    </w:p>
    <w:p>
      <w:pPr>
        <w:pStyle w:val="ExerciseText"/>
        <w:ind w:left="567"/>
      </w:pPr>
      <w:r>
        <w:t>☐ A) a) O parola pentru baza de date</w:t>
      </w:r>
    </w:p>
    <w:p>
      <w:pPr>
        <w:pStyle w:val="ExerciseText"/>
        <w:ind w:left="567"/>
      </w:pPr>
      <w:r>
        <w:t>☐ B) b) Un camp care identifica unic fiecare inregistrare</w:t>
      </w:r>
    </w:p>
    <w:p>
      <w:pPr>
        <w:pStyle w:val="ExerciseText"/>
        <w:ind w:left="567"/>
      </w:pPr>
      <w:r>
        <w:t>☐ C) c) Primul camp din tabel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tip de date ar trebui folosit pentru a stoca varsta unei persoane?</w:t>
      </w:r>
    </w:p>
    <w:p>
      <w:pPr>
        <w:pStyle w:val="ExerciseText"/>
        <w:ind w:left="567"/>
      </w:pPr>
      <w:r>
        <w:t>☐ A) a) Text</w:t>
      </w:r>
    </w:p>
    <w:p>
      <w:pPr>
        <w:pStyle w:val="ExerciseText"/>
        <w:ind w:left="567"/>
      </w:pPr>
      <w:r>
        <w:t>☐ B) b) Numar intreg (Integer)</w:t>
      </w:r>
    </w:p>
    <w:p>
      <w:pPr>
        <w:pStyle w:val="ExerciseText"/>
        <w:ind w:left="567"/>
      </w:pPr>
      <w:r>
        <w:t>☐ C) c) Data/Ora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comanda SQL selecteaza toate coloanele din tabelul Elevi?</w:t>
      </w:r>
    </w:p>
    <w:p>
      <w:pPr>
        <w:pStyle w:val="ExerciseText"/>
        <w:ind w:left="567"/>
      </w:pPr>
      <w:r>
        <w:t>☐ A) a) SELECT * FROM Elevi</w:t>
      </w:r>
    </w:p>
    <w:p>
      <w:pPr>
        <w:pStyle w:val="ExerciseText"/>
        <w:ind w:left="567"/>
      </w:pPr>
      <w:r>
        <w:t>☐ B) b) GET ALL FROM Elevi</w:t>
      </w:r>
    </w:p>
    <w:p>
      <w:pPr>
        <w:pStyle w:val="ExerciseText"/>
        <w:ind w:left="567"/>
      </w:pPr>
      <w:r>
        <w:t>☐ C) c) SHOW Elevi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CLS8-M5-L4</w:t>
      </w:r>
    </w:p>
    <w:p>
      <w:pPr>
        <w:pStyle w:val="SheetTitle"/>
      </w:pPr>
      <w:r>
        <w:t>L4. Sinteza cunostintelor - robotica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Sinteza cunostintelor - robotica]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Sinteza cunostintelor - robotica]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Sinteza cunostintelor - robotica]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Sinteza cunostintelor - robotica]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CLS8-M5-L5</w:t>
      </w:r>
    </w:p>
    <w:p>
      <w:pPr>
        <w:pStyle w:val="SheetTitle"/>
      </w:pPr>
      <w:r>
        <w:t>L5. Evaluare sumativa finala - test scris si practic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Evaluare sumativa finala - test scris si practic]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Evaluare sumativa finala - test scris si practic]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Evaluare sumativa finala - test scris si practic]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Evaluare sumativa finala - test scris si practic]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CLS8-M5-L6</w:t>
      </w:r>
    </w:p>
    <w:p>
      <w:pPr>
        <w:pStyle w:val="SheetTitle"/>
      </w:pPr>
      <w:r>
        <w:t>L6. Portofoliu de proiecte - prezentare individuala (I)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Portofoliu de proiecte - prezentare individuala (I)]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Portofoliu de proiecte - prezentare individuala (I)]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Portofoliu de proiecte - prezentare individuala (I)]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Portofoliu de proiecte - prezentare individuala (I)]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CLS8-M5-L7</w:t>
      </w:r>
    </w:p>
    <w:p>
      <w:pPr>
        <w:pStyle w:val="SheetTitle"/>
      </w:pPr>
      <w:r>
        <w:t>L7. Portofoliu de proiecte - prezentare individuala (II)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De ce grafice?</w:t>
      </w:r>
    </w:p>
    <w:p>
      <w:pPr>
        <w:pStyle w:val="TheoryText"/>
      </w:pPr>
      <w:r>
        <w:t xml:space="preserve">Graficele transforma datele numerice in imagini vizuale, usor de inteles. O imagine valoreaza cat 1000 de cuvinte - un grafic bun comunica instantaneu ce arata datele! </w:t>
      </w:r>
      <w:r>
        <w:rPr>
          <w:b/>
        </w:rPr>
        <w:t>Cand folosesti fiecare tip:</w:t>
      </w:r>
      <w:r>
        <w:t xml:space="preserve"> - </w:t>
      </w:r>
      <w:r>
        <w:rPr>
          <w:b/>
        </w:rPr>
        <w:t>Line (Linie)</w:t>
      </w:r>
      <w:r>
        <w:t xml:space="preserve"> - evolutie in timp (vanzari pe luni, temperatura pe zile) - </w:t>
      </w:r>
      <w:r>
        <w:rPr>
          <w:b/>
        </w:rPr>
        <w:t>Column (Coloana)</w:t>
      </w:r>
      <w:r>
        <w:t xml:space="preserve"> - compara categorii (note pe...</w:t>
      </w:r>
    </w:p>
    <w:p>
      <w:pPr>
        <w:pStyle w:val="TheoryText"/>
      </w:pPr>
      <w:r>
        <w:rPr>
          <w:b/>
          <w:sz w:val="20"/>
        </w:rPr>
        <w:t>Grafic Column (Bara verticala)</w:t>
      </w:r>
    </w:p>
    <w:p>
      <w:pPr>
        <w:pStyle w:val="TheoryText"/>
      </w:pPr>
      <w:r>
        <w:t xml:space="preserve">Graficul </w:t>
      </w:r>
      <w:r>
        <w:rPr>
          <w:b/>
        </w:rPr>
        <w:t>Column (Coloana/Bara verticala)</w:t>
      </w:r>
      <w:r>
        <w:t xml:space="preserve"> este folosit pentru a compara valori intre diferite categorii. Fiecare coloana reprezinta o categorie diferita. Graficul </w:t>
      </w:r>
      <w:r>
        <w:rPr>
          <w:b/>
        </w:rPr>
        <w:t>Pie (Circular)</w:t>
      </w:r>
      <w:r>
        <w:t xml:space="preserve"> arata </w:t>
      </w:r>
      <w:r>
        <w:rPr>
          <w:b/>
        </w:rPr>
        <w:t>proportii dintr-un total (100%)</w:t>
      </w:r>
      <w:r>
        <w:t>. Fiecare "felie" reprezinta un procent din intreg...</w:t>
      </w:r>
    </w:p>
    <w:p>
      <w:pPr>
        <w:pStyle w:val="TheoryText"/>
      </w:pPr>
      <w:r>
        <w:rPr>
          <w:b/>
          <w:sz w:val="20"/>
        </w:rPr>
        <w:t>Grafic Pie (Circular)</w:t>
      </w:r>
    </w:p>
    <w:p>
      <w:pPr>
        <w:pStyle w:val="TheoryText"/>
      </w:pPr>
      <w:r>
        <w:t xml:space="preserve">Folosit pentru a arata </w:t>
      </w:r>
      <w:r>
        <w:rPr>
          <w:b/>
        </w:rPr>
        <w:t>proportii dintr-un total (100%)</w:t>
      </w:r>
      <w:r>
        <w:t xml:space="preserve">. Fiecare "felie" reprezinta un procent din intreg. </w:t>
      </w:r>
      <w:r>
        <w:rPr>
          <w:b/>
        </w:rPr>
        <w:t>Pasii pentru a crea un grafic:</w:t>
      </w:r>
      <w:r>
        <w:t xml:space="preserve"> 1. </w:t>
      </w:r>
      <w:r>
        <w:rPr>
          <w:b/>
        </w:rPr>
        <w:t>Selecteaza datele</w:t>
      </w:r>
      <w:r>
        <w:t xml:space="preserve"> (inclusiv titlurile coloanelor) 2. Mergi la </w:t>
      </w:r>
      <w:r>
        <w:rPr>
          <w:b/>
        </w:rPr>
        <w:t>Insert → Charts</w:t>
      </w:r>
      <w:r>
        <w:t>...</w:t>
      </w:r>
    </w:p>
    <w:p>
      <w:pPr>
        <w:pStyle w:val="TheoryText"/>
      </w:pPr>
      <w:r>
        <w:rPr>
          <w:b/>
          <w:sz w:val="20"/>
        </w:rPr>
        <w:t>Alegerea tipului de grafic</w:t>
      </w:r>
    </w:p>
    <w:p>
      <w:pPr>
        <w:pStyle w:val="TheoryText"/>
      </w:pPr>
      <w:r>
        <w:t>Alege tipul de grafic potrivit datelor tale: Pie (circular) - maxim 5-6 categorii, arata proportii din 100%. Column (coloana) - compara valori intre categorii. Line (linie) - arata evolutia in...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Cand folosesti fiecare tip: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Line (Linie)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Column (Coloana)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Column (Coloana/Bara verticala)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Pie (Circular)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proportii dintr-un total (100%)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tip de grafic este cel mai potrivit pentru a arata evolutia vanzarilor pe 12 luni?</w:t>
      </w:r>
    </w:p>
    <w:p>
      <w:pPr>
        <w:pStyle w:val="ExerciseText"/>
        <w:ind w:left="567"/>
      </w:pPr>
      <w:r>
        <w:t>☐ A) Pie (Circular)</w:t>
      </w:r>
    </w:p>
    <w:p>
      <w:pPr>
        <w:pStyle w:val="ExerciseText"/>
        <w:ind w:left="567"/>
      </w:pPr>
      <w:r>
        <w:t>☐ B) Line (Linie)</w:t>
      </w:r>
    </w:p>
    <w:p>
      <w:pPr>
        <w:pStyle w:val="ExerciseText"/>
        <w:ind w:left="567"/>
      </w:pPr>
      <w:r>
        <w:t>☐ C) Scatter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tip de grafic arata proportii dintr-un total (100%)?</w:t>
      </w:r>
    </w:p>
    <w:p>
      <w:pPr>
        <w:pStyle w:val="ExerciseText"/>
        <w:ind w:left="567"/>
      </w:pPr>
      <w:r>
        <w:t>☐ A) Column (Coloana)</w:t>
      </w:r>
    </w:p>
    <w:p>
      <w:pPr>
        <w:pStyle w:val="ExerciseText"/>
        <w:ind w:left="567"/>
      </w:pPr>
      <w:r>
        <w:t>☐ B) Pie (Circular)</w:t>
      </w:r>
    </w:p>
    <w:p>
      <w:pPr>
        <w:pStyle w:val="ExerciseText"/>
        <w:ind w:left="567"/>
      </w:pPr>
      <w:r>
        <w:t>☐ C) Line (Linie)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Care este primul pas pentru a crea un grafic in Excel?</w:t>
      </w:r>
    </w:p>
    <w:p>
      <w:pPr>
        <w:pStyle w:val="ExerciseText"/>
        <w:ind w:left="567"/>
      </w:pPr>
      <w:r>
        <w:t>☐ A) Alegi tipul de grafic</w:t>
      </w:r>
    </w:p>
    <w:p>
      <w:pPr>
        <w:pStyle w:val="ExerciseText"/>
        <w:ind w:left="567"/>
      </w:pPr>
      <w:r>
        <w:t>☐ B) Selectezi datele</w:t>
      </w:r>
    </w:p>
    <w:p>
      <w:pPr>
        <w:pStyle w:val="ExerciseText"/>
        <w:ind w:left="567"/>
      </w:pPr>
      <w:r>
        <w:t>☐ C) Adaugi titlul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CLS8-M5-L8</w:t>
      </w:r>
    </w:p>
    <w:p>
      <w:pPr>
        <w:pStyle w:val="SheetTitle"/>
      </w:pPr>
      <w:r>
        <w:t>L8. Analiza rezultatelor. Feedback final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Pasul 1: Selectarea datelor</w:t>
      </w:r>
    </w:p>
    <w:p>
      <w:pPr>
        <w:pStyle w:val="TheoryText"/>
      </w:pPr>
      <w:r>
        <w:t xml:space="preserve">Primul pas pentru a crea un grafic este sa </w:t>
      </w:r>
      <w:r>
        <w:rPr>
          <w:b/>
        </w:rPr>
        <w:t>selectezi datele</w:t>
      </w:r>
      <w:r>
        <w:t xml:space="preserve"> pe care vrei sa le reprezinti vizual. Include...</w:t>
      </w:r>
    </w:p>
    <w:p>
      <w:pPr>
        <w:pStyle w:val="TheoryText"/>
      </w:pPr>
      <w:r>
        <w:rPr>
          <w:b/>
          <w:sz w:val="20"/>
        </w:rPr>
        <w:t>Pasul 2: Inserarea graficului</w:t>
      </w:r>
    </w:p>
    <w:p>
      <w:pPr>
        <w:pStyle w:val="TheoryText"/>
      </w:pPr>
      <w:r>
        <w:t xml:space="preserve">Dupa ce ai selectat datele, mergi la tab-ul </w:t>
      </w:r>
      <w:r>
        <w:rPr>
          <w:b/>
        </w:rPr>
        <w:t>Insert</w:t>
      </w:r>
      <w:r>
        <w:t xml:space="preserve"> (Inserare) si gasesti sectiunea </w:t>
      </w:r>
      <w:r>
        <w:rPr>
          <w:b/>
        </w:rPr>
        <w:t>Charts</w:t>
      </w:r>
      <w:r>
        <w:t xml:space="preserve"> (Grafice). **Calea...</w:t>
      </w:r>
    </w:p>
    <w:p>
      <w:pPr>
        <w:pStyle w:val="TheoryText"/>
      </w:pPr>
      <w:r>
        <w:rPr>
          <w:b/>
          <w:sz w:val="20"/>
        </w:rPr>
        <w:t>Pasul 3: Editarea graficului</w:t>
      </w:r>
    </w:p>
    <w:p>
      <w:pPr>
        <w:pStyle w:val="TheoryText"/>
      </w:pPr>
      <w:r>
        <w:t xml:space="preserve">Cand selectezi (click pe) un grafic, apar </w:t>
      </w:r>
      <w:r>
        <w:rPr>
          <w:b/>
        </w:rPr>
        <w:t>doua tab-uri noi</w:t>
      </w:r>
      <w:r>
        <w:t xml:space="preserve"> in ribbon: </w:t>
      </w:r>
      <w:r>
        <w:rPr>
          <w:b/>
        </w:rPr>
        <w:t>Tab-uri Chart Tools:</w:t>
      </w:r>
      <w:r>
        <w:t>...</w:t>
      </w:r>
    </w:p>
    <w:p>
      <w:pPr>
        <w:pStyle w:val="TheoryText"/>
      </w:pPr>
      <w:r>
        <w:rPr>
          <w:b/>
          <w:sz w:val="20"/>
        </w:rPr>
        <w:t>Adaugarea titlului</w:t>
      </w:r>
    </w:p>
    <w:p>
      <w:pPr>
        <w:pStyle w:val="TheoryText"/>
      </w:pPr>
      <w:r>
        <w:t xml:space="preserve">Un grafic fara titlu este ca o carte fara coperta - nu stii despre ce e vorba! </w:t>
      </w:r>
      <w:r>
        <w:rPr>
          <w:b/>
        </w:rPr>
        <w:t>Pentru a adauga titlu:</w:t>
      </w:r>
      <w:r>
        <w:t xml:space="preserve"> 1. Selecteaza graficul 2. Design...</w:t>
      </w:r>
    </w:p>
    <w:p>
      <w:pPr>
        <w:pStyle w:val="TheoryText"/>
      </w:pPr>
      <w:r>
        <w:rPr>
          <w:b/>
          <w:sz w:val="20"/>
        </w:rPr>
        <w:t>Legenda graficului</w:t>
      </w:r>
    </w:p>
    <w:p>
      <w:pPr>
        <w:pStyle w:val="TheoryText"/>
      </w:pPr>
      <w:r>
        <w:rPr>
          <w:b/>
        </w:rPr>
        <w:t>Legenda</w:t>
      </w:r>
      <w:r>
        <w:t xml:space="preserve"> (Legend) explica ce reprezinta fiecare culoare sau serie de date din grafic. </w:t>
      </w:r>
      <w:r>
        <w:rPr>
          <w:b/>
        </w:rPr>
        <w:t>Gestionarea legendei:</w:t>
      </w:r>
      <w:r>
        <w:t xml:space="preserve"> - Design &gt; Add Chart Element &gt;...</w:t>
      </w:r>
    </w:p>
    <w:p>
      <w:pPr>
        <w:pStyle w:val="TheoryText"/>
      </w:pPr>
      <w:r>
        <w:rPr>
          <w:b/>
          <w:sz w:val="20"/>
        </w:rPr>
        <w:t>Etichete de date (Data Labels)</w:t>
      </w:r>
    </w:p>
    <w:p>
      <w:pPr>
        <w:pStyle w:val="TheoryText"/>
      </w:pPr>
      <w:r>
        <w:rPr>
          <w:b/>
        </w:rPr>
        <w:t>Data Labels</w:t>
      </w:r>
      <w:r>
        <w:t xml:space="preserve"> (Etichete de date) afiseaza valorile exacte direct pe grafic - pe fiecare bara, punct sau felie. </w:t>
      </w:r>
      <w:r>
        <w:rPr>
          <w:b/>
        </w:rPr>
        <w:t>Pentru a adauga etichete:</w:t>
      </w:r>
      <w:r>
        <w:t xml:space="preserve"> Design &gt;...</w:t>
      </w:r>
    </w:p>
    <w:p>
      <w:pPr>
        <w:pStyle w:val="TheoryText"/>
      </w:pPr>
      <w:r>
        <w:rPr>
          <w:b/>
          <w:sz w:val="20"/>
        </w:rPr>
        <w:t>Schimbarea culorilor</w:t>
      </w:r>
    </w:p>
    <w:p>
      <w:pPr>
        <w:pStyle w:val="TheoryText"/>
      </w:pPr>
      <w:r>
        <w:t xml:space="preserve">Culorile implicite ale graficului pot fi schimbate pentru a se potrivi cu tema documentului sau prezentarii. </w:t>
      </w:r>
      <w:r>
        <w:rPr>
          <w:b/>
        </w:rPr>
        <w:t>Metode de schimbare culori:</w:t>
      </w:r>
      <w:r>
        <w:t xml:space="preserve"> 1. </w:t>
      </w:r>
      <w:r>
        <w:rPr>
          <w:b/>
        </w:rPr>
        <w:t>Design &gt; Change Colors</w:t>
      </w:r>
      <w:r>
        <w:t>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selectezi datele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doua tab-uri noi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Tab-uri Chart Tools: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Pentru a adauga titlu: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primul pas pentru a crea un grafic in Excel?</w:t>
      </w:r>
    </w:p>
    <w:p>
      <w:pPr>
        <w:pStyle w:val="ExerciseText"/>
        <w:ind w:left="567"/>
      </w:pPr>
      <w:r>
        <w:t>☐ A) Alegem tipul de grafic</w:t>
      </w:r>
    </w:p>
    <w:p>
      <w:pPr>
        <w:pStyle w:val="ExerciseText"/>
        <w:ind w:left="567"/>
      </w:pPr>
      <w:r>
        <w:t>☐ B) Selectam datele sursa</w:t>
      </w:r>
    </w:p>
    <w:p>
      <w:pPr>
        <w:pStyle w:val="ExerciseText"/>
        <w:ind w:left="567"/>
      </w:pPr>
      <w:r>
        <w:t>☐ C) Adaugam titlul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Unde gasesti optiunea de inserare grafic in Excel?</w:t>
      </w:r>
    </w:p>
    <w:p>
      <w:pPr>
        <w:pStyle w:val="ExerciseText"/>
        <w:ind w:left="567"/>
      </w:pPr>
      <w:r>
        <w:t>☐ A) Home &gt; Charts</w:t>
      </w:r>
    </w:p>
    <w:p>
      <w:pPr>
        <w:pStyle w:val="ExerciseText"/>
        <w:ind w:left="567"/>
      </w:pPr>
      <w:r>
        <w:t>☐ B) Insert &gt; Charts</w:t>
      </w:r>
    </w:p>
    <w:p>
      <w:pPr>
        <w:pStyle w:val="ExerciseText"/>
        <w:ind w:left="567"/>
      </w:pPr>
      <w:r>
        <w:t>☐ C) View &gt; Charts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apare cand selectezi un grafic in Excel?</w:t>
      </w:r>
    </w:p>
    <w:p>
      <w:pPr>
        <w:pStyle w:val="ExerciseText"/>
        <w:ind w:left="567"/>
      </w:pPr>
      <w:r>
        <w:t>☐ A) Meniul File</w:t>
      </w:r>
    </w:p>
    <w:p>
      <w:pPr>
        <w:pStyle w:val="ExerciseText"/>
        <w:ind w:left="567"/>
      </w:pPr>
      <w:r>
        <w:t>☐ B) Tab-uri noi: Design si Format</w:t>
      </w:r>
    </w:p>
    <w:p>
      <w:pPr>
        <w:pStyle w:val="ExerciseText"/>
        <w:ind w:left="567"/>
      </w:pPr>
      <w:r>
        <w:t>☐ C) Fereastra Print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CLS8-M5-L9</w:t>
      </w:r>
    </w:p>
    <w:p>
      <w:pPr>
        <w:pStyle w:val="SheetTitle"/>
      </w:pPr>
      <w:r>
        <w:t>L9. Activitati de final de an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Planificarea proiectului</w:t>
      </w:r>
    </w:p>
    <w:p>
      <w:pPr>
        <w:pStyle w:val="TheoryText"/>
      </w:pPr>
      <w:r>
        <w:t xml:space="preserve">Inainte de a deschide Excel, gandeste-te la </w:t>
      </w:r>
      <w:r>
        <w:rPr>
          <w:b/>
        </w:rPr>
        <w:t>ce vrei sa realizezi</w:t>
      </w:r>
      <w:r>
        <w:t xml:space="preserve">: </w:t>
      </w:r>
      <w:r>
        <w:rPr>
          <w:b/>
        </w:rPr>
        <w:t>Intrebari de planificare:</w:t>
      </w:r>
      <w:r>
        <w:t xml:space="preserve"> - Ce date voi colecta? (notele mele, bugetul lunar, etc.) - Ce calcule...</w:t>
      </w:r>
    </w:p>
    <w:p>
      <w:pPr>
        <w:pStyle w:val="TheoryText"/>
      </w:pPr>
      <w:r>
        <w:rPr>
          <w:b/>
          <w:sz w:val="20"/>
        </w:rPr>
        <w:t>Tema: Bugetul Personal</w:t>
      </w:r>
    </w:p>
    <w:p>
      <w:pPr>
        <w:pStyle w:val="TheoryText"/>
      </w:pPr>
      <w:r>
        <w:t xml:space="preserve">Vom crea un proiect despre </w:t>
      </w:r>
      <w:r>
        <w:rPr>
          <w:b/>
        </w:rPr>
        <w:t>Bugetul Personal Lunar</w:t>
      </w:r>
      <w:r>
        <w:t xml:space="preserve"> - cum cheltuim banii de buzunar! Proiect:...</w:t>
      </w:r>
    </w:p>
    <w:p>
      <w:pPr>
        <w:pStyle w:val="TheoryText"/>
      </w:pPr>
      <w:r>
        <w:rPr>
          <w:b/>
          <w:sz w:val="20"/>
        </w:rPr>
        <w:t>Pasul 1: Crearea tabelului</w:t>
      </w:r>
    </w:p>
    <w:p>
      <w:pPr>
        <w:pStyle w:val="TheoryText"/>
      </w:pPr>
      <w:r>
        <w:t xml:space="preserve">Creeaza structura tabelului cu datele: </w:t>
      </w:r>
      <w:r>
        <w:rPr>
          <w:b/>
        </w:rPr>
        <w:t>Exemplu de date:</w:t>
      </w:r>
      <w:r>
        <w:t xml:space="preserve"> </w:t>
      </w:r>
      <w:r>
        <w:rPr>
          <w:b/>
        </w:rPr>
        <w:t>Cheltuieli:</w:t>
      </w:r>
      <w:r>
        <w:t xml:space="preserve"> | Categorie | Suma (lei) | | Mancare | 50 | | Transport | 30 | | Distractii |...</w:t>
      </w:r>
    </w:p>
    <w:p>
      <w:pPr>
        <w:pStyle w:val="TheoryText"/>
      </w:pPr>
      <w:r>
        <w:rPr>
          <w:b/>
          <w:sz w:val="20"/>
        </w:rPr>
        <w:t>Pasul 2: Graficul Pie</w:t>
      </w:r>
    </w:p>
    <w:p>
      <w:pPr>
        <w:pStyle w:val="TheoryText"/>
      </w:pPr>
      <w:r>
        <w:t xml:space="preserve">Primul grafic va arata </w:t>
      </w:r>
      <w:r>
        <w:rPr>
          <w:b/>
        </w:rPr>
        <w:t>proportia fiecarei categorii</w:t>
      </w:r>
      <w:r>
        <w:t xml:space="preserve"> de cheltuieli. </w:t>
      </w:r>
      <w:r>
        <w:rPr>
          <w:b/>
        </w:rPr>
        <w:t>Pasi pentru graficul Pie:</w:t>
      </w:r>
      <w:r>
        <w:t xml:space="preserve"> 1. Selecteaza A2:B6 (categorii + sume, FARA total) 2. Insert &gt; Charts &gt; Pie &gt; 2-D Pie 3. Design &gt; Add Chart Element &gt; Chart Title &gt; "Distributia...</w:t>
      </w:r>
    </w:p>
    <w:p>
      <w:pPr>
        <w:pStyle w:val="TheoryText"/>
      </w:pPr>
      <w:r>
        <w:rPr>
          <w:b/>
          <w:sz w:val="20"/>
        </w:rPr>
        <w:t>Pasul 3: Graficul Column</w:t>
      </w:r>
    </w:p>
    <w:p>
      <w:pPr>
        <w:pStyle w:val="TheoryText"/>
      </w:pPr>
      <w:r>
        <w:t xml:space="preserve">Al doilea grafic va </w:t>
      </w:r>
      <w:r>
        <w:rPr>
          <w:b/>
        </w:rPr>
        <w:t>compara veniturile cu cheltuielile</w:t>
      </w:r>
      <w:r>
        <w:t xml:space="preserve">. </w:t>
      </w:r>
      <w:r>
        <w:rPr>
          <w:b/>
        </w:rPr>
        <w:t>Date pentru al doilea grafic:</w:t>
      </w:r>
      <w:r>
        <w:t xml:space="preserve"> | Tip | Suma | | Venituri totale | 250 | | Cheltuieli totale | 200 | | Economii...</w:t>
      </w:r>
    </w:p>
    <w:p>
      <w:pPr>
        <w:pStyle w:val="TheoryText"/>
      </w:pPr>
      <w:r>
        <w:rPr>
          <w:b/>
          <w:sz w:val="20"/>
        </w:rPr>
        <w:t>Pasul 4: Verificare finala</w:t>
      </w:r>
    </w:p>
    <w:p>
      <w:pPr>
        <w:pStyle w:val="TheoryText"/>
      </w:pPr>
      <w:r>
        <w:t>Inainte de a preda proiectul, verifica fiecare element: Lista de verificare (Checklist)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vrei sa realizezi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Intrebari de planificare: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Bugetul Personal Lunar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Exemplu de date: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Cheltuieli: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proportia fiecarei categorii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primul pas in realizarea unui proiect Excel?</w:t>
      </w:r>
    </w:p>
    <w:p>
      <w:pPr>
        <w:pStyle w:val="ExerciseText"/>
        <w:ind w:left="567"/>
      </w:pPr>
      <w:r>
        <w:t>☐ A) Creezi graficele</w:t>
      </w:r>
    </w:p>
    <w:p>
      <w:pPr>
        <w:pStyle w:val="ExerciseText"/>
        <w:ind w:left="567"/>
      </w:pPr>
      <w:r>
        <w:t>☐ B) Planifici structura si datele necesare</w:t>
      </w:r>
    </w:p>
    <w:p>
      <w:pPr>
        <w:pStyle w:val="ExerciseText"/>
        <w:ind w:left="567"/>
      </w:pPr>
      <w:r>
        <w:t>☐ C) Alegi culorile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Tema proiectului nostru este:</w:t>
      </w:r>
    </w:p>
    <w:p>
      <w:pPr>
        <w:pStyle w:val="ExerciseText"/>
        <w:ind w:left="567"/>
      </w:pPr>
      <w:r>
        <w:t>☐ A) Notele la matematica</w:t>
      </w:r>
    </w:p>
    <w:p>
      <w:pPr>
        <w:pStyle w:val="ExerciseText"/>
        <w:ind w:left="567"/>
      </w:pPr>
      <w:r>
        <w:t>☐ B) Bugetul personal lunar</w:t>
      </w:r>
    </w:p>
    <w:p>
      <w:pPr>
        <w:pStyle w:val="ExerciseText"/>
        <w:ind w:left="567"/>
      </w:pPr>
      <w:r>
        <w:t>☐ C) Temperaturile zilnice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formula folosesti pentru a calcula totalul cheltuielilor din celulele B2:B6?</w:t>
      </w:r>
    </w:p>
    <w:p>
      <w:pPr>
        <w:pStyle w:val="ExerciseText"/>
        <w:ind w:left="567"/>
      </w:pPr>
      <w:r>
        <w:t>☐ A) =TOTAL(B2:B6)</w:t>
      </w:r>
    </w:p>
    <w:p>
      <w:pPr>
        <w:pStyle w:val="ExerciseText"/>
        <w:ind w:left="567"/>
      </w:pPr>
      <w:r>
        <w:t>☐ B) =SUM(B2:B6)</w:t>
      </w:r>
    </w:p>
    <w:p>
      <w:pPr>
        <w:pStyle w:val="ExerciseText"/>
        <w:ind w:left="567"/>
      </w:pPr>
      <w:r>
        <w:t>☐ C) =ADD(B2:B6)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CLS8-M5-TEST</w:t>
      </w:r>
    </w:p>
    <w:p>
      <w:pPr>
        <w:pStyle w:val="SheetTitle"/>
        <w:jc w:val="center"/>
      </w:pPr>
      <w:r>
        <w:rPr>
          <w:sz w:val="28"/>
        </w:rPr>
        <w:t>TEST RECAPITULATIV - Modul 5</w:t>
      </w:r>
    </w:p>
    <w:p>
      <w:pPr>
        <w:jc w:val="center"/>
      </w:pPr>
      <w:r>
        <w:rPr>
          <w:color w:val="646464"/>
          <w:sz w:val="20"/>
        </w:rPr>
        <w:t>Clasa a VIII-a  |  Recapitulare si evaluare finala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Sinteza cunostintelor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"Sinteza cunostintelor - pagini web"?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"Sinteza cunostintelor - calcul tabelar"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Sinteza cunostintelor - algoritmi si programare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Sinteza cunostintelor - pagini web.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Activitati de final de an.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