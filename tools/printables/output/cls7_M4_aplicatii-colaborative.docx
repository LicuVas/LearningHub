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heetID"/>
        <w:jc w:val="right"/>
      </w:pPr>
      <w:r>
        <w:t>CLS7-M4</w:t>
      </w:r>
    </w:p>
    <w:p/>
    <w:p>
      <w:pPr>
        <w:pStyle w:val="ModuleTitle"/>
      </w:pPr>
      <w:r>
        <w:t>MODUL 4</w:t>
      </w:r>
    </w:p>
    <w:p>
      <w:pPr>
        <w:pStyle w:val="ModuleTitle"/>
      </w:pPr>
      <w:r>
        <w:rPr>
          <w:color w:val="3C3C3C"/>
          <w:sz w:val="32"/>
        </w:rPr>
        <w:t>Aplicatii colaborative</w:t>
      </w:r>
    </w:p>
    <w:p>
      <w:pPr>
        <w:jc w:val="center"/>
      </w:pPr>
      <w:r>
        <w:rPr>
          <w:color w:val="646464"/>
          <w:sz w:val="20"/>
        </w:rPr>
        <w:t>Clasa a VII-a  |  S22-S25  |  4 ore</w:t>
      </w:r>
    </w:p>
    <w:p/>
    <w:p>
      <w:pPr>
        <w:pStyle w:val="SectionHeader"/>
        <w:shd w:fill="2D5F8A" w:val="clear"/>
      </w:pPr>
      <w:r>
        <w:rPr>
          <w:color w:val="FFFFFF"/>
        </w:rPr>
        <w:t xml:space="preserve">  CE VEI INVATA</w:t>
      </w:r>
    </w:p>
    <w:p>
      <w:pPr>
        <w:pStyle w:val="TheoryText"/>
        <w:ind w:left="283"/>
      </w:pPr>
      <w:r>
        <w:t>☐  1. Notiunea de aplicatie colaborativa. Google Workspace, Microsoft 365</w:t>
      </w:r>
    </w:p>
    <w:p>
      <w:pPr>
        <w:pStyle w:val="TheoryText"/>
        <w:ind w:left="283"/>
      </w:pPr>
      <w:r>
        <w:t>☐  2. Instrumente de lucru partajat: Padlet, Canva, Google Docs</w:t>
      </w:r>
    </w:p>
    <w:p>
      <w:pPr>
        <w:pStyle w:val="TheoryText"/>
        <w:ind w:left="283"/>
      </w:pPr>
      <w:r>
        <w:t>☐  3. Etica digitala. Protectia datelor personale</w:t>
      </w:r>
    </w:p>
    <w:p>
      <w:pPr>
        <w:pStyle w:val="TheoryText"/>
        <w:ind w:left="283"/>
      </w:pPr>
      <w:r>
        <w:t>☐  4. Proiect colaborativ. Recapitulare si evaluare</w:t>
      </w:r>
    </w:p>
    <w:p/>
    <w:p>
      <w:pPr>
        <w:pStyle w:val="SectionHeader"/>
        <w:shd w:fill="2D5F8A" w:val="clear"/>
      </w:pPr>
      <w:r>
        <w:rPr>
          <w:color w:val="FFFFFF"/>
        </w:rPr>
        <w:t xml:space="preserve">  PROGRESUL MEU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2410"/>
            <w:shd w:fill="E8E8E8" w:val="clear"/>
          </w:tcPr>
          <w:p>
            <w:pPr>
              <w:jc w:val="center"/>
            </w:pPr>
            <w:r>
              <w:rPr>
                <w:b/>
                <w:sz w:val="18"/>
              </w:rPr>
              <w:t>Lectia</w:t>
            </w:r>
          </w:p>
        </w:tc>
        <w:tc>
          <w:tcPr>
            <w:tcW w:type="dxa" w:w="2410"/>
            <w:shd w:fill="E8E8E8" w:val="clear"/>
          </w:tcPr>
          <w:p>
            <w:pPr>
              <w:jc w:val="center"/>
            </w:pPr>
            <w:r>
              <w:rPr>
                <w:b/>
                <w:sz w:val="18"/>
              </w:rPr>
              <w:t>Nota</w:t>
            </w:r>
          </w:p>
        </w:tc>
        <w:tc>
          <w:tcPr>
            <w:tcW w:type="dxa" w:w="2410"/>
            <w:shd w:fill="E8E8E8" w:val="clear"/>
          </w:tcPr>
          <w:p>
            <w:pPr>
              <w:jc w:val="center"/>
            </w:pPr>
            <w:r>
              <w:rPr>
                <w:b/>
                <w:sz w:val="18"/>
              </w:rPr>
              <w:t>Data</w:t>
            </w:r>
          </w:p>
        </w:tc>
        <w:tc>
          <w:tcPr>
            <w:tcW w:type="dxa" w:w="2410"/>
            <w:shd w:fill="E8E8E8" w:val="clear"/>
          </w:tcPr>
          <w:p>
            <w:pPr>
              <w:jc w:val="center"/>
            </w:pPr>
            <w:r>
              <w:rPr>
                <w:b/>
                <w:sz w:val="18"/>
              </w:rPr>
              <w:t>Observatii</w:t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L1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L2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L3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L4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</w:tbl>
    <w:p/>
    <w:p>
      <w:pPr>
        <w:jc w:val="center"/>
      </w:pPr>
      <w:r>
        <w:rPr>
          <w:b/>
          <w:sz w:val="20"/>
        </w:rPr>
        <w:t>Nota modul: _____ / 10          Semnatura profesor: _________________</w:t>
      </w:r>
    </w:p>
    <w:p>
      <w:r>
        <w:br w:type="page"/>
      </w:r>
    </w:p>
    <w:p>
      <w:pPr>
        <w:pStyle w:val="SheetID"/>
        <w:jc w:val="right"/>
      </w:pPr>
      <w:r>
        <w:t>CLS7-M4-L1</w:t>
      </w:r>
    </w:p>
    <w:p>
      <w:pPr>
        <w:pStyle w:val="SheetTitle"/>
      </w:pPr>
      <w:r>
        <w:t>L1. Notiunea de aplicatie colaborativa. Google Workspace, Microsoft 365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i/>
        </w:rPr>
        <w:t>[Tema: Notiunea de aplicatie colaborativa. Google Workspace, Microsoft 365]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</w:rPr>
        <w:t xml:space="preserve">E1. (Baza *) </w:t>
      </w:r>
      <w:r>
        <w:rPr>
          <w:i/>
        </w:rPr>
        <w:t>[Exercitiu despre: Notiunea de aplicatie colaborativa. Google Workspace, Microsoft 365]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E2. (Standard **) </w:t>
      </w:r>
      <w:r>
        <w:rPr>
          <w:i/>
        </w:rPr>
        <w:t>[Exercitiu despre: Notiunea de aplicatie colaborativa. Google Workspace, Microsoft 365]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E3. (Avansat ***) </w:t>
      </w:r>
      <w:r>
        <w:rPr>
          <w:i/>
        </w:rPr>
        <w:t>[Exercitiu despre: Notiunea de aplicatie colaborativa. Google Workspace, Microsoft 365]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CLS7-M4-L2</w:t>
      </w:r>
    </w:p>
    <w:p>
      <w:pPr>
        <w:pStyle w:val="SheetTitle"/>
      </w:pPr>
      <w:r>
        <w:t>L2. Instrumente de lucru partajat: Padlet, Canva, Google Docs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i/>
        </w:rPr>
        <w:t>[Tema: Instrumente de lucru partajat: Padlet, Canva, Google Docs]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</w:rPr>
        <w:t xml:space="preserve">E1. (Baza *) </w:t>
      </w:r>
      <w:r>
        <w:rPr>
          <w:i/>
        </w:rPr>
        <w:t>[Exercitiu despre: Instrumente de lucru partajat: Padlet, Canva, Google Docs]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E2. (Standard **) </w:t>
      </w:r>
      <w:r>
        <w:rPr>
          <w:i/>
        </w:rPr>
        <w:t>[Exercitiu despre: Instrumente de lucru partajat: Padlet, Canva, Google Docs]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E3. (Avansat ***) </w:t>
      </w:r>
      <w:r>
        <w:rPr>
          <w:i/>
        </w:rPr>
        <w:t>[Exercitiu despre: Instrumente de lucru partajat: Padlet, Canva, Google Docs]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CLS7-M4-L3</w:t>
      </w:r>
    </w:p>
    <w:p>
      <w:pPr>
        <w:pStyle w:val="SheetTitle"/>
      </w:pPr>
      <w:r>
        <w:t>L3. Etica digitala. Protectia datelor personale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i/>
        </w:rPr>
        <w:t>[Tema: Etica digitala. Protectia datelor personale]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</w:rPr>
        <w:t xml:space="preserve">E1. (Baza *) </w:t>
      </w:r>
      <w:r>
        <w:rPr>
          <w:i/>
        </w:rPr>
        <w:t>[Exercitiu despre: Etica digitala. Protectia datelor personale]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E2. (Standard **) </w:t>
      </w:r>
      <w:r>
        <w:rPr>
          <w:i/>
        </w:rPr>
        <w:t>[Exercitiu despre: Etica digitala. Protectia datelor personale]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E3. (Avansat ***) </w:t>
      </w:r>
      <w:r>
        <w:rPr>
          <w:i/>
        </w:rPr>
        <w:t>[Exercitiu despre: Etica digitala. Protectia datelor personale]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CLS7-M4-L4</w:t>
      </w:r>
    </w:p>
    <w:p>
      <w:pPr>
        <w:pStyle w:val="SheetTitle"/>
      </w:pPr>
      <w:r>
        <w:t>L4. Proiect colaborativ. Recapitulare si evaluare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i/>
        </w:rPr>
        <w:t>[Tema: Proiect colaborativ. Recapitulare si evaluare]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</w:rPr>
        <w:t xml:space="preserve">E1. (Baza *) </w:t>
      </w:r>
      <w:r>
        <w:rPr>
          <w:i/>
        </w:rPr>
        <w:t>[Exercitiu despre: Proiect colaborativ. Recapitulare si evaluare]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E2. (Standard **) </w:t>
      </w:r>
      <w:r>
        <w:rPr>
          <w:i/>
        </w:rPr>
        <w:t>[Exercitiu despre: Proiect colaborativ. Recapitulare si evaluare]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E3. (Avansat ***) </w:t>
      </w:r>
      <w:r>
        <w:rPr>
          <w:i/>
        </w:rPr>
        <w:t>[Exercitiu despre: Proiect colaborativ. Recapitulare si evaluare]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CLS7-M4-TEST</w:t>
      </w:r>
    </w:p>
    <w:p>
      <w:pPr>
        <w:pStyle w:val="SheetTitle"/>
        <w:jc w:val="center"/>
      </w:pPr>
      <w:r>
        <w:rPr>
          <w:sz w:val="28"/>
        </w:rPr>
        <w:t>TEST RECAPITULATIV - Modul 4</w:t>
      </w:r>
    </w:p>
    <w:p>
      <w:pPr>
        <w:jc w:val="center"/>
      </w:pPr>
      <w:r>
        <w:rPr>
          <w:color w:val="646464"/>
          <w:sz w:val="20"/>
        </w:rPr>
        <w:t>Clasa a VII-a  |  Aplicatii colaborative</w:t>
      </w:r>
    </w:p>
    <w:p>
      <w:pPr>
        <w:jc w:val="center"/>
      </w:pPr>
      <w:r>
        <w:rPr>
          <w:sz w:val="20"/>
        </w:rPr>
        <w:t>Nume: ____________________  Clasa: _______  Data: ___/___/2026</w:t>
      </w:r>
    </w:p>
    <w:p/>
    <w:p>
      <w:pPr>
        <w:pStyle w:val="SectionHeader"/>
        <w:shd w:fill="5A2D82" w:val="clear"/>
      </w:pPr>
      <w:r>
        <w:rPr>
          <w:color w:val="FFFFFF"/>
        </w:rPr>
        <w:t xml:space="preserve">  PARTEA I - Cunostinte (4p)</w:t>
      </w:r>
    </w:p>
    <w:p>
      <w:pPr>
        <w:pStyle w:val="ExerciseText"/>
      </w:pPr>
      <w:r>
        <w:rPr>
          <w:b/>
        </w:rPr>
        <w:t xml:space="preserve">1. </w:t>
      </w:r>
      <w:r>
        <w:t xml:space="preserve">Defineste (in 1-2 propozitii) notiunea de: Notiunea de aplicatie colaborativa </w:t>
      </w:r>
      <w:r>
        <w:rPr>
          <w:color w:val="787878"/>
          <w:sz w:val="16"/>
        </w:rPr>
        <w:t>(2p)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2. </w:t>
      </w:r>
      <w:r>
        <w:t xml:space="preserve">Care dintre urmatoarele NU este legat de tema "Instrumente de lucru partajat: Padlet, Canva, Google Docs"? </w:t>
      </w:r>
      <w:r>
        <w:rPr>
          <w:color w:val="787878"/>
          <w:sz w:val="16"/>
        </w:rPr>
        <w:t>(1p)</w:t>
      </w:r>
    </w:p>
    <w:p>
      <w:pPr>
        <w:pStyle w:val="ExerciseText"/>
        <w:ind w:left="567"/>
      </w:pPr>
      <w:r>
        <w:t>☐ A) [varianta A]</w:t>
      </w:r>
    </w:p>
    <w:p>
      <w:pPr>
        <w:pStyle w:val="ExerciseText"/>
        <w:ind w:left="567"/>
      </w:pPr>
      <w:r>
        <w:t>☐ B) [varianta B]</w:t>
      </w:r>
    </w:p>
    <w:p>
      <w:pPr>
        <w:pStyle w:val="ExerciseText"/>
        <w:ind w:left="567"/>
      </w:pPr>
      <w:r>
        <w:t>☐ C) [varianta C - corecta]</w:t>
      </w:r>
    </w:p>
    <w:p>
      <w:pPr>
        <w:pStyle w:val="ExerciseText"/>
        <w:ind w:left="567"/>
      </w:pPr>
      <w:r>
        <w:t>☐ D) [varianta D]</w:t>
      </w:r>
    </w:p>
    <w:p>
      <w:pPr>
        <w:pStyle w:val="ExerciseText"/>
      </w:pPr>
      <w:r>
        <w:rPr>
          <w:b/>
        </w:rPr>
        <w:t xml:space="preserve">3. </w:t>
      </w:r>
      <w:r>
        <w:t xml:space="preserve">Enumera 3 concepte cheie din modulul "Notiunea de aplicatie colaborativa. Google Workspace, Microsoft 365" (fara explicatii). </w:t>
      </w:r>
      <w:r>
        <w:rPr>
          <w:color w:val="787878"/>
          <w:sz w:val="16"/>
        </w:rPr>
        <w:t>(1p)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SectionHeader"/>
        <w:shd w:fill="5A2D82" w:val="clear"/>
      </w:pPr>
      <w:r>
        <w:rPr>
          <w:color w:val="FFFFFF"/>
        </w:rPr>
        <w:t xml:space="preserve">  PARTEA II - Aplicare (3p)</w:t>
      </w:r>
    </w:p>
    <w:p>
      <w:pPr>
        <w:pStyle w:val="ExerciseText"/>
      </w:pPr>
      <w:r>
        <w:rPr>
          <w:b/>
        </w:rPr>
        <w:t xml:space="preserve">4. </w:t>
      </w:r>
      <w:r>
        <w:t xml:space="preserve">Explica cum se aplica in practica: Etica digitala. Protectia datelor personale </w:t>
      </w:r>
      <w:r>
        <w:rPr>
          <w:color w:val="787878"/>
          <w:sz w:val="16"/>
        </w:rPr>
        <w:t>(1.5p)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5. </w:t>
      </w:r>
      <w:r>
        <w:t xml:space="preserve">Gaseste si explica eroarea (daca exista) in exemplul de mai jos, legat de Instrumente de lucru partajat: Padlet, Canva, Google Docs. </w:t>
      </w:r>
      <w:r>
        <w:rPr>
          <w:color w:val="787878"/>
          <w:sz w:val="16"/>
        </w:rPr>
        <w:t>(1.5p)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SectionHeader"/>
        <w:shd w:fill="5A2D82" w:val="clear"/>
      </w:pPr>
      <w:r>
        <w:rPr>
          <w:color w:val="FFFFFF"/>
        </w:rPr>
        <w:t xml:space="preserve">  PARTEA III - Rezolvare (3p)</w:t>
      </w:r>
    </w:p>
    <w:p>
      <w:pPr>
        <w:pStyle w:val="ExerciseText"/>
      </w:pPr>
      <w:r>
        <w:rPr>
          <w:b/>
        </w:rPr>
        <w:t xml:space="preserve">6. </w:t>
      </w:r>
      <w:r>
        <w:t xml:space="preserve">Rezolva: Folosind cunostintele din acest modul, realizeaza exercitiul practic referitor la Proiect colaborativ. Recapitulare si evaluare. </w:t>
      </w:r>
      <w:r>
        <w:rPr>
          <w:color w:val="787878"/>
          <w:sz w:val="16"/>
        </w:rPr>
        <w:t>(3p)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07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</w:tc>
      </w:tr>
    </w:tbl>
    <w:p/>
    <w:p>
      <w:pPr>
        <w:jc w:val="center"/>
      </w:pPr>
      <w:r>
        <w:rPr>
          <w:b/>
          <w:sz w:val="22"/>
        </w:rPr>
        <w:t>1p din oficiu + _____ p = Nota: _____ / 10</w:t>
      </w:r>
    </w:p>
    <w:p>
      <w:pPr>
        <w:jc w:val="center"/>
      </w:pPr>
      <w:r>
        <w:rPr>
          <w:sz w:val="20"/>
        </w:rPr>
        <w:t>Semnatura profesor: _______________     Data: ___/___/2026</w:t>
      </w:r>
    </w:p>
    <w:p>
      <w:r>
        <w:br w:type="page"/>
      </w:r>
    </w:p>
    <w:sectPr w:rsidR="00FC693F" w:rsidRPr="0006063C" w:rsidSect="00034616">
      <w:headerReference w:type="default" r:id="rId9"/>
      <w:pgSz w:w="11906" w:h="16838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69696"/>
        <w:sz w:val="16"/>
      </w:rPr>
      <w:t>Clasa a VII-a | 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heetTitle">
    <w:name w:val="SheetTitle"/>
    <w:pPr>
      <w:spacing w:after="80" w:before="0"/>
    </w:pPr>
    <w:rPr>
      <w:rFonts w:ascii="Calibri" w:hAnsi="Calibri"/>
      <w:b/>
      <w:color w:val="1E1E64"/>
      <w:sz w:val="32"/>
    </w:rPr>
  </w:style>
  <w:style w:type="paragraph" w:customStyle="1" w:styleId="ModuleTitle">
    <w:name w:val="ModuleTitle"/>
    <w:pPr>
      <w:spacing w:after="120"/>
      <w:jc w:val="center"/>
    </w:pPr>
    <w:rPr>
      <w:rFonts w:ascii="Calibri" w:hAnsi="Calibri"/>
      <w:b/>
      <w:color w:val="143C78"/>
      <w:sz w:val="44"/>
    </w:rPr>
  </w:style>
  <w:style w:type="paragraph" w:customStyle="1" w:styleId="SectionHeader">
    <w:name w:val="SectionHeader"/>
    <w:pPr>
      <w:spacing w:before="200" w:after="80"/>
    </w:pPr>
    <w:rPr>
      <w:rFonts w:ascii="Calibri" w:hAnsi="Calibri"/>
      <w:b/>
      <w:color w:val="FFFFFF"/>
      <w:sz w:val="22"/>
    </w:rPr>
  </w:style>
  <w:style w:type="paragraph" w:customStyle="1" w:styleId="TheoryText">
    <w:name w:val="TheoryText"/>
    <w:pPr>
      <w:spacing w:after="80" w:line="280" w:lineRule="exact"/>
    </w:pPr>
    <w:rPr>
      <w:rFonts w:ascii="Calibri" w:hAnsi="Calibri"/>
      <w:sz w:val="20"/>
    </w:rPr>
  </w:style>
  <w:style w:type="paragraph" w:customStyle="1" w:styleId="CodeBlock">
    <w:name w:val="CodeBlock"/>
    <w:pPr>
      <w:spacing w:after="40" w:before="40"/>
    </w:pPr>
    <w:rPr>
      <w:rFonts w:ascii="Consolas" w:hAnsi="Consolas"/>
      <w:sz w:val="18"/>
    </w:rPr>
  </w:style>
  <w:style w:type="paragraph" w:customStyle="1" w:styleId="ExerciseText">
    <w:name w:val="ExerciseText"/>
    <w:pPr>
      <w:spacing w:after="60"/>
    </w:pPr>
    <w:rPr>
      <w:rFonts w:ascii="Calibri" w:hAnsi="Calibri"/>
      <w:sz w:val="20"/>
    </w:rPr>
  </w:style>
  <w:style w:type="paragraph" w:customStyle="1" w:styleId="AnswerLine">
    <w:name w:val="AnswerLine"/>
    <w:pPr>
      <w:spacing w:after="40"/>
    </w:pPr>
    <w:rPr>
      <w:rFonts w:ascii="Calibri" w:hAnsi="Calibri"/>
      <w:color w:val="B4B4B4"/>
      <w:sz w:val="20"/>
    </w:rPr>
  </w:style>
  <w:style w:type="paragraph" w:customStyle="1" w:styleId="SheetID">
    <w:name w:val="SheetID"/>
    <w:pPr>
      <w:spacing w:after="0"/>
    </w:pPr>
    <w:rPr>
      <w:rFonts w:ascii="Calibri" w:hAnsi="Calibri"/>
      <w:color w:val="969696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