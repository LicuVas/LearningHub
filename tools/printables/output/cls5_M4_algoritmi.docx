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CLS5-M4</w:t>
      </w:r>
    </w:p>
    <w:p/>
    <w:p>
      <w:pPr>
        <w:pStyle w:val="ModuleTitle"/>
      </w:pPr>
      <w:r>
        <w:t>MODUL 4</w:t>
      </w:r>
    </w:p>
    <w:p>
      <w:pPr>
        <w:pStyle w:val="ModuleTitle"/>
      </w:pPr>
      <w:r>
        <w:rPr>
          <w:color w:val="3C3C3C"/>
          <w:sz w:val="32"/>
        </w:rPr>
        <w:t>Algoritmi</w:t>
      </w:r>
    </w:p>
    <w:p>
      <w:pPr>
        <w:jc w:val="center"/>
      </w:pPr>
      <w:r>
        <w:rPr>
          <w:color w:val="646464"/>
          <w:sz w:val="20"/>
        </w:rPr>
        <w:t>Clasa a V-a  |  S22-S25  |  4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Notiunea de algoritm. Proprietatile algoritmilor</w:t>
      </w:r>
    </w:p>
    <w:p>
      <w:pPr>
        <w:pStyle w:val="TheoryText"/>
        <w:ind w:left="283"/>
      </w:pPr>
      <w:r>
        <w:t>☐  2. Algoritmi secventiali. Exemple din viata cotidiana</w:t>
      </w:r>
    </w:p>
    <w:p>
      <w:pPr>
        <w:pStyle w:val="TheoryText"/>
        <w:ind w:left="283"/>
      </w:pPr>
      <w:r>
        <w:t>☐  3. Algoritmi bazati pe decizii. Constante si variabile</w:t>
      </w:r>
    </w:p>
    <w:p>
      <w:pPr>
        <w:pStyle w:val="TheoryText"/>
        <w:ind w:left="283"/>
      </w:pPr>
      <w:r>
        <w:t>☐  4. Operatori si expresii. Traseul datelor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CLS5-M4-L1</w:t>
      </w:r>
    </w:p>
    <w:p>
      <w:pPr>
        <w:pStyle w:val="SheetTitle"/>
      </w:pPr>
      <w:r>
        <w:t>L1. Notiunea de algoritm. Proprietatile algoritmilor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Algoritmul - Definitie simpla</w:t>
      </w:r>
    </w:p>
    <w:p>
      <w:pPr>
        <w:pStyle w:val="TheoryText"/>
      </w:pPr>
      <w:r>
        <w:t xml:space="preserve">Un </w:t>
      </w:r>
      <w:r>
        <w:rPr>
          <w:b/>
        </w:rPr>
        <w:t>algoritm</w:t>
      </w:r>
      <w:r>
        <w:t xml:space="preserve"> este ca o reteta de bucatarie pentru calculator! Este o serie de pasi clari si precisi pe care ii urmezi pentru a...</w:t>
      </w:r>
    </w:p>
    <w:p>
      <w:pPr>
        <w:pStyle w:val="TheoryText"/>
      </w:pPr>
      <w:r>
        <w:rPr>
          <w:b/>
          <w:sz w:val="20"/>
        </w:rPr>
        <w:t>De unde vine cuvantul "algoritm"?</w:t>
      </w:r>
    </w:p>
    <w:p>
      <w:pPr>
        <w:pStyle w:val="TheoryText"/>
      </w:pPr>
      <w:r>
        <w:t xml:space="preserve">Cuvantul "algoritm" vine de la numele unui matematician persan foarte destept: </w:t>
      </w:r>
      <w:r>
        <w:rPr>
          <w:b/>
        </w:rPr>
        <w:t>Muhammad ibn Musa al-Khwarizmi</w:t>
      </w:r>
      <w:r>
        <w:t>. El a trait acum...</w:t>
      </w:r>
    </w:p>
    <w:p>
      <w:pPr>
        <w:pStyle w:val="TheoryText"/>
      </w:pPr>
      <w:r>
        <w:rPr>
          <w:b/>
          <w:sz w:val="20"/>
        </w:rPr>
        <w:t>Algoritmi in viata de zi cu zi</w:t>
      </w:r>
    </w:p>
    <w:p>
      <w:pPr>
        <w:pStyle w:val="TheoryText"/>
      </w:pPr>
      <w:r>
        <w:t xml:space="preserve">Folosesti algoritmi in fiecare zi, chiar daca nu stii! Iata cateva exemple: </w:t>
      </w:r>
      <w:r>
        <w:rPr>
          <w:b/>
        </w:rPr>
        <w:t>Dimineata:</w:t>
      </w:r>
      <w:r>
        <w:t xml:space="preserve"> Te trezesti → Te speli pe dinti → Te imbraci...</w:t>
      </w:r>
    </w:p>
    <w:p>
      <w:pPr>
        <w:pStyle w:val="TheoryText"/>
      </w:pPr>
      <w:r>
        <w:rPr>
          <w:b/>
          <w:sz w:val="20"/>
        </w:rPr>
        <w:t>Ordinea conteaza!</w:t>
      </w:r>
    </w:p>
    <w:p>
      <w:pPr>
        <w:pStyle w:val="TheoryText"/>
      </w:pPr>
      <w:r>
        <w:t xml:space="preserve">Intr-un algoritm, </w:t>
      </w:r>
      <w:r>
        <w:rPr>
          <w:b/>
        </w:rPr>
        <w:t>ordinea pasilor este foarte importanta</w:t>
      </w:r>
      <w:r>
        <w:t>! Daca schimbi ordinea, poti obtine un rezultat complet diferit sau gresit. Exemplu: Imagineaza-ti ca faci...</w:t>
      </w:r>
    </w:p>
    <w:p>
      <w:pPr>
        <w:pStyle w:val="TheoryText"/>
      </w:pPr>
      <w:r>
        <w:rPr>
          <w:b/>
          <w:sz w:val="20"/>
        </w:rPr>
        <w:t>Pasi clari si precisi</w:t>
      </w:r>
    </w:p>
    <w:p>
      <w:pPr>
        <w:pStyle w:val="TheoryText"/>
      </w:pPr>
      <w:r>
        <w:t xml:space="preserve">Un algoritm bun are </w:t>
      </w:r>
      <w:r>
        <w:rPr>
          <w:b/>
        </w:rPr>
        <w:t>pasi clari si precisi</w:t>
      </w:r>
      <w:r>
        <w:t>. Calculatorul nu poate ghici ce vrei sa faci - trebuie sa ii spui EXACT! Exemplu prost:...</w:t>
      </w:r>
    </w:p>
    <w:p>
      <w:pPr>
        <w:pStyle w:val="TheoryText"/>
      </w:pPr>
      <w:r>
        <w:rPr>
          <w:b/>
          <w:sz w:val="20"/>
        </w:rPr>
        <w:t>Caracteristicile unui algoritm</w:t>
      </w:r>
    </w:p>
    <w:p>
      <w:pPr>
        <w:pStyle w:val="TheoryText"/>
      </w:pPr>
      <w:r>
        <w:t xml:space="preserve">Hai sa recapitulam! Un algoritm bun are aceste caracteristici: </w:t>
      </w:r>
      <w:r>
        <w:rPr>
          <w:b/>
        </w:rPr>
        <w:t>1. Finit</w:t>
      </w:r>
      <w:r>
        <w:t xml:space="preserve"> - Are un numar limitat...</w:t>
      </w:r>
    </w:p>
    <w:p>
      <w:pPr>
        <w:pStyle w:val="TheoryText"/>
      </w:pPr>
      <w:r>
        <w:rPr>
          <w:b/>
          <w:sz w:val="20"/>
        </w:rPr>
        <w:t>Algoritmi peste tot!</w:t>
      </w:r>
    </w:p>
    <w:p>
      <w:pPr>
        <w:pStyle w:val="TheoryText"/>
      </w:pPr>
      <w:r>
        <w:t xml:space="preserve">Algoritmii nu sunt doar pentru calculatoare! Ii gasim </w:t>
      </w:r>
      <w:r>
        <w:rPr>
          <w:b/>
        </w:rPr>
        <w:t>peste tot in jurul nostru</w:t>
      </w:r>
      <w:r>
        <w:t xml:space="preserve">: </w:t>
      </w:r>
      <w:r>
        <w:rPr>
          <w:b/>
        </w:rPr>
        <w:t>In scoala:</w:t>
      </w:r>
      <w:r>
        <w:t xml:space="preserve"> Cum rezolvi o problema...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algoritm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Muhammad ibn Musa al-Khwarizmi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Dimineata: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ordinea pasilor este foarte importanta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pasi clari si precisi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1. Finit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un algoritm?</w:t>
      </w:r>
    </w:p>
    <w:p>
      <w:pPr>
        <w:pStyle w:val="ExerciseText"/>
        <w:ind w:left="567"/>
      </w:pPr>
      <w:r>
        <w:t>☐ A) Un joc video</w:t>
      </w:r>
    </w:p>
    <w:p>
      <w:pPr>
        <w:pStyle w:val="ExerciseText"/>
        <w:ind w:left="567"/>
      </w:pPr>
      <w:r>
        <w:t>☐ B) O serie de pasi pentru a rezolva o problema</w:t>
      </w:r>
    </w:p>
    <w:p>
      <w:pPr>
        <w:pStyle w:val="ExerciseText"/>
        <w:ind w:left="567"/>
      </w:pPr>
      <w:r>
        <w:t>☐ C) Un tip de calculator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De unde vine cuvantul algoritm?</w:t>
      </w:r>
    </w:p>
    <w:p>
      <w:pPr>
        <w:pStyle w:val="ExerciseText"/>
        <w:ind w:left="567"/>
      </w:pPr>
      <w:r>
        <w:t>☐ A) De la un oras din America</w:t>
      </w:r>
    </w:p>
    <w:p>
      <w:pPr>
        <w:pStyle w:val="ExerciseText"/>
        <w:ind w:left="567"/>
      </w:pPr>
      <w:r>
        <w:t>☐ B) De la matematicianul al-Khwarizmi</w:t>
      </w:r>
    </w:p>
    <w:p>
      <w:pPr>
        <w:pStyle w:val="ExerciseText"/>
        <w:ind w:left="567"/>
      </w:pPr>
      <w:r>
        <w:t>☐ C) De la cuvantul algoritmos din greaca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Care dintre urmatoarele este un exemplu de algoritm din viata reala?</w:t>
      </w:r>
    </w:p>
    <w:p>
      <w:pPr>
        <w:pStyle w:val="ExerciseText"/>
        <w:ind w:left="567"/>
      </w:pPr>
      <w:r>
        <w:t>☐ A) A te uita la stele</w:t>
      </w:r>
    </w:p>
    <w:p>
      <w:pPr>
        <w:pStyle w:val="ExerciseText"/>
        <w:ind w:left="567"/>
      </w:pPr>
      <w:r>
        <w:t>☐ B) Reteta pentru prajituri</w:t>
      </w:r>
    </w:p>
    <w:p>
      <w:pPr>
        <w:pStyle w:val="ExerciseText"/>
        <w:ind w:left="567"/>
      </w:pPr>
      <w:r>
        <w:t>☐ C) Culoarea preferata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CLS5-M4-L2</w:t>
      </w:r>
    </w:p>
    <w:p>
      <w:pPr>
        <w:pStyle w:val="SheetTitle"/>
      </w:pPr>
      <w:r>
        <w:t>L2. Algoritmi secventiali. Exemple din viata cotidiana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este o secventa?</w:t>
      </w:r>
    </w:p>
    <w:p>
      <w:pPr>
        <w:pStyle w:val="TheoryText"/>
      </w:pPr>
      <w:r>
        <w:t xml:space="preserve">O </w:t>
      </w:r>
      <w:r>
        <w:rPr>
          <w:b/>
        </w:rPr>
        <w:t>secventa</w:t>
      </w:r>
      <w:r>
        <w:t xml:space="preserve"> este o serie de pasi care se executa in ordine, unul dupa altul. Este ca atunci cand urci pe scari - pui un...</w:t>
      </w:r>
    </w:p>
    <w:p>
      <w:pPr>
        <w:pStyle w:val="TheoryText"/>
      </w:pPr>
      <w:r>
        <w:rPr>
          <w:b/>
          <w:sz w:val="20"/>
        </w:rPr>
        <w:t>Date de intrare (INPUT)</w:t>
      </w:r>
    </w:p>
    <w:p>
      <w:pPr>
        <w:pStyle w:val="TheoryText"/>
      </w:pPr>
      <w:r>
        <w:t xml:space="preserve">Orice algoritm are nevoie de </w:t>
      </w:r>
      <w:r>
        <w:rPr>
          <w:b/>
        </w:rPr>
        <w:t>date de intrare</w:t>
      </w:r>
      <w:r>
        <w:t xml:space="preserve"> - informatiile cu care incepe sa lucreze. In engleza se numeste </w:t>
      </w:r>
      <w:r>
        <w:rPr>
          <w:b/>
        </w:rPr>
        <w:t>INPUT</w:t>
      </w:r>
      <w:r>
        <w:t>. Gandeste-te...</w:t>
      </w:r>
    </w:p>
    <w:p>
      <w:pPr>
        <w:pStyle w:val="TheoryText"/>
      </w:pPr>
      <w:r>
        <w:rPr>
          <w:b/>
          <w:sz w:val="20"/>
        </w:rPr>
        <w:t>Date de iesire (OUTPUT)</w:t>
      </w:r>
    </w:p>
    <w:p>
      <w:pPr>
        <w:pStyle w:val="TheoryText"/>
      </w:pPr>
      <w:r>
        <w:rPr>
          <w:b/>
        </w:rPr>
        <w:t>Datele de iesire</w:t>
      </w:r>
      <w:r>
        <w:t xml:space="preserve"> (sau </w:t>
      </w:r>
      <w:r>
        <w:rPr>
          <w:b/>
        </w:rPr>
        <w:t>OUTPUT</w:t>
      </w:r>
      <w:r>
        <w:t>) sunt rezultatul pe care il obtii dupa ce ai executat toti pasii algoritmului....</w:t>
      </w:r>
    </w:p>
    <w:p>
      <w:pPr>
        <w:pStyle w:val="TheoryText"/>
      </w:pPr>
      <w:r>
        <w:rPr>
          <w:b/>
          <w:sz w:val="20"/>
        </w:rPr>
        <w:t>Algoritmul trebuie sa fie FINIT</w:t>
      </w:r>
    </w:p>
    <w:p>
      <w:pPr>
        <w:pStyle w:val="TheoryText"/>
      </w:pPr>
      <w:r>
        <w:t xml:space="preserve">Un algoritm bun trebuie sa fie </w:t>
      </w:r>
      <w:r>
        <w:rPr>
          <w:b/>
        </w:rPr>
        <w:t>FINIT</w:t>
      </w:r>
      <w:r>
        <w:t xml:space="preserve"> - adica sa se termine la un moment dat! Nu poate continua la...</w:t>
      </w:r>
    </w:p>
    <w:p>
      <w:pPr>
        <w:pStyle w:val="TheoryText"/>
      </w:pPr>
      <w:r>
        <w:rPr>
          <w:b/>
          <w:sz w:val="20"/>
        </w:rPr>
        <w:t>Pasi PRECISI si CLARI</w:t>
      </w:r>
    </w:p>
    <w:p>
      <w:pPr>
        <w:pStyle w:val="TheoryText"/>
      </w:pPr>
      <w:r>
        <w:t xml:space="preserve">Fiecare pas dintr-un algoritm trebuie sa fie </w:t>
      </w:r>
      <w:r>
        <w:rPr>
          <w:b/>
        </w:rPr>
        <w:t>PRECIS si CLAR</w:t>
      </w:r>
      <w:r>
        <w:t xml:space="preserve">. Nu trebuie sa existe confuzii! </w:t>
      </w:r>
      <w:r>
        <w:rPr>
          <w:b/>
        </w:rPr>
        <w:t>Pas neclar:</w:t>
      </w:r>
      <w:r>
        <w:t xml:space="preserve"> "Pune putin zahar"...</w:t>
      </w:r>
    </w:p>
    <w:p>
      <w:pPr>
        <w:pStyle w:val="TheoryText"/>
      </w:pPr>
      <w:r>
        <w:rPr>
          <w:b/>
          <w:sz w:val="20"/>
        </w:rPr>
        <w:t>Ordinea corecta a pasilor</w:t>
      </w:r>
    </w:p>
    <w:p>
      <w:pPr>
        <w:pStyle w:val="TheoryText"/>
      </w:pPr>
      <w:r>
        <w:t xml:space="preserve">Ordinea in care pui pasii este </w:t>
      </w:r>
      <w:r>
        <w:rPr>
          <w:b/>
        </w:rPr>
        <w:t>cruciala</w:t>
      </w:r>
      <w:r>
        <w:t>! Schimbarea ordinii poate duce la rezultate complet diferite sau chiar imposibile. Hai sa vedem...</w:t>
      </w:r>
    </w:p>
    <w:p>
      <w:pPr>
        <w:pStyle w:val="TheoryText"/>
      </w:pPr>
      <w:r>
        <w:rPr>
          <w:b/>
          <w:sz w:val="20"/>
        </w:rPr>
        <w:t>Structura unui algoritm - Recapitulare</w:t>
      </w:r>
    </w:p>
    <w:p>
      <w:pPr>
        <w:pStyle w:val="TheoryText"/>
      </w:pPr>
      <w:r>
        <w:t xml:space="preserve">Hai sa punem totul cap la cap! Un algoritm complet are </w:t>
      </w:r>
      <w:r>
        <w:rPr>
          <w:b/>
        </w:rPr>
        <w:t>3 parti principale</w:t>
      </w:r>
      <w:r>
        <w:t xml:space="preserve">: </w:t>
      </w:r>
      <w:r>
        <w:rPr>
          <w:b/>
        </w:rPr>
        <w:t>1. INPUT (Date de intrare)</w:t>
      </w:r>
      <w:r>
        <w:t xml:space="preserve"> - Ce primim?...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secventa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date de intrare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Datele de iesire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FINIT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o secventa intr-un algoritm?</w:t>
      </w:r>
    </w:p>
    <w:p>
      <w:pPr>
        <w:pStyle w:val="ExerciseText"/>
        <w:ind w:left="567"/>
      </w:pPr>
      <w:r>
        <w:t>☐ A) O lista dezordonata de actiuni</w:t>
      </w:r>
    </w:p>
    <w:p>
      <w:pPr>
        <w:pStyle w:val="ExerciseText"/>
        <w:ind w:left="567"/>
      </w:pPr>
      <w:r>
        <w:t>☐ B) O serie de pasi care se executa in ordine, unul dupa altul</w:t>
      </w:r>
    </w:p>
    <w:p>
      <w:pPr>
        <w:pStyle w:val="ExerciseText"/>
        <w:ind w:left="567"/>
      </w:pPr>
      <w:r>
        <w:t>☐ C) Un singur pas repetat de multe ori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este datele de intrare (INPUT) intr-un algoritm?</w:t>
      </w:r>
    </w:p>
    <w:p>
      <w:pPr>
        <w:pStyle w:val="ExerciseText"/>
        <w:ind w:left="567"/>
      </w:pPr>
      <w:r>
        <w:t>☐ A) Rezultatul final al algoritmului</w:t>
      </w:r>
    </w:p>
    <w:p>
      <w:pPr>
        <w:pStyle w:val="ExerciseText"/>
        <w:ind w:left="567"/>
      </w:pPr>
      <w:r>
        <w:t>☐ B) Informatiile cu care incepe algoritmul</w:t>
      </w:r>
    </w:p>
    <w:p>
      <w:pPr>
        <w:pStyle w:val="ExerciseText"/>
        <w:ind w:left="567"/>
      </w:pPr>
      <w:r>
        <w:t>☐ C) Pasii din mijlocul algoritmului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sunt datele de iesire (OUTPUT)?</w:t>
      </w:r>
    </w:p>
    <w:p>
      <w:pPr>
        <w:pStyle w:val="ExerciseText"/>
        <w:ind w:left="567"/>
      </w:pPr>
      <w:r>
        <w:t>☐ A) Ingredientele necesare</w:t>
      </w:r>
    </w:p>
    <w:p>
      <w:pPr>
        <w:pStyle w:val="ExerciseText"/>
        <w:ind w:left="567"/>
      </w:pPr>
      <w:r>
        <w:t>☐ B) Rezultatul obtinut dupa executarea algoritmului</w:t>
      </w:r>
    </w:p>
    <w:p>
      <w:pPr>
        <w:pStyle w:val="ExerciseText"/>
        <w:ind w:left="567"/>
      </w:pPr>
      <w:r>
        <w:t>☐ C) Primul pas al algoritmului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CLS5-M4-L3</w:t>
      </w:r>
    </w:p>
    <w:p>
      <w:pPr>
        <w:pStyle w:val="SheetTitle"/>
      </w:pPr>
      <w:r>
        <w:t>L3. Algoritmi bazati pe decizii. Constante si variabile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este limbajul natural?</w:t>
      </w:r>
    </w:p>
    <w:p>
      <w:pPr>
        <w:pStyle w:val="TheoryText"/>
      </w:pPr>
      <w:r>
        <w:rPr>
          <w:b/>
        </w:rPr>
        <w:t>Limbajul natural</w:t>
      </w:r>
      <w:r>
        <w:t xml:space="preserve"> este pur si simplu limbajul pe care il folosim in viata de zi cu zi - romana, engleza, franceza etc. Cand...</w:t>
      </w:r>
    </w:p>
    <w:p>
      <w:pPr>
        <w:pStyle w:val="TheoryText"/>
      </w:pPr>
      <w:r>
        <w:rPr>
          <w:b/>
          <w:sz w:val="20"/>
        </w:rPr>
        <w:t>Verbe de actiune</w:t>
      </w:r>
    </w:p>
    <w:p>
      <w:pPr>
        <w:pStyle w:val="TheoryText"/>
      </w:pPr>
      <w:r>
        <w:t xml:space="preserve">Cand scrii pasii unui algoritm, fiecare pas trebuie sa inceapa cu un </w:t>
      </w:r>
      <w:r>
        <w:rPr>
          <w:b/>
        </w:rPr>
        <w:t>verb de actiune</w:t>
      </w:r>
      <w:r>
        <w:t xml:space="preserve"> - un cuvant care spune...</w:t>
      </w:r>
    </w:p>
    <w:p>
      <w:pPr>
        <w:pStyle w:val="TheoryText"/>
      </w:pPr>
      <w:r>
        <w:rPr>
          <w:b/>
          <w:sz w:val="20"/>
        </w:rPr>
        <w:t>Numerotarea pasilor</w:t>
      </w:r>
    </w:p>
    <w:p>
      <w:pPr>
        <w:pStyle w:val="TheoryText"/>
      </w:pPr>
      <w:r>
        <w:t xml:space="preserve">Fiecare pas al algoritmului trebuie </w:t>
      </w:r>
      <w:r>
        <w:rPr>
          <w:b/>
        </w:rPr>
        <w:t>numerotat</w:t>
      </w:r>
      <w:r>
        <w:t xml:space="preserve">: Pasul 1, Pasul 2, Pasul 3... sau simplu 1., 2., 3.... </w:t>
      </w:r>
      <w:r>
        <w:rPr>
          <w:b/>
        </w:rPr>
        <w:t>De ce e important?</w:t>
      </w:r>
      <w:r>
        <w:t>...</w:t>
      </w:r>
    </w:p>
    <w:p>
      <w:pPr>
        <w:pStyle w:val="TheoryText"/>
      </w:pPr>
      <w:r>
        <w:rPr>
          <w:b/>
          <w:sz w:val="20"/>
        </w:rPr>
        <w:t>Formularea corecta a pasilor</w:t>
      </w:r>
    </w:p>
    <w:p>
      <w:pPr>
        <w:pStyle w:val="TheoryText"/>
      </w:pPr>
      <w:r>
        <w:t xml:space="preserve">Un pas bine scris are o structura simpla: </w:t>
      </w:r>
      <w:r>
        <w:rPr>
          <w:b/>
        </w:rPr>
        <w:t>VERB + CE + (UNDE/CUM)</w:t>
      </w:r>
      <w:r>
        <w:t xml:space="preserve"> </w:t>
      </w:r>
      <w:r>
        <w:rPr>
          <w:b/>
        </w:rPr>
        <w:t>Exemple corecte:</w:t>
      </w:r>
      <w:r>
        <w:t xml:space="preserve"> - "Pune cartea pe raft" (Pune +...</w:t>
      </w:r>
    </w:p>
    <w:p>
      <w:pPr>
        <w:pStyle w:val="TheoryText"/>
      </w:pPr>
      <w:r>
        <w:rPr>
          <w:b/>
          <w:sz w:val="20"/>
        </w:rPr>
        <w:t>START si STOP</w:t>
      </w:r>
    </w:p>
    <w:p>
      <w:pPr>
        <w:pStyle w:val="TheoryText"/>
      </w:pPr>
      <w:r>
        <w:t xml:space="preserve">Orice algoritm scris in limbaj natural trebuie sa aiba doua elemente speciale: </w:t>
      </w:r>
      <w:r>
        <w:rPr>
          <w:b/>
        </w:rPr>
        <w:t>START (sau INCEPUT)</w:t>
      </w:r>
      <w:r>
        <w:t xml:space="preserve"> - marcheaza...</w:t>
      </w:r>
    </w:p>
    <w:p>
      <w:pPr>
        <w:pStyle w:val="TheoryText"/>
      </w:pPr>
      <w:r>
        <w:rPr>
          <w:b/>
          <w:sz w:val="20"/>
        </w:rPr>
        <w:t>Un pas = O actiune</w:t>
      </w:r>
    </w:p>
    <w:p>
      <w:pPr>
        <w:pStyle w:val="TheoryText"/>
      </w:pPr>
      <w:r>
        <w:t xml:space="preserve">Regula de aur: </w:t>
      </w:r>
      <w:r>
        <w:rPr>
          <w:b/>
        </w:rPr>
        <w:t>Fiecare pas contine O SINGURA actiune!</w:t>
      </w:r>
      <w:r>
        <w:t xml:space="preserve"> </w:t>
      </w:r>
      <w:r>
        <w:rPr>
          <w:b/>
        </w:rPr>
        <w:t>GRESIT:</w:t>
      </w:r>
      <w:r>
        <w:t xml:space="preserve"> "Ia painea si pune-o in prajitor si apasa...</w:t>
      </w:r>
    </w:p>
    <w:p>
      <w:pPr>
        <w:pStyle w:val="TheoryText"/>
      </w:pPr>
      <w:r>
        <w:rPr>
          <w:b/>
          <w:sz w:val="20"/>
        </w:rPr>
        <w:t>Exemplu complet</w:t>
      </w:r>
    </w:p>
    <w:p>
      <w:pPr>
        <w:pStyle w:val="TheoryText"/>
      </w:pPr>
      <w:r>
        <w:t xml:space="preserve">Hai sa vedem un algoritm complet scris in limbaj natural! </w:t>
      </w:r>
      <w:r>
        <w:rPr>
          <w:b/>
        </w:rPr>
        <w:t>Algoritmul pentru a te spala pe dinti:</w:t>
      </w:r>
      <w:r>
        <w:t xml:space="preserve"> START 1. Ia periuta de dinti 2. Pune...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Limbajul natural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verb de actiune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numerotat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De ce e important?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VERB + CE + (UNDE/CUM)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Exemple corecte: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limbajul natural in contextul algoritmilor?</w:t>
      </w:r>
    </w:p>
    <w:p>
      <w:pPr>
        <w:pStyle w:val="ExerciseText"/>
        <w:ind w:left="567"/>
      </w:pPr>
      <w:r>
        <w:t>☐ A) Un limbaj de programare special</w:t>
      </w:r>
    </w:p>
    <w:p>
      <w:pPr>
        <w:pStyle w:val="ExerciseText"/>
        <w:ind w:left="567"/>
      </w:pPr>
      <w:r>
        <w:t>☐ B) Limbajul pe care il vorbim in fiecare zi (romana, engleza etc.)</w:t>
      </w:r>
    </w:p>
    <w:p>
      <w:pPr>
        <w:pStyle w:val="ExerciseText"/>
        <w:ind w:left="567"/>
      </w:pPr>
      <w:r>
        <w:t>☐ C) Un limbaj folosit doar de roboti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Cum ar trebui sa inceapa pasii unui algoritm scris in limbaj natural?</w:t>
      </w:r>
    </w:p>
    <w:p>
      <w:pPr>
        <w:pStyle w:val="ExerciseText"/>
        <w:ind w:left="567"/>
      </w:pPr>
      <w:r>
        <w:t>☐ A) Cu substantive (Painea, Apa, Cutitul)</w:t>
      </w:r>
    </w:p>
    <w:p>
      <w:pPr>
        <w:pStyle w:val="ExerciseText"/>
        <w:ind w:left="567"/>
      </w:pPr>
      <w:r>
        <w:t>☐ B) Cu verbe de actiune (Ia, Pune, Amesteca)</w:t>
      </w:r>
    </w:p>
    <w:p>
      <w:pPr>
        <w:pStyle w:val="ExerciseText"/>
        <w:ind w:left="567"/>
      </w:pPr>
      <w:r>
        <w:t>☐ C) Cu adjective (Frumos, Mare, Rapid)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De ce numerotam pasii unui algoritm?</w:t>
      </w:r>
    </w:p>
    <w:p>
      <w:pPr>
        <w:pStyle w:val="ExerciseText"/>
        <w:ind w:left="567"/>
      </w:pPr>
      <w:r>
        <w:t>☐ A) Pentru ca arata mai frumos</w:t>
      </w:r>
    </w:p>
    <w:p>
      <w:pPr>
        <w:pStyle w:val="ExerciseText"/>
        <w:ind w:left="567"/>
      </w:pPr>
      <w:r>
        <w:t>☐ B) Pentru a sti exact ordinea si a putea face referire la un pas anume</w:t>
      </w:r>
    </w:p>
    <w:p>
      <w:pPr>
        <w:pStyle w:val="ExerciseText"/>
        <w:ind w:left="567"/>
      </w:pPr>
      <w:r>
        <w:t>☐ C) Pentru ca asa cere profesorul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CLS5-M4-L4</w:t>
      </w:r>
    </w:p>
    <w:p>
      <w:pPr>
        <w:pStyle w:val="SheetTitle"/>
      </w:pPr>
      <w:r>
        <w:t>L4. Operatori si expresii. Traseul datelor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este o schema logica?</w:t>
      </w:r>
    </w:p>
    <w:p>
      <w:pPr>
        <w:pStyle w:val="TheoryText"/>
      </w:pPr>
      <w:r>
        <w:t xml:space="preserve">O </w:t>
      </w:r>
      <w:r>
        <w:rPr>
          <w:b/>
        </w:rPr>
        <w:t>schema logica</w:t>
      </w:r>
      <w:r>
        <w:t xml:space="preserve"> (sau </w:t>
      </w:r>
      <w:r>
        <w:rPr>
          <w:b/>
        </w:rPr>
        <w:t>flowchart</w:t>
      </w:r>
      <w:r>
        <w:t xml:space="preserve"> in engleza) este o metoda de a reprezenta un algoritm folosind </w:t>
      </w:r>
      <w:r>
        <w:rPr>
          <w:b/>
        </w:rPr>
        <w:t>desene si simboluri</w:t>
      </w:r>
      <w:r>
        <w:t xml:space="preserve"> in loc de cuvinte. Este ca o harta...</w:t>
      </w:r>
    </w:p>
    <w:p>
      <w:pPr>
        <w:pStyle w:val="TheoryText"/>
      </w:pPr>
      <w:r>
        <w:rPr>
          <w:b/>
          <w:sz w:val="20"/>
        </w:rPr>
        <w:t>Simbolul START si STOP</w:t>
      </w:r>
    </w:p>
    <w:p>
      <w:pPr>
        <w:pStyle w:val="TheoryText"/>
      </w:pPr>
      <w:r>
        <w:t xml:space="preserve">Primul simbol pe care trebuie sa-l cunosti este </w:t>
      </w:r>
      <w:r>
        <w:rPr>
          <w:b/>
        </w:rPr>
        <w:t>OVAL-ul</w:t>
      </w:r>
      <w:r>
        <w:t xml:space="preserve"> (sau elipsa). START STOP Acest simbol se foloseste pentru: - </w:t>
      </w:r>
      <w:r>
        <w:rPr>
          <w:b/>
        </w:rPr>
        <w:t>START</w:t>
      </w:r>
      <w:r>
        <w:t>...</w:t>
      </w:r>
    </w:p>
    <w:p>
      <w:pPr>
        <w:pStyle w:val="TheoryText"/>
      </w:pPr>
      <w:r>
        <w:rPr>
          <w:b/>
          <w:sz w:val="20"/>
        </w:rPr>
        <w:t>Simbolul PROCES (Dreptunghi)</w:t>
      </w:r>
    </w:p>
    <w:p>
      <w:pPr>
        <w:pStyle w:val="TheoryText"/>
      </w:pPr>
      <w:r>
        <w:rPr>
          <w:b/>
        </w:rPr>
        <w:t>Dreptunghiul</w:t>
      </w:r>
      <w:r>
        <w:t xml:space="preserve"> reprezinta un </w:t>
      </w:r>
      <w:r>
        <w:rPr>
          <w:b/>
        </w:rPr>
        <w:t>proces</w:t>
      </w:r>
      <w:r>
        <w:t xml:space="preserve"> - adica o actiune, o operatie, un calcul. Calculeaza suma Exemple de ce punem...</w:t>
      </w:r>
    </w:p>
    <w:p>
      <w:pPr>
        <w:pStyle w:val="TheoryText"/>
      </w:pPr>
      <w:r>
        <w:rPr>
          <w:b/>
          <w:sz w:val="20"/>
        </w:rPr>
        <w:t>Simbolul DECIZIE (Romb)</w:t>
      </w:r>
    </w:p>
    <w:p>
      <w:pPr>
        <w:pStyle w:val="TheoryText"/>
      </w:pPr>
      <w:r>
        <w:rPr>
          <w:b/>
        </w:rPr>
        <w:t>Rombul</w:t>
      </w:r>
      <w:r>
        <w:t xml:space="preserve"> (sau diamantul) reprezinta o </w:t>
      </w:r>
      <w:r>
        <w:rPr>
          <w:b/>
        </w:rPr>
        <w:t>decizie</w:t>
      </w:r>
      <w:r>
        <w:t xml:space="preserve"> - o intrebare la care raspunsul este DA sau NU. A &gt; B? Rombul are o intrare...</w:t>
      </w:r>
    </w:p>
    <w:p>
      <w:pPr>
        <w:pStyle w:val="TheoryText"/>
      </w:pPr>
      <w:r>
        <w:rPr>
          <w:b/>
          <w:sz w:val="20"/>
        </w:rPr>
        <w:t>Simbolul INPUT/OUTPUT (Paralelogram)</w:t>
      </w:r>
    </w:p>
    <w:p>
      <w:pPr>
        <w:pStyle w:val="TheoryText"/>
      </w:pPr>
      <w:r>
        <w:rPr>
          <w:b/>
        </w:rPr>
        <w:t>Paralelogramul</w:t>
      </w:r>
      <w:r>
        <w:t xml:space="preserve"> reprezinta operatiile de </w:t>
      </w:r>
      <w:r>
        <w:rPr>
          <w:b/>
        </w:rPr>
        <w:t>intrare/iesire</w:t>
      </w:r>
      <w:r>
        <w:t xml:space="preserve"> - cand citim date sau afisam rezultate. Citeste A Afiseaza suma...</w:t>
      </w:r>
    </w:p>
    <w:p>
      <w:pPr>
        <w:pStyle w:val="TheoryText"/>
      </w:pPr>
      <w:r>
        <w:rPr>
          <w:b/>
          <w:sz w:val="20"/>
        </w:rPr>
        <w:t>Sagetile (Conexiuni)</w:t>
      </w:r>
    </w:p>
    <w:p>
      <w:pPr>
        <w:pStyle w:val="TheoryText"/>
      </w:pPr>
      <w:r>
        <w:rPr>
          <w:b/>
        </w:rPr>
        <w:t>Sagetile</w:t>
      </w:r>
      <w:r>
        <w:t xml:space="preserve"> conecteaza simbolurile si arata </w:t>
      </w:r>
      <w:r>
        <w:rPr>
          <w:b/>
        </w:rPr>
        <w:t>directia</w:t>
      </w:r>
      <w:r>
        <w:t xml:space="preserve"> in care se executa algoritmul. Regulile sagetilor: - Fiecare simbol (in afara de romb) are </w:t>
      </w:r>
      <w:r>
        <w:rPr>
          <w:b/>
        </w:rPr>
        <w:t>o intrare si o iesire</w:t>
      </w:r>
      <w:r>
        <w:t xml:space="preserve"> -...</w:t>
      </w:r>
    </w:p>
    <w:p>
      <w:pPr>
        <w:pStyle w:val="TheoryText"/>
      </w:pPr>
      <w:r>
        <w:rPr>
          <w:b/>
          <w:sz w:val="20"/>
        </w:rPr>
        <w:t>Recapitulare - Toate simbolurile</w:t>
      </w:r>
    </w:p>
    <w:p>
      <w:pPr>
        <w:pStyle w:val="TheoryText"/>
      </w:pPr>
      <w:r>
        <w:t>Hai sa punem totul cap la cap! Cele 4 simboluri de baza: OVAL = START /...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schema logica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flowchart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desene si simboluri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OVAL-ul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START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Dreptunghiul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o schema logica (flowchart)?</w:t>
      </w:r>
    </w:p>
    <w:p>
      <w:pPr>
        <w:pStyle w:val="ExerciseText"/>
        <w:ind w:left="567"/>
      </w:pPr>
      <w:r>
        <w:t>☐ A) Un text cu pasi numerotati</w:t>
      </w:r>
    </w:p>
    <w:p>
      <w:pPr>
        <w:pStyle w:val="ExerciseText"/>
        <w:ind w:left="567"/>
      </w:pPr>
      <w:r>
        <w:t>☐ B) O reprezentare grafica a algoritmului cu simboluri si sageti</w:t>
      </w:r>
    </w:p>
    <w:p>
      <w:pPr>
        <w:pStyle w:val="ExerciseText"/>
        <w:ind w:left="567"/>
      </w:pPr>
      <w:r>
        <w:t>☐ C) O lista de ingrediente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forma are simbolul pentru START si STOP?</w:t>
      </w:r>
    </w:p>
    <w:p>
      <w:pPr>
        <w:pStyle w:val="ExerciseText"/>
        <w:ind w:left="567"/>
      </w:pPr>
      <w:r>
        <w:t>☐ A) Dreptunghi</w:t>
      </w:r>
    </w:p>
    <w:p>
      <w:pPr>
        <w:pStyle w:val="ExerciseText"/>
        <w:ind w:left="567"/>
      </w:pPr>
      <w:r>
        <w:t>☐ B) Romb (diamant)</w:t>
      </w:r>
    </w:p>
    <w:p>
      <w:pPr>
        <w:pStyle w:val="ExerciseText"/>
        <w:ind w:left="567"/>
      </w:pPr>
      <w:r>
        <w:t>☐ C) Oval (elipsa)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simbolizam cu dreptunghiul in schema logica?</w:t>
      </w:r>
    </w:p>
    <w:p>
      <w:pPr>
        <w:pStyle w:val="ExerciseText"/>
        <w:ind w:left="567"/>
      </w:pPr>
      <w:r>
        <w:t>☐ A) Inceputul si sfarsitul</w:t>
      </w:r>
    </w:p>
    <w:p>
      <w:pPr>
        <w:pStyle w:val="ExerciseText"/>
        <w:ind w:left="567"/>
      </w:pPr>
      <w:r>
        <w:t>☐ B) O actiune sau proces (calcul, operatie)</w:t>
      </w:r>
    </w:p>
    <w:p>
      <w:pPr>
        <w:pStyle w:val="ExerciseText"/>
        <w:ind w:left="567"/>
      </w:pPr>
      <w:r>
        <w:t>☐ C) O intrebare cu DA sau NU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CLS5-M4-TEST</w:t>
      </w:r>
    </w:p>
    <w:p>
      <w:pPr>
        <w:pStyle w:val="SheetTitle"/>
        <w:jc w:val="center"/>
      </w:pPr>
      <w:r>
        <w:rPr>
          <w:sz w:val="28"/>
        </w:rPr>
        <w:t>TEST RECAPITULATIV - Modul 4</w:t>
      </w:r>
    </w:p>
    <w:p>
      <w:pPr>
        <w:jc w:val="center"/>
      </w:pPr>
      <w:r>
        <w:rPr>
          <w:color w:val="646464"/>
          <w:sz w:val="20"/>
        </w:rPr>
        <w:t>Clasa a V-a  |  Algoritmi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Notiunea de algoritm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"Algoritmi secventiali. Exemple din viata cotidiana"?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"Notiunea de algoritm. Proprietatile algoritmilor"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Algoritmi bazati pe decizii. Constante si variabile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Algoritmi secventiali. Exemple din viata cotidiana.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Operatori si expresii. Traseul datelor.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