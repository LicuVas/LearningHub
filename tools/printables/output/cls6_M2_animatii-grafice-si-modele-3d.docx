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CLS6-M2</w:t>
      </w:r>
    </w:p>
    <w:p/>
    <w:p>
      <w:pPr>
        <w:pStyle w:val="ModuleTitle"/>
      </w:pPr>
      <w:r>
        <w:t>MODUL 2</w:t>
      </w:r>
    </w:p>
    <w:p>
      <w:pPr>
        <w:pStyle w:val="ModuleTitle"/>
      </w:pPr>
      <w:r>
        <w:rPr>
          <w:color w:val="3C3C3C"/>
          <w:sz w:val="32"/>
        </w:rPr>
        <w:t>Animatii grafice si modele 3D</w:t>
      </w:r>
    </w:p>
    <w:p>
      <w:pPr>
        <w:jc w:val="center"/>
      </w:pPr>
      <w:r>
        <w:rPr>
          <w:color w:val="646464"/>
          <w:sz w:val="20"/>
        </w:rPr>
        <w:t>Clasa a VI-a  |  S8-S14  |  7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Editor grafica 3D - interfata aplicatiei</w:t>
      </w:r>
    </w:p>
    <w:p>
      <w:pPr>
        <w:pStyle w:val="TheoryText"/>
        <w:ind w:left="283"/>
      </w:pPr>
      <w:r>
        <w:t>☐  2. Operatii de baza in grafica 3D - modelare obiecte simple</w:t>
      </w:r>
    </w:p>
    <w:p>
      <w:pPr>
        <w:pStyle w:val="TheoryText"/>
        <w:ind w:left="283"/>
      </w:pPr>
      <w:r>
        <w:t>☐  3. Operatii avansate in grafica 3D - texturi, culori, materiale</w:t>
      </w:r>
    </w:p>
    <w:p>
      <w:pPr>
        <w:pStyle w:val="TheoryText"/>
        <w:ind w:left="283"/>
      </w:pPr>
      <w:r>
        <w:t>☐  4. Realizarea unei animatii - cadre cheie, miscare</w:t>
      </w:r>
    </w:p>
    <w:p>
      <w:pPr>
        <w:pStyle w:val="TheoryText"/>
        <w:ind w:left="283"/>
      </w:pPr>
      <w:r>
        <w:t>☐  5. Aplicatii VR - CoSpaces Edu</w:t>
      </w:r>
    </w:p>
    <w:p>
      <w:pPr>
        <w:pStyle w:val="TheoryText"/>
        <w:ind w:left="283"/>
      </w:pPr>
      <w:r>
        <w:t>☐  6. Proiect aplicativ - animatie sau model 3D tematic</w:t>
      </w:r>
    </w:p>
    <w:p>
      <w:pPr>
        <w:pStyle w:val="TheoryText"/>
        <w:ind w:left="283"/>
      </w:pPr>
      <w:r>
        <w:t>☐  7. Exercitii recapitulative. Interevaluare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L7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CLS6-M2-L1</w:t>
      </w:r>
    </w:p>
    <w:p>
      <w:pPr>
        <w:pStyle w:val="SheetTitle"/>
      </w:pPr>
      <w:r>
        <w:t>L1. Editor grafica 3D - interfata aplicatiei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🧩 Ce sunt blocurile?</w:t>
      </w:r>
    </w:p>
    <w:p>
      <w:pPr>
        <w:pStyle w:val="TheoryText"/>
      </w:pPr>
      <w:r>
        <w:t>Blocurile sunt ca piese de puzzle colorate. Fiecare bloc face o acțiune:</w:t>
      </w:r>
    </w:p>
    <w:p>
      <w:pPr>
        <w:pStyle w:val="TheoryText"/>
      </w:pPr>
      <w:r>
        <w:rPr>
          <w:b/>
          <w:sz w:val="20"/>
        </w:rPr>
        <w:t>🏁 Steagul verde</w:t>
      </w:r>
    </w:p>
    <w:p>
      <w:pPr>
        <w:pStyle w:val="TheoryText"/>
      </w:pPr>
      <w:r>
        <w:t>Apasă steagul verde pentru a porni programul. Este ca butonul "Play"! 💡 Sfat: Conectează blocurile sub "când se apasă 🏁" ca să pornească automat. Blocurile de...</w:t>
      </w:r>
    </w:p>
    <w:p>
      <w:pPr>
        <w:pStyle w:val="TheoryText"/>
      </w:pPr>
      <w:r>
        <w:rPr>
          <w:b/>
          <w:sz w:val="20"/>
        </w:rPr>
        <w:t>🐱 Primul tău program</w:t>
      </w:r>
    </w:p>
    <w:p>
      <w:pPr>
        <w:pStyle w:val="TheoryText"/>
      </w:pPr>
      <w:r>
        <w:t>Fă pisica să se miște în 3 pași:</w:t>
      </w:r>
    </w:p>
    <w:p>
      <w:pPr>
        <w:pStyle w:val="TheoryText"/>
      </w:pPr>
      <w:r>
        <w:rPr>
          <w:b/>
          <w:sz w:val="20"/>
        </w:rPr>
        <w:t>Scena și Sprite-urile</w:t>
      </w:r>
    </w:p>
    <w:p>
      <w:pPr>
        <w:pStyle w:val="TheoryText"/>
      </w:pPr>
      <w:r>
        <w:rPr>
          <w:b/>
        </w:rPr>
        <w:t>Scena</w:t>
      </w:r>
      <w:r>
        <w:t xml:space="preserve"> este fundalul unde se întâmplă acțiunea - ca un decor de teatru. </w:t>
      </w:r>
      <w:r>
        <w:rPr>
          <w:b/>
        </w:rPr>
        <w:t>Sprite</w:t>
      </w:r>
      <w:r>
        <w:t xml:space="preserve"> = un personaj sau obiect care se mișcă pe scenă...</w:t>
      </w:r>
    </w:p>
    <w:p>
      <w:pPr>
        <w:pStyle w:val="TheoryText"/>
      </w:pPr>
      <w:r>
        <w:rPr>
          <w:b/>
          <w:sz w:val="20"/>
        </w:rPr>
        <w:t>Categoriile de blocuri</w:t>
      </w:r>
    </w:p>
    <w:p>
      <w:pPr>
        <w:pStyle w:val="TheoryText"/>
      </w:pPr>
      <w:r>
        <w:t xml:space="preserve">Blocurile in Scratch sunt organizate pe categorii colorate: </w:t>
      </w:r>
      <w:r>
        <w:rPr>
          <w:b/>
        </w:rPr>
        <w:t>Miscare</w:t>
      </w:r>
      <w:r>
        <w:t xml:space="preserve"> (albastru) - pentru a muta sprite-ul, </w:t>
      </w:r>
      <w:r>
        <w:rPr>
          <w:b/>
        </w:rPr>
        <w:t>Aspect</w:t>
      </w:r>
      <w:r>
        <w:t xml:space="preserve"> (mov) - pentru a schimba cum arata, </w:t>
      </w:r>
      <w:r>
        <w:rPr>
          <w:b/>
        </w:rPr>
        <w:t>Sunet</w:t>
      </w:r>
      <w:r>
        <w:t xml:space="preserve"> (roz) - pentru sunete, </w:t>
      </w:r>
      <w:r>
        <w:rPr>
          <w:b/>
        </w:rPr>
        <w:t>Evenimente</w:t>
      </w:r>
      <w:r>
        <w:t>...</w:t>
      </w:r>
    </w:p>
    <w:p>
      <w:pPr>
        <w:pStyle w:val="TheoryText"/>
      </w:pPr>
      <w:r>
        <w:rPr>
          <w:b/>
          <w:sz w:val="20"/>
        </w:rPr>
        <w:t>Adaugarea sprite-urilor</w:t>
      </w:r>
    </w:p>
    <w:p>
      <w:pPr>
        <w:pStyle w:val="TheoryText"/>
      </w:pPr>
      <w:r>
        <w:t xml:space="preserve">Pentru a adauga un sprite nou, gasesti butonul cu </w:t>
      </w:r>
      <w:r>
        <w:rPr>
          <w:b/>
        </w:rPr>
        <w:t>pisica si semnul +</w:t>
      </w:r>
      <w:r>
        <w:t xml:space="preserve"> in coltul din dreapta jos al ecranului. Poti alege un sprite din biblioteca Scratch, sa desenezi...</w:t>
      </w:r>
    </w:p>
    <w:p>
      <w:pPr>
        <w:pStyle w:val="TheoryText"/>
      </w:pPr>
      <w:r>
        <w:rPr>
          <w:b/>
          <w:sz w:val="20"/>
        </w:rPr>
        <w:t>Oprirea programului</w:t>
      </w:r>
    </w:p>
    <w:p>
      <w:pPr>
        <w:pStyle w:val="TheoryText"/>
      </w:pPr>
      <w:r>
        <w:t xml:space="preserve">Pentru a opri un program care ruleaza, apesi </w:t>
      </w:r>
      <w:r>
        <w:rPr>
          <w:b/>
        </w:rPr>
        <w:t>butonul rosu (Stop)</w:t>
      </w:r>
      <w:r>
        <w:t xml:space="preserve"> de langa steagul verde. Acest buton opreste toate scripturile din toate sprite-urile. Este util...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Scena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Sprite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Miscare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Sunet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pisica si semnul +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Unde tragi blocurile pentru a programa?</w:t>
      </w:r>
    </w:p>
    <w:p>
      <w:pPr>
        <w:pStyle w:val="ExerciseText"/>
        <w:ind w:left="567"/>
      </w:pPr>
      <w:r>
        <w:t>☐ A) Pe scenă</w:t>
      </w:r>
    </w:p>
    <w:p>
      <w:pPr>
        <w:pStyle w:val="ExerciseText"/>
        <w:ind w:left="567"/>
      </w:pPr>
      <w:r>
        <w:t>☐ B) În zona de cod (dreapta)</w:t>
      </w:r>
    </w:p>
    <w:p>
      <w:pPr>
        <w:pStyle w:val="ExerciseText"/>
        <w:ind w:left="567"/>
      </w:pPr>
      <w:r>
        <w:t>☐ C) Pe lista de sprite-uri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culoare au blocurile de mișcare?</w:t>
      </w:r>
    </w:p>
    <w:p>
      <w:pPr>
        <w:pStyle w:val="ExerciseText"/>
        <w:ind w:left="567"/>
      </w:pPr>
      <w:r>
        <w:t>☐ A) Albastru</w:t>
      </w:r>
    </w:p>
    <w:p>
      <w:pPr>
        <w:pStyle w:val="ExerciseText"/>
        <w:ind w:left="567"/>
      </w:pPr>
      <w:r>
        <w:t>☐ B) Verde</w:t>
      </w:r>
    </w:p>
    <w:p>
      <w:pPr>
        <w:pStyle w:val="ExerciseText"/>
        <w:ind w:left="567"/>
      </w:pPr>
      <w:r>
        <w:t>☐ C) Roșu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apăs pentru a porni programul?</w:t>
      </w:r>
    </w:p>
    <w:p>
      <w:pPr>
        <w:pStyle w:val="ExerciseText"/>
        <w:ind w:left="567"/>
      </w:pPr>
      <w:r>
        <w:t>☐ A) Butonul roșu</w:t>
      </w:r>
    </w:p>
    <w:p>
      <w:pPr>
        <w:pStyle w:val="ExerciseText"/>
        <w:ind w:left="567"/>
      </w:pPr>
      <w:r>
        <w:t>☐ B) Pisica</w:t>
      </w:r>
    </w:p>
    <w:p>
      <w:pPr>
        <w:pStyle w:val="ExerciseText"/>
        <w:ind w:left="567"/>
      </w:pPr>
      <w:r>
        <w:t>☐ C) Steagul verde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CLS6-M2-L2</w:t>
      </w:r>
    </w:p>
    <w:p>
      <w:pPr>
        <w:pStyle w:val="SheetTitle"/>
      </w:pPr>
      <w:r>
        <w:t>L2. Operatii de baza in grafica 3D - modelare obiecte simple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📍 Ce sunt coordonatele X si Y?</w:t>
      </w:r>
    </w:p>
    <w:p>
      <w:pPr>
        <w:pStyle w:val="TheoryText"/>
      </w:pPr>
      <w:r>
        <w:t>Scena Scratch este ca o harta cu doua axe. Fiecare punct are o adresa formata din X (stanga-dreapta) si Y (jos-sus).</w:t>
        <w:br/>
        <w:br/>
        <w:t>💡 Centrul scenei este la X=0, Y=0</w:t>
        <w:br/>
        <w:t xml:space="preserve"> </w:t>
        <w:br/>
        <w:t xml:space="preserve"> </w:t>
      </w:r>
      <w:r>
        <w:rPr>
          <w:b/>
        </w:rPr>
        <w:t>Limitele scenei Scratch:</w:t>
      </w:r>
      <w:r>
        <w:br/>
        <w:br/>
        <w:t xml:space="preserve"> - X: de la </w:t>
      </w:r>
      <w:r>
        <w:rPr>
          <w:b/>
        </w:rPr>
        <w:t>-240</w:t>
      </w:r>
      <w:r>
        <w:t xml:space="preserve"> (stanga) pana la </w:t>
      </w:r>
      <w:r>
        <w:rPr>
          <w:b/>
        </w:rPr>
        <w:t>+240</w:t>
      </w:r>
      <w:r>
        <w:t xml:space="preserve"> (dreapta)</w:t>
        <w:br/>
        <w:br/>
        <w:t xml:space="preserve"> - Y: de la </w:t>
      </w:r>
      <w:r>
        <w:rPr>
          <w:b/>
        </w:rPr>
        <w:t>-180</w:t>
      </w:r>
      <w:r>
        <w:t xml:space="preserve"> (jos) pana la </w:t>
      </w:r>
      <w:r>
        <w:rPr>
          <w:b/>
        </w:rPr>
        <w:t>+180</w:t>
      </w:r>
      <w:r>
        <w:t xml:space="preserve"> (sus)</w:t>
      </w:r>
    </w:p>
    <w:p>
      <w:pPr>
        <w:pStyle w:val="TheoryText"/>
      </w:pPr>
      <w:r>
        <w:rPr>
          <w:b/>
          <w:sz w:val="20"/>
        </w:rPr>
        <w:t>🚶 Blocuri de mișcare</w:t>
      </w:r>
    </w:p>
    <w:p>
      <w:pPr>
        <w:pStyle w:val="TheoryText"/>
      </w:pPr>
      <w:r>
        <w:t>Blocurile albastre controlează mișcarea sprite-ului:</w:t>
      </w:r>
    </w:p>
    <w:p>
      <w:pPr>
        <w:pStyle w:val="TheoryText"/>
      </w:pPr>
      <w:r>
        <w:rPr>
          <w:b/>
          <w:sz w:val="20"/>
        </w:rPr>
        <w:t>🧭 Direcția (0° - 360°)</w:t>
      </w:r>
    </w:p>
    <w:p>
      <w:pPr>
        <w:pStyle w:val="TheoryText"/>
      </w:pPr>
      <w:r>
        <w:t>Sprite-ul poate privi în orice direcție:</w:t>
        <w:br/>
        <w:br/>
        <w:t>💡 Folosește îndreaptă-te spre direcția (90) point in direction (90) pentru a privi la dreapta.</w:t>
      </w:r>
    </w:p>
    <w:p>
      <w:pPr>
        <w:pStyle w:val="TheoryText"/>
      </w:pPr>
      <w:r>
        <w:rPr>
          <w:b/>
          <w:sz w:val="20"/>
        </w:rPr>
        <w:t>⬛ Cum faci un pătrat?</w:t>
      </w:r>
    </w:p>
    <w:p>
      <w:pPr>
        <w:pStyle w:val="TheoryText"/>
      </w:pPr>
      <w:r>
        <w:t>Combină mișcare cu rotație: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Limitele scenei Scratch: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-240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+240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Care este valoarea maxima pentru X pe scena Scratch?</w:t>
      </w:r>
    </w:p>
    <w:p>
      <w:pPr>
        <w:pStyle w:val="ExerciseText"/>
        <w:ind w:left="567"/>
      </w:pPr>
      <w:r>
        <w:t>☐ A) 180</w:t>
      </w:r>
    </w:p>
    <w:p>
      <w:pPr>
        <w:pStyle w:val="ExerciseText"/>
        <w:ind w:left="567"/>
      </w:pPr>
      <w:r>
        <w:t>☐ B) 240</w:t>
      </w:r>
    </w:p>
    <w:p>
      <w:pPr>
        <w:pStyle w:val="ExerciseText"/>
        <w:ind w:left="567"/>
      </w:pPr>
      <w:r>
        <w:t>☐ C) 360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coordonate are centrul scenei?</w:t>
      </w:r>
    </w:p>
    <w:p>
      <w:pPr>
        <w:pStyle w:val="ExerciseText"/>
        <w:ind w:left="567"/>
      </w:pPr>
      <w:r>
        <w:t>☐ A) X=0, Y=0</w:t>
      </w:r>
    </w:p>
    <w:p>
      <w:pPr>
        <w:pStyle w:val="ExerciseText"/>
        <w:ind w:left="567"/>
      </w:pPr>
      <w:r>
        <w:t>☐ B) X=100, Y=100</w:t>
      </w:r>
    </w:p>
    <w:p>
      <w:pPr>
        <w:pStyle w:val="ExerciseText"/>
        <w:ind w:left="567"/>
      </w:pPr>
      <w:r>
        <w:t>☐ C) X=240, Y=180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bloc folosești pentru mișcare lină (nu teleportare)?</w:t>
      </w:r>
    </w:p>
    <w:p>
      <w:pPr>
        <w:pStyle w:val="ExerciseText"/>
        <w:ind w:left="567"/>
      </w:pPr>
      <w:r>
        <w:t>☐ A) mergi la x: () y: () go to x: () y: ()</w:t>
      </w:r>
    </w:p>
    <w:p>
      <w:pPr>
        <w:pStyle w:val="ExerciseText"/>
        <w:ind w:left="567"/>
      </w:pPr>
      <w:r>
        <w:t>☐ B) setează x la () set x to ()</w:t>
      </w:r>
    </w:p>
    <w:p>
      <w:pPr>
        <w:pStyle w:val="ExerciseText"/>
        <w:ind w:left="567"/>
      </w:pPr>
      <w:r>
        <w:t>☐ C) glisează în (1) sec. la x: () y: () glide (1) secs to x: () y: ()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CLS6-M2-L3</w:t>
      </w:r>
    </w:p>
    <w:p>
      <w:pPr>
        <w:pStyle w:val="SheetTitle"/>
      </w:pPr>
      <w:r>
        <w:t>L3. Operatii avansate in grafica 3D - texturi, culori, materiale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🎬 Ce este un eveniment?</w:t>
      </w:r>
    </w:p>
    <w:p>
      <w:pPr>
        <w:pStyle w:val="TheoryText"/>
      </w:pPr>
      <w:r>
        <w:t>Un eveniment este ceva ce se intampla si porneste codul. E ca un buton care spune "START!" pentru o secventa de actiuni.</w:t>
        <w:br/>
        <w:br/>
        <w:t>💡 Fara evenimente, codul nu stie cand sa ruleze!</w:t>
        <w:br/>
        <w:t xml:space="preserve"> </w:t>
        <w:br/>
        <w:t xml:space="preserve"> </w:t>
      </w:r>
      <w:r>
        <w:rPr>
          <w:b/>
        </w:rPr>
        <w:t>In Scratch:</w:t>
      </w:r>
      <w:r>
        <w:t xml:space="preserve"> Blocurile de </w:t>
      </w:r>
      <w:r>
        <w:rPr>
          <w:b/>
        </w:rPr>
        <w:t>Evenimente</w:t>
      </w:r>
      <w:r>
        <w:t xml:space="preserve"> sunt de culoare </w:t>
      </w:r>
      <w:r>
        <w:rPr>
          <w:b/>
        </w:rPr>
        <w:t>galbena/aurie</w:t>
      </w:r>
      <w:r>
        <w:t xml:space="preserve"> si le gasesti in categoria cu acelasi nume. Au forma cu "cocoasa" in partea de sus.</w:t>
      </w:r>
    </w:p>
    <w:p>
      <w:pPr>
        <w:pStyle w:val="TheoryText"/>
      </w:pPr>
      <w:r>
        <w:rPr>
          <w:b/>
          <w:sz w:val="20"/>
        </w:rPr>
        <w:t>🏁 Tipuri de evenimente</w:t>
      </w:r>
    </w:p>
    <w:p>
      <w:pPr>
        <w:pStyle w:val="TheoryText"/>
      </w:pPr>
      <w:r>
        <w:t>Blocurile galbene sunt evenimente. Iată cele mai importante:</w:t>
        <w:br/>
        <w:br/>
        <w:t>Pornește când apeși steagul verde</w:t>
        <w:br/>
        <w:br/>
        <w:t>Pornește la apăsarea unei taste</w:t>
      </w:r>
    </w:p>
    <w:p>
      <w:pPr>
        <w:pStyle w:val="TheoryText"/>
      </w:pPr>
      <w:r>
        <w:rPr>
          <w:b/>
          <w:sz w:val="20"/>
        </w:rPr>
        <w:t>🎮 Control cu săgeți</w:t>
      </w:r>
    </w:p>
    <w:p>
      <w:pPr>
        <w:pStyle w:val="TheoryText"/>
      </w:pPr>
      <w:r>
        <w:t>Pentru a controla pisica cu săgețile, ai nevoie de 4 blocuri de evenimente:</w:t>
      </w:r>
    </w:p>
    <w:p>
      <w:pPr>
        <w:pStyle w:val="TheoryText"/>
      </w:pPr>
      <w:r>
        <w:rPr>
          <w:b/>
          <w:sz w:val="20"/>
        </w:rPr>
        <w:t>📨 Mesaje între sprite-uri</w:t>
      </w:r>
    </w:p>
    <w:p>
      <w:pPr>
        <w:pStyle w:val="TheoryText"/>
      </w:pPr>
      <w:r>
        <w:t>Sprite-urile pot vorbi între ele folosind mesaje:</w:t>
        <w:br/>
        <w:br/>
        <w:t>💡 Util pentru: dialog, schimbarea nivelului, game over!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 Scratch: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Evenimente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galbena/aurie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culoare au blocurile de evenimente?</w:t>
      </w:r>
    </w:p>
    <w:p>
      <w:pPr>
        <w:pStyle w:val="ExerciseText"/>
        <w:ind w:left="567"/>
      </w:pPr>
      <w:r>
        <w:t>☐ A) Albastru</w:t>
      </w:r>
    </w:p>
    <w:p>
      <w:pPr>
        <w:pStyle w:val="ExerciseText"/>
        <w:ind w:left="567"/>
      </w:pPr>
      <w:r>
        <w:t>☐ B) Verde</w:t>
      </w:r>
    </w:p>
    <w:p>
      <w:pPr>
        <w:pStyle w:val="ExerciseText"/>
        <w:ind w:left="567"/>
      </w:pPr>
      <w:r>
        <w:t>☐ C) Galben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bloc folosești pentru a porni codul la apăsarea unei taste?</w:t>
      </w:r>
    </w:p>
    <w:p>
      <w:pPr>
        <w:pStyle w:val="ExerciseText"/>
        <w:ind w:left="567"/>
      </w:pPr>
      <w:r>
        <w:t>☐ A) când se dă click pe 🏴 when green flag clicked</w:t>
      </w:r>
    </w:p>
    <w:p>
      <w:pPr>
        <w:pStyle w:val="ExerciseText"/>
        <w:ind w:left="567"/>
      </w:pPr>
      <w:r>
        <w:t>☐ B) când se apasă tasta (spațiu) when (space) key pressed</w:t>
      </w:r>
    </w:p>
    <w:p>
      <w:pPr>
        <w:pStyle w:val="ExerciseText"/>
        <w:ind w:left="567"/>
      </w:pPr>
      <w:r>
        <w:t>☐ C) când se dă click pe acest personaj when this sprite clicked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Pentru a muta pisica in sus, ce coordonata schimbi?</w:t>
      </w:r>
    </w:p>
    <w:p>
      <w:pPr>
        <w:pStyle w:val="ExerciseText"/>
        <w:ind w:left="567"/>
      </w:pPr>
      <w:r>
        <w:t>☐ A) Y (cu valoare pozitiva)</w:t>
      </w:r>
    </w:p>
    <w:p>
      <w:pPr>
        <w:pStyle w:val="ExerciseText"/>
        <w:ind w:left="567"/>
      </w:pPr>
      <w:r>
        <w:t>☐ B) X (cu valoare pozitiva)</w:t>
      </w:r>
    </w:p>
    <w:p>
      <w:pPr>
        <w:pStyle w:val="ExerciseText"/>
        <w:ind w:left="567"/>
      </w:pPr>
      <w:r>
        <w:t>☐ C) Y (cu valoare negativa)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CLS6-M2-L4</w:t>
      </w:r>
    </w:p>
    <w:p>
      <w:pPr>
        <w:pStyle w:val="SheetTitle"/>
      </w:pPr>
      <w:r>
        <w:t>L4. Realizarea unei animatii - cadre cheie, miscare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📦 Ce este o variabila?</w:t>
      </w:r>
    </w:p>
    <w:p>
      <w:pPr>
        <w:pStyle w:val="TheoryText"/>
      </w:pPr>
      <w:r>
        <w:t>O variabila este ca o cutie cu eticheta. Poti pune un numar inauntru, il poti schimba, si il poti folosi oriunde in program.</w:t>
        <w:br/>
        <w:br/>
        <w:t>💡 Folosita pentru: scor, vieti, nivel, timp!</w:t>
      </w:r>
    </w:p>
    <w:p>
      <w:pPr>
        <w:pStyle w:val="TheoryText"/>
      </w:pPr>
      <w:r>
        <w:rPr>
          <w:b/>
          <w:sz w:val="20"/>
        </w:rPr>
        <w:t>🎮 Blocuri pentru variabile</w:t>
      </w:r>
    </w:p>
    <w:p>
      <w:pPr>
        <w:pStyle w:val="TheoryText"/>
      </w:pPr>
      <w:r>
        <w:t>Dupa ce creezi variabila, ai blocuri noi:</w:t>
        <w:br/>
        <w:br/>
        <w:t>Pune o valoare exacta (reseteaza la 0)</w:t>
        <w:br/>
        <w:br/>
        <w:t>Aduna la valoarea curenta (+1, +10, etc.)</w:t>
      </w:r>
    </w:p>
    <w:p>
      <w:pPr>
        <w:pStyle w:val="TheoryText"/>
      </w:pPr>
      <w:r>
        <w:rPr>
          <w:b/>
          <w:sz w:val="20"/>
        </w:rPr>
        <w:t>🎯 Exemplu: Sistem de scor</w:t>
      </w:r>
    </w:p>
    <w:p>
      <w:pPr>
        <w:pStyle w:val="TheoryText"/>
      </w:pPr>
      <w:r>
        <w:t>Un joc simplu cu puncte:</w:t>
        <w:br/>
        <w:br/>
        <w:t>💡 Sfat: Reseteaza scorul la inceputul jocului cu "seteaza la 0"!</w:t>
      </w:r>
    </w:p>
    <w:p>
      <w:pPr>
        <w:pStyle w:val="TheoryText"/>
      </w:pPr>
      <w:r>
        <w:rPr>
          <w:b/>
          <w:sz w:val="20"/>
        </w:rPr>
        <w:t>Scaderea valorilor in variabile</w:t>
      </w:r>
    </w:p>
    <w:p>
      <w:pPr>
        <w:pStyle w:val="TheoryText"/>
      </w:pPr>
      <w:r>
        <w:t xml:space="preserve">Blocul </w:t>
      </w:r>
      <w:r>
        <w:rPr>
          <w:b/>
        </w:rPr>
        <w:t>"schimba [variabila] cu -1"</w:t>
      </w:r>
      <w:r>
        <w:t xml:space="preserve"> scade cu 1 din valoarea actuala a variabilei. E diferit de "seteaza la" care pune o valoare exacta. Foloseste valori negative pentru a scadea!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"schimba [variabila] cu -1"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o variabila in Scratch?</w:t>
      </w:r>
    </w:p>
    <w:p>
      <w:pPr>
        <w:pStyle w:val="ExerciseText"/>
        <w:ind w:left="567"/>
      </w:pPr>
      <w:r>
        <w:t>☐ A) Un tip de sprite</w:t>
      </w:r>
    </w:p>
    <w:p>
      <w:pPr>
        <w:pStyle w:val="ExerciseText"/>
        <w:ind w:left="567"/>
      </w:pPr>
      <w:r>
        <w:t>☐ B) O cutie care pastreaza o valoare (numar/text)</w:t>
      </w:r>
    </w:p>
    <w:p>
      <w:pPr>
        <w:pStyle w:val="ExerciseText"/>
        <w:ind w:left="567"/>
      </w:pPr>
      <w:r>
        <w:t>☐ C) Un bloc de miscare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bloc folosesti pentru a reseta scorul la 0?</w:t>
      </w:r>
    </w:p>
    <w:p>
      <w:pPr>
        <w:pStyle w:val="ExerciseText"/>
        <w:ind w:left="567"/>
      </w:pPr>
      <w:r>
        <w:t>☐ A) seteaza [puncte] la 0</w:t>
      </w:r>
    </w:p>
    <w:p>
      <w:pPr>
        <w:pStyle w:val="ExerciseText"/>
        <w:ind w:left="567"/>
      </w:pPr>
      <w:r>
        <w:t>☐ B) schimba [puncte] cu 0</w:t>
      </w:r>
    </w:p>
    <w:p>
      <w:pPr>
        <w:pStyle w:val="ExerciseText"/>
        <w:ind w:left="567"/>
      </w:pPr>
      <w:r>
        <w:t>☐ C) schimba [puncte] cu -1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Cum adaugi 5 puncte la scorul curent?</w:t>
      </w:r>
    </w:p>
    <w:p>
      <w:pPr>
        <w:pStyle w:val="ExerciseText"/>
        <w:ind w:left="567"/>
      </w:pPr>
      <w:r>
        <w:t>☐ A) seteaza [puncte] la 5</w:t>
      </w:r>
    </w:p>
    <w:p>
      <w:pPr>
        <w:pStyle w:val="ExerciseText"/>
        <w:ind w:left="567"/>
      </w:pPr>
      <w:r>
        <w:t>☐ B) mergi 5 pasi</w:t>
      </w:r>
    </w:p>
    <w:p>
      <w:pPr>
        <w:pStyle w:val="ExerciseText"/>
        <w:ind w:left="567"/>
      </w:pPr>
      <w:r>
        <w:t>☐ C) schimba [puncte] cu 5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CLS6-M2-L5</w:t>
      </w:r>
    </w:p>
    <w:p>
      <w:pPr>
        <w:pStyle w:val="SheetTitle"/>
      </w:pPr>
      <w:r>
        <w:t>L5. Aplicatii VR - CoSpaces Edu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🤔 Ce este o conditie?</w:t>
      </w:r>
    </w:p>
    <w:p>
      <w:pPr>
        <w:pStyle w:val="TheoryText"/>
      </w:pPr>
      <w:r>
        <w:t>O conditie este o intrebare cu raspuns DA sau NU. Programul verifica conditia si decide ce sa faca.</w:t>
        <w:br/>
        <w:br/>
        <w:t>💡 E ca in viata reala: "DACA ploua, ATUNCI iau umbrela"</w:t>
      </w:r>
    </w:p>
    <w:p>
      <w:pPr>
        <w:pStyle w:val="TheoryText"/>
      </w:pPr>
      <w:r>
        <w:rPr>
          <w:b/>
          <w:sz w:val="20"/>
        </w:rPr>
        <w:t>🔍 Senzori - Ochii sprite-ului</w:t>
      </w:r>
    </w:p>
    <w:p>
      <w:pPr>
        <w:pStyle w:val="TheoryText"/>
      </w:pPr>
      <w:r>
        <w:t>Senzorii (blocuri albastru deschis) detecteaza ce se intampla:</w:t>
        <w:br/>
        <w:br/>
        <w:t>Verifica daca atinge marginea scenei</w:t>
        <w:br/>
        <w:br/>
        <w:t>Verifica daca atinge alt personaj</w:t>
      </w:r>
    </w:p>
    <w:p>
      <w:pPr>
        <w:pStyle w:val="TheoryText"/>
      </w:pPr>
      <w:r>
        <w:rPr>
          <w:b/>
          <w:sz w:val="20"/>
        </w:rPr>
        <w:t>⚖️ Comparatii</w:t>
      </w:r>
    </w:p>
    <w:p>
      <w:pPr>
        <w:pStyle w:val="TheoryText"/>
      </w:pPr>
      <w:r>
        <w:t>Poti compara numere (blocuri verzi, Operatori):</w:t>
      </w:r>
    </w:p>
    <w:p>
      <w:pPr>
        <w:pStyle w:val="TheoryText"/>
      </w:pPr>
      <w:r>
        <w:rPr>
          <w:b/>
          <w:sz w:val="20"/>
        </w:rPr>
        <w:t>Operatorii de comparatie</w:t>
      </w:r>
    </w:p>
    <w:p>
      <w:pPr>
        <w:pStyle w:val="TheoryText"/>
      </w:pPr>
      <w:r>
        <w:t xml:space="preserve">Pentru a compara valori folosesti blocurile verzi din categoria Operatori: </w:t>
      </w:r>
      <w:r>
        <w:rPr>
          <w:b/>
        </w:rPr>
        <w:t>[a] &gt; [b]</w:t>
      </w:r>
      <w:r>
        <w:t xml:space="preserve"> (mai mare), </w:t>
      </w:r>
      <w:r>
        <w:rPr>
          <w:b/>
        </w:rPr>
        <w:t>[a] &lt; [b]</w:t>
      </w:r>
      <w:r>
        <w:t xml:space="preserve"> (mai mic), sau </w:t>
      </w:r>
      <w:r>
        <w:rPr>
          <w:b/>
        </w:rPr>
        <w:t>[a] = [b]</w:t>
      </w:r>
      <w:r>
        <w:t xml:space="preserve"> (egal). Le pui in interiorul blocului "daca...atunci".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[a] &gt; [b]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[a] &lt; [b]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[a] = [b]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face blocul "daca...atunci"?</w:t>
      </w:r>
    </w:p>
    <w:p>
      <w:pPr>
        <w:pStyle w:val="ExerciseText"/>
        <w:ind w:left="567"/>
      </w:pPr>
      <w:r>
        <w:t>☐ A) Executa codul doar daca conditia e adevarata</w:t>
      </w:r>
    </w:p>
    <w:p>
      <w:pPr>
        <w:pStyle w:val="ExerciseText"/>
        <w:ind w:left="567"/>
      </w:pPr>
      <w:r>
        <w:t>☐ B) Repeta codul de mai multe ori</w:t>
      </w:r>
    </w:p>
    <w:p>
      <w:pPr>
        <w:pStyle w:val="ExerciseText"/>
        <w:ind w:left="567"/>
      </w:pPr>
      <w:r>
        <w:t>☐ C) Opreste programul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culoare au blocurile senzori?</w:t>
      </w:r>
    </w:p>
    <w:p>
      <w:pPr>
        <w:pStyle w:val="ExerciseText"/>
        <w:ind w:left="567"/>
      </w:pPr>
      <w:r>
        <w:t>☐ A) Portocaliu</w:t>
      </w:r>
    </w:p>
    <w:p>
      <w:pPr>
        <w:pStyle w:val="ExerciseText"/>
        <w:ind w:left="567"/>
      </w:pPr>
      <w:r>
        <w:t>☐ B) Verde</w:t>
      </w:r>
    </w:p>
    <w:p>
      <w:pPr>
        <w:pStyle w:val="ExerciseText"/>
        <w:ind w:left="567"/>
      </w:pPr>
      <w:r>
        <w:t>☐ C) Albastru deschis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senzor folosesti pentru a detecta coliziunea cu alt sprite?</w:t>
      </w:r>
    </w:p>
    <w:p>
      <w:pPr>
        <w:pStyle w:val="ExerciseText"/>
        <w:ind w:left="567"/>
      </w:pPr>
      <w:r>
        <w:t>☐ A) atinge marginea?</w:t>
      </w:r>
    </w:p>
    <w:p>
      <w:pPr>
        <w:pStyle w:val="ExerciseText"/>
        <w:ind w:left="567"/>
      </w:pPr>
      <w:r>
        <w:t>☐ B) atinge [Sprite2]?</w:t>
      </w:r>
    </w:p>
    <w:p>
      <w:pPr>
        <w:pStyle w:val="ExerciseText"/>
        <w:ind w:left="567"/>
      </w:pPr>
      <w:r>
        <w:t>☐ C) tasta apasata?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CLS6-M2-L6</w:t>
      </w:r>
    </w:p>
    <w:p>
      <w:pPr>
        <w:pStyle w:val="SheetTitle"/>
      </w:pPr>
      <w:r>
        <w:t>L6. Proiect aplicativ - animatie sau model 3D tematic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🔄 Ce este o bucla?</w:t>
      </w:r>
    </w:p>
    <w:p>
      <w:pPr>
        <w:pStyle w:val="TheoryText"/>
      </w:pPr>
      <w:r>
        <w:t>O bucla repeta un set de instructiuni de mai multe ori. In loc sa scrii acelasi cod de 100 de ori, il pui intr-o bucla!</w:t>
        <w:br/>
        <w:br/>
        <w:t>💡 Fara bucle, animatiile ar fi imposibile!</w:t>
      </w:r>
    </w:p>
    <w:p>
      <w:pPr>
        <w:pStyle w:val="TheoryText"/>
      </w:pPr>
      <w:r>
        <w:rPr>
          <w:b/>
          <w:sz w:val="20"/>
        </w:rPr>
        <w:t>📋 Cele 3 tipuri de bucle</w:t>
      </w:r>
    </w:p>
    <w:p>
      <w:pPr>
        <w:pStyle w:val="TheoryText"/>
      </w:pPr>
      <w:r>
        <w:rPr>
          <w:b/>
        </w:rPr>
        <w:t>Tipuri de bucle in Scratch:</w:t>
      </w:r>
      <w:r>
        <w:br/>
        <w:t xml:space="preserve"> </w:t>
        <w:br/>
        <w:t xml:space="preserve"> </w:t>
      </w:r>
      <w:r>
        <w:rPr>
          <w:b/>
        </w:rPr>
        <w:t>la infinit</w:t>
      </w:r>
      <w:r>
        <w:t xml:space="preserve"> - ruleaza pentru totdeauna (pana opresti programul). Foloseste pentru: miscare continua, animatii.</w:t>
        <w:br/>
        <w:t xml:space="preserve"> </w:t>
      </w:r>
      <w:r>
        <w:rPr>
          <w:b/>
        </w:rPr>
        <w:t>repeta [n] ori</w:t>
      </w:r>
      <w:r>
        <w:t xml:space="preserve"> - ruleaza de un numar fix de ori. Foloseste pentru: patrate, sunete de X ori.</w:t>
        <w:br/>
        <w:t xml:space="preserve"> </w:t>
      </w:r>
      <w:r>
        <w:rPr>
          <w:b/>
        </w:rPr>
        <w:t>repeta pana cand &lt;conditie&gt;</w:t>
      </w:r>
      <w:r>
        <w:t xml:space="preserve"> - ruleaza PANA CAND conditia devine adevarata, apoi SE OPRESTE. Foloseste pentru: "pana atinge", "pana scorul e 10".</w:t>
      </w:r>
    </w:p>
    <w:p>
      <w:pPr>
        <w:pStyle w:val="TheoryText"/>
      </w:pPr>
      <w:r>
        <w:rPr>
          <w:b/>
          <w:sz w:val="20"/>
        </w:rPr>
        <w:t>♾️ Bucla &amp;quot;la infinit&amp;quot;</w:t>
      </w:r>
    </w:p>
    <w:p>
      <w:pPr>
        <w:pStyle w:val="TheoryText"/>
      </w:pPr>
      <w:r>
        <w:t>Pisica merge si ricoseaza... pentru totdeauna!</w:t>
      </w:r>
    </w:p>
    <w:p>
      <w:pPr>
        <w:pStyle w:val="TheoryText"/>
      </w:pPr>
      <w:r>
        <w:rPr>
          <w:b/>
          <w:sz w:val="20"/>
        </w:rPr>
        <w:t>🔢 Bucla &amp;quot;repeta de 10 ori&amp;quot;</w:t>
      </w:r>
    </w:p>
    <w:p>
      <w:pPr>
        <w:pStyle w:val="TheoryText"/>
      </w:pPr>
      <w:r>
        <w:t>Pisica deseneaza un patrat perfect (4 laturi x 90 grade = 360)!</w:t>
      </w:r>
    </w:p>
    <w:p>
      <w:pPr>
        <w:pStyle w:val="TheoryText"/>
      </w:pPr>
      <w:r>
        <w:rPr>
          <w:b/>
          <w:sz w:val="20"/>
        </w:rPr>
        <w:t>Bucla &amp;quot;repeta pana cand&amp;quot;</w:t>
      </w:r>
    </w:p>
    <w:p>
      <w:pPr>
        <w:pStyle w:val="TheoryText"/>
      </w:pPr>
      <w:r>
        <w:t>Pisica merge pana cand atinge alt sprite, apoi se opreste!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Tipuri de bucle in Scratch: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la infinit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repeta [n] ori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bucla folosesti pentru o animatie care nu se opreste niciodata?</w:t>
      </w:r>
    </w:p>
    <w:p>
      <w:pPr>
        <w:pStyle w:val="ExerciseText"/>
        <w:ind w:left="567"/>
      </w:pPr>
      <w:r>
        <w:t>☐ A) repeta de 10 ori</w:t>
      </w:r>
    </w:p>
    <w:p>
      <w:pPr>
        <w:pStyle w:val="ExerciseText"/>
        <w:ind w:left="567"/>
      </w:pPr>
      <w:r>
        <w:t>☐ B) la infinit</w:t>
      </w:r>
    </w:p>
    <w:p>
      <w:pPr>
        <w:pStyle w:val="ExerciseText"/>
        <w:ind w:left="567"/>
      </w:pPr>
      <w:r>
        <w:t>☐ C) repeta pana cand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Cate ori trebuie sa repeti "mergi + roteste 90 grade" pentru un patrat?</w:t>
      </w:r>
    </w:p>
    <w:p>
      <w:pPr>
        <w:pStyle w:val="ExerciseText"/>
        <w:ind w:left="567"/>
      </w:pPr>
      <w:r>
        <w:t>☐ A) 4 ori</w:t>
      </w:r>
    </w:p>
    <w:p>
      <w:pPr>
        <w:pStyle w:val="ExerciseText"/>
        <w:ind w:left="567"/>
      </w:pPr>
      <w:r>
        <w:t>☐ B) 2 ori</w:t>
      </w:r>
    </w:p>
    <w:p>
      <w:pPr>
        <w:pStyle w:val="ExerciseText"/>
        <w:ind w:left="567"/>
      </w:pPr>
      <w:r>
        <w:t>☐ C) 10 ori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bucla se opreste cand o conditie devine adevarata?</w:t>
      </w:r>
    </w:p>
    <w:p>
      <w:pPr>
        <w:pStyle w:val="ExerciseText"/>
        <w:ind w:left="567"/>
      </w:pPr>
      <w:r>
        <w:t>☐ A) la infinit</w:t>
      </w:r>
    </w:p>
    <w:p>
      <w:pPr>
        <w:pStyle w:val="ExerciseText"/>
        <w:ind w:left="567"/>
      </w:pPr>
      <w:r>
        <w:t>☐ B) repeta de X ori</w:t>
      </w:r>
    </w:p>
    <w:p>
      <w:pPr>
        <w:pStyle w:val="ExerciseText"/>
        <w:ind w:left="567"/>
      </w:pPr>
      <w:r>
        <w:t>☐ C) repeta pana cand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CLS6-M2-L7</w:t>
      </w:r>
    </w:p>
    <w:p>
      <w:pPr>
        <w:pStyle w:val="SheetTitle"/>
      </w:pPr>
      <w:r>
        <w:t>L7. Exercitii recapitulative. Interevaluare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Exercitii recapitulative. Interevaluare]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Exercitii recapitulative. Interevaluare]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Exercitii recapitulative. Interevaluare]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Exercitii recapitulative. Interevaluare]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CLS6-M2-TEST</w:t>
      </w:r>
    </w:p>
    <w:p>
      <w:pPr>
        <w:pStyle w:val="SheetTitle"/>
        <w:jc w:val="center"/>
      </w:pPr>
      <w:r>
        <w:rPr>
          <w:sz w:val="28"/>
        </w:rPr>
        <w:t>TEST RECAPITULATIV - Modul 2</w:t>
      </w:r>
    </w:p>
    <w:p>
      <w:pPr>
        <w:jc w:val="center"/>
      </w:pPr>
      <w:r>
        <w:rPr>
          <w:color w:val="646464"/>
          <w:sz w:val="20"/>
        </w:rPr>
        <w:t>Clasa a VI-a  |  Animatii grafice si modele 3D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Editor grafica 3D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"Operatii de baza in grafica 3D - modelare obiecte simple"?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"Editor grafica 3D - interfata aplicatiei"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Operatii avansate in grafica 3D - texturi, culori, materiale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Operatii de baza in grafica 3D - modelare obiecte simple.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Exercitii recapitulative. Interevaluare.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