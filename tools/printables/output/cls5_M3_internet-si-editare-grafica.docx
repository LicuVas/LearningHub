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CLS5-M3</w:t>
      </w:r>
    </w:p>
    <w:p/>
    <w:p>
      <w:pPr>
        <w:pStyle w:val="ModuleTitle"/>
      </w:pPr>
      <w:r>
        <w:t>MODUL 3</w:t>
      </w:r>
    </w:p>
    <w:p>
      <w:pPr>
        <w:pStyle w:val="ModuleTitle"/>
      </w:pPr>
      <w:r>
        <w:rPr>
          <w:color w:val="3C3C3C"/>
          <w:sz w:val="32"/>
        </w:rPr>
        <w:t>Internet si Editare grafica</w:t>
      </w:r>
    </w:p>
    <w:p>
      <w:pPr>
        <w:jc w:val="center"/>
      </w:pPr>
      <w:r>
        <w:rPr>
          <w:color w:val="646464"/>
          <w:sz w:val="20"/>
        </w:rPr>
        <w:t>Clasa a V-a  |  S15-S21  |  6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Avantajele lucrului in retea. Tipuri de retele</w:t>
      </w:r>
    </w:p>
    <w:p>
      <w:pPr>
        <w:pStyle w:val="TheoryText"/>
        <w:ind w:left="283"/>
      </w:pPr>
      <w:r>
        <w:t>☐  2. Servicii in Internet. Navigare si cautare</w:t>
      </w:r>
    </w:p>
    <w:p>
      <w:pPr>
        <w:pStyle w:val="TheoryText"/>
        <w:ind w:left="283"/>
      </w:pPr>
      <w:r>
        <w:t>☐  3. Reguli de comportare in mediul online. Neticheta</w:t>
      </w:r>
    </w:p>
    <w:p>
      <w:pPr>
        <w:pStyle w:val="TheoryText"/>
        <w:ind w:left="283"/>
      </w:pPr>
      <w:r>
        <w:t>☐  4. Drepturi de autor si protejarea datelor personale</w:t>
      </w:r>
    </w:p>
    <w:p>
      <w:pPr>
        <w:pStyle w:val="TheoryText"/>
        <w:ind w:left="283"/>
      </w:pPr>
      <w:r>
        <w:t>☐  5. Editorul grafic - interfata. Operatii de baza 2D</w:t>
      </w:r>
    </w:p>
    <w:p>
      <w:pPr>
        <w:pStyle w:val="TheoryText"/>
        <w:ind w:left="283"/>
      </w:pPr>
      <w:r>
        <w:t>☐  6. Recapitulare. Evaluare sumativa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CLS5-M3-L1</w:t>
      </w:r>
    </w:p>
    <w:p>
      <w:pPr>
        <w:pStyle w:val="SheetTitle"/>
      </w:pPr>
      <w:r>
        <w:t>L1. Avantajele lucrului in retea. Tipuri de retele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este Paint?</w:t>
      </w:r>
    </w:p>
    <w:p>
      <w:pPr>
        <w:pStyle w:val="TheoryText"/>
      </w:pPr>
      <w:r>
        <w:rPr>
          <w:b/>
        </w:rPr>
        <w:t>Paint</w:t>
      </w:r>
      <w:r>
        <w:t xml:space="preserve"> este o aplicatie gratuita care vine cu Windows si te lasa sa desenezi pe calculator. E ca o cutie de creioane...</w:t>
      </w:r>
    </w:p>
    <w:p>
      <w:pPr>
        <w:pStyle w:val="TheoryText"/>
      </w:pPr>
      <w:r>
        <w:rPr>
          <w:b/>
          <w:sz w:val="20"/>
        </w:rPr>
        <w:t>Cum deschidem Paint?</w:t>
      </w:r>
    </w:p>
    <w:p>
      <w:pPr>
        <w:pStyle w:val="TheoryText"/>
      </w:pPr>
      <w:r>
        <w:t xml:space="preserve">Pentru a deschide Paint, ai mai multe variante: </w:t>
      </w:r>
      <w:r>
        <w:rPr>
          <w:b/>
        </w:rPr>
        <w:t>Metoda 1:</w:t>
      </w:r>
      <w:r>
        <w:t xml:space="preserve"> Click pe butonul </w:t>
      </w:r>
      <w:r>
        <w:rPr>
          <w:b/>
        </w:rPr>
        <w:t>Start</w:t>
      </w:r>
      <w:r>
        <w:t xml:space="preserve"> (coltul din stanga-jos), apoi scrie...</w:t>
      </w:r>
    </w:p>
    <w:p>
      <w:pPr>
        <w:pStyle w:val="TheoryText"/>
      </w:pPr>
      <w:r>
        <w:rPr>
          <w:b/>
          <w:sz w:val="20"/>
        </w:rPr>
        <w:t>Canvas - Panza ta digitala</w:t>
      </w:r>
    </w:p>
    <w:p>
      <w:pPr>
        <w:pStyle w:val="TheoryText"/>
      </w:pPr>
      <w:r>
        <w:rPr>
          <w:b/>
        </w:rPr>
        <w:t>Canvas</w:t>
      </w:r>
      <w:r>
        <w:t xml:space="preserve"> (se citeste "chenvăs") este zona alba mare din mijlocul ecranului. Aici desenezi! E ca o foaie de hartie virtuala sau...</w:t>
      </w:r>
    </w:p>
    <w:p>
      <w:pPr>
        <w:pStyle w:val="TheoryText"/>
      </w:pPr>
      <w:r>
        <w:rPr>
          <w:b/>
          <w:sz w:val="20"/>
        </w:rPr>
        <w:t>Bara de instrumente (Toolbar)</w:t>
      </w:r>
    </w:p>
    <w:p>
      <w:pPr>
        <w:pStyle w:val="TheoryText"/>
      </w:pPr>
      <w:r>
        <w:t xml:space="preserve">In partea de sus a ferestrei Paint gasesti </w:t>
      </w:r>
      <w:r>
        <w:rPr>
          <w:b/>
        </w:rPr>
        <w:t>Bara de instrumente</w:t>
      </w:r>
      <w:r>
        <w:t xml:space="preserve"> (Toolbar sau Ribbon). Aici sunt toate uneltele de care ai nevoie pentru...</w:t>
      </w:r>
    </w:p>
    <w:p>
      <w:pPr>
        <w:pStyle w:val="TheoryText"/>
      </w:pPr>
      <w:r>
        <w:rPr>
          <w:b/>
          <w:sz w:val="20"/>
        </w:rPr>
        <w:t>Paleta de culori</w:t>
      </w:r>
    </w:p>
    <w:p>
      <w:pPr>
        <w:pStyle w:val="TheoryText"/>
      </w:pPr>
      <w:r>
        <w:t xml:space="preserve">In bara de instrumente gasesti si </w:t>
      </w:r>
      <w:r>
        <w:rPr>
          <w:b/>
        </w:rPr>
        <w:t>Paleta de culori</w:t>
      </w:r>
      <w:r>
        <w:t xml:space="preserve"> - un grup de patratele colorate. Aici alegi cu ce culoare vrei sa desenezi....</w:t>
      </w:r>
    </w:p>
    <w:p>
      <w:pPr>
        <w:pStyle w:val="TheoryText"/>
      </w:pPr>
      <w:r>
        <w:rPr>
          <w:b/>
          <w:sz w:val="20"/>
        </w:rPr>
        <w:t>Salvarea desenului</w:t>
      </w:r>
    </w:p>
    <w:p>
      <w:pPr>
        <w:pStyle w:val="TheoryText"/>
      </w:pPr>
      <w:r>
        <w:t xml:space="preserve">Dupa ce termini desenul, trebuie sa-l salvezi ca sa nu-l pierzi! Apasa </w:t>
      </w:r>
      <w:r>
        <w:rPr>
          <w:b/>
        </w:rPr>
        <w:t>Ctrl+S</w:t>
      </w:r>
      <w:r>
        <w:t xml:space="preserve"> sau mergi la File → Save. Paint...</w:t>
      </w:r>
    </w:p>
    <w:p>
      <w:pPr>
        <w:pStyle w:val="TheoryText"/>
      </w:pPr>
      <w:r>
        <w:rPr>
          <w:b/>
          <w:sz w:val="20"/>
        </w:rPr>
        <w:t>Undo - Anuleaza greselile</w:t>
      </w:r>
    </w:p>
    <w:p>
      <w:pPr>
        <w:pStyle w:val="TheoryText"/>
      </w:pPr>
      <w:r>
        <w:t xml:space="preserve">Ai gresit ceva? Nu-i problema! Apasa </w:t>
      </w:r>
      <w:r>
        <w:rPr>
          <w:b/>
        </w:rPr>
        <w:t>Ctrl+Z</w:t>
      </w:r>
      <w:r>
        <w:t xml:space="preserve"> pentru a anula ultima actiune. E ca o radiera magica pentru orice...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Paint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Metoda 1: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Start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Canvas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Bara de instrumente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Paleta de culori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Paint?</w:t>
      </w:r>
    </w:p>
    <w:p>
      <w:pPr>
        <w:pStyle w:val="ExerciseText"/>
        <w:ind w:left="567"/>
      </w:pPr>
      <w:r>
        <w:t>☐ A) Un joc video</w:t>
      </w:r>
    </w:p>
    <w:p>
      <w:pPr>
        <w:pStyle w:val="ExerciseText"/>
        <w:ind w:left="567"/>
      </w:pPr>
      <w:r>
        <w:t>☐ B) O aplicatie de desenat pe calculator</w:t>
      </w:r>
    </w:p>
    <w:p>
      <w:pPr>
        <w:pStyle w:val="ExerciseText"/>
        <w:ind w:left="567"/>
      </w:pPr>
      <w:r>
        <w:t>☐ C) Un program pentru muzica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Cum deschizi Paint in Windows?</w:t>
      </w:r>
    </w:p>
    <w:p>
      <w:pPr>
        <w:pStyle w:val="ExerciseText"/>
        <w:ind w:left="567"/>
      </w:pPr>
      <w:r>
        <w:t>☐ A) Apesi tasta F1</w:t>
      </w:r>
    </w:p>
    <w:p>
      <w:pPr>
        <w:pStyle w:val="ExerciseText"/>
        <w:ind w:left="567"/>
      </w:pPr>
      <w:r>
        <w:t>☐ B) Cauti Paint in meniul Start sau bara de cautare</w:t>
      </w:r>
    </w:p>
    <w:p>
      <w:pPr>
        <w:pStyle w:val="ExerciseText"/>
        <w:ind w:left="567"/>
      </w:pPr>
      <w:r>
        <w:t>☐ C) Dai click pe orice fisier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este Canvas-ul in Paint?</w:t>
      </w:r>
    </w:p>
    <w:p>
      <w:pPr>
        <w:pStyle w:val="ExerciseText"/>
        <w:ind w:left="567"/>
      </w:pPr>
      <w:r>
        <w:t>☐ A) O culoare speciala</w:t>
      </w:r>
    </w:p>
    <w:p>
      <w:pPr>
        <w:pStyle w:val="ExerciseText"/>
        <w:ind w:left="567"/>
      </w:pPr>
      <w:r>
        <w:t>☐ B) Zona alba unde desenezi</w:t>
      </w:r>
    </w:p>
    <w:p>
      <w:pPr>
        <w:pStyle w:val="ExerciseText"/>
        <w:ind w:left="567"/>
      </w:pPr>
      <w:r>
        <w:t>☐ C) Un instrument de taiere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CLS5-M3-L2</w:t>
      </w:r>
    </w:p>
    <w:p>
      <w:pPr>
        <w:pStyle w:val="SheetTitle"/>
      </w:pPr>
      <w:r>
        <w:t>L2. Servicii in Internet. Navigare si cautare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Desenul liber - Creion si Pensula</w:t>
      </w:r>
    </w:p>
    <w:p>
      <w:pPr>
        <w:pStyle w:val="TheoryText"/>
      </w:pPr>
      <w:r>
        <w:t xml:space="preserve">Pentru a desena liber, ca pe hartie, folosesti </w:t>
      </w:r>
      <w:r>
        <w:rPr>
          <w:b/>
        </w:rPr>
        <w:t>Creionul</w:t>
      </w:r>
      <w:r>
        <w:t xml:space="preserve"> (Pencil) sau </w:t>
      </w:r>
      <w:r>
        <w:rPr>
          <w:b/>
        </w:rPr>
        <w:t>Pensula</w:t>
      </w:r>
      <w:r>
        <w:t xml:space="preserve"> (Brush). ✏️ </w:t>
      </w:r>
      <w:r>
        <w:rPr>
          <w:b/>
        </w:rPr>
        <w:t>Creionul</w:t>
      </w:r>
      <w:r>
        <w:t xml:space="preserve"> - face linii subtiri si precise,...</w:t>
      </w:r>
    </w:p>
    <w:p>
      <w:pPr>
        <w:pStyle w:val="TheoryText"/>
      </w:pPr>
      <w:r>
        <w:rPr>
          <w:b/>
          <w:sz w:val="20"/>
        </w:rPr>
        <w:t>Forme geometrice (Shapes)</w:t>
      </w:r>
    </w:p>
    <w:p>
      <w:pPr>
        <w:pStyle w:val="TheoryText"/>
      </w:pPr>
      <w:r>
        <w:t xml:space="preserve">Paint are forme geometrice gata facute pe care le poti desena usor. Le gasesti in sectiunea </w:t>
      </w:r>
      <w:r>
        <w:rPr>
          <w:b/>
        </w:rPr>
        <w:t>Shapes</w:t>
      </w:r>
      <w:r>
        <w:t xml:space="preserve"> din toolbar. ⬜...</w:t>
      </w:r>
    </w:p>
    <w:p>
      <w:pPr>
        <w:pStyle w:val="TheoryText"/>
      </w:pPr>
      <w:r>
        <w:rPr>
          <w:b/>
          <w:sz w:val="20"/>
        </w:rPr>
        <w:t>Trucul cu Shift - Forme perfecte</w:t>
      </w:r>
    </w:p>
    <w:p>
      <w:pPr>
        <w:pStyle w:val="TheoryText"/>
      </w:pPr>
      <w:r>
        <w:t xml:space="preserve">Vrei sa desenezi un </w:t>
      </w:r>
      <w:r>
        <w:rPr>
          <w:b/>
        </w:rPr>
        <w:t>patrat perfect</w:t>
      </w:r>
      <w:r>
        <w:t xml:space="preserve"> sau un </w:t>
      </w:r>
      <w:r>
        <w:rPr>
          <w:b/>
        </w:rPr>
        <w:t>cerc perfect</w:t>
      </w:r>
      <w:r>
        <w:t xml:space="preserve">? Foloseste tasta </w:t>
      </w:r>
      <w:r>
        <w:rPr>
          <w:b/>
        </w:rPr>
        <w:t>Shift</w:t>
      </w:r>
      <w:r>
        <w:t xml:space="preserve">! 🔲 Dreptunghi + Shift = </w:t>
      </w:r>
      <w:r>
        <w:rPr>
          <w:b/>
        </w:rPr>
        <w:t>Patrat perfect</w:t>
      </w:r>
      <w:r>
        <w:t xml:space="preserve"> ⭕...</w:t>
      </w:r>
    </w:p>
    <w:p>
      <w:pPr>
        <w:pStyle w:val="TheoryText"/>
      </w:pPr>
      <w:r>
        <w:rPr>
          <w:b/>
          <w:sz w:val="20"/>
        </w:rPr>
        <w:t>Contur si umplere (Outline &amp; Fill)</w:t>
      </w:r>
    </w:p>
    <w:p>
      <w:pPr>
        <w:pStyle w:val="TheoryText"/>
      </w:pPr>
      <w:r>
        <w:t xml:space="preserve">Cand desenezi o forma, poti alege cum sa arate: 📦 </w:t>
      </w:r>
      <w:r>
        <w:rPr>
          <w:b/>
        </w:rPr>
        <w:t>Outline</w:t>
      </w:r>
      <w:r>
        <w:t xml:space="preserve"> (Contur) - doar marginea formei, fara culoare inauntru 🟦 </w:t>
      </w:r>
      <w:r>
        <w:rPr>
          <w:b/>
        </w:rPr>
        <w:t>Fill</w:t>
      </w:r>
      <w:r>
        <w:t>...</w:t>
      </w:r>
    </w:p>
    <w:p>
      <w:pPr>
        <w:pStyle w:val="TheoryText"/>
      </w:pPr>
      <w:r>
        <w:rPr>
          <w:b/>
          <w:sz w:val="20"/>
        </w:rPr>
        <w:t>Linii drepte (Line Tool)</w:t>
      </w:r>
    </w:p>
    <w:p>
      <w:pPr>
        <w:pStyle w:val="TheoryText"/>
      </w:pPr>
      <w:r>
        <w:t xml:space="preserve">Pentru a desena </w:t>
      </w:r>
      <w:r>
        <w:rPr>
          <w:b/>
        </w:rPr>
        <w:t>linii drepte</w:t>
      </w:r>
      <w:r>
        <w:t xml:space="preserve">, foloseste instrumentul </w:t>
      </w:r>
      <w:r>
        <w:rPr>
          <w:b/>
        </w:rPr>
        <w:t>Line</w:t>
      </w:r>
      <w:r>
        <w:t xml:space="preserve"> (Linie) din sectiunea Shapes. 1️⃣ Selecteaza instrumentul Line 2️⃣ Click unde...</w:t>
      </w:r>
    </w:p>
    <w:p>
      <w:pPr>
        <w:pStyle w:val="TheoryText"/>
      </w:pPr>
      <w:r>
        <w:rPr>
          <w:b/>
          <w:sz w:val="20"/>
        </w:rPr>
        <w:t>Grosimea liniei (Size)</w:t>
      </w:r>
    </w:p>
    <w:p>
      <w:pPr>
        <w:pStyle w:val="TheoryText"/>
      </w:pPr>
      <w:r>
        <w:t xml:space="preserve">Poti schimba cat de groasa este linia pe care o desenezi. Gasesti optiunea </w:t>
      </w:r>
      <w:r>
        <w:rPr>
          <w:b/>
        </w:rPr>
        <w:t>Size</w:t>
      </w:r>
      <w:r>
        <w:t xml:space="preserve"> (Marime) in toolbar. De obicei ai mai...</w:t>
      </w:r>
    </w:p>
    <w:p>
      <w:pPr>
        <w:pStyle w:val="TheoryText"/>
      </w:pPr>
      <w:r>
        <w:rPr>
          <w:b/>
          <w:sz w:val="20"/>
        </w:rPr>
        <w:t>Practica: Deseneaza o casa!</w:t>
      </w:r>
    </w:p>
    <w:p>
      <w:pPr>
        <w:pStyle w:val="TheoryText"/>
      </w:pPr>
      <w:r>
        <w:t xml:space="preserve">Hai sa punem in practica ce am invatat! Pentru a desena o casa simpla: 🏠 </w:t>
      </w:r>
      <w:r>
        <w:rPr>
          <w:b/>
        </w:rPr>
        <w:t>Pasul 1:</w:t>
      </w:r>
      <w:r>
        <w:t xml:space="preserve"> Deseneaza un dreptunghi mare (corpul casei)...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Creionul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Pensula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Shapes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patrat perfect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cerc perfect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Shift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instrument folosesti pentru a desena liber in Paint?</w:t>
      </w:r>
    </w:p>
    <w:p>
      <w:pPr>
        <w:pStyle w:val="ExerciseText"/>
        <w:ind w:left="567"/>
      </w:pPr>
      <w:r>
        <w:t>☐ A) Instrumentul Shape</w:t>
      </w:r>
    </w:p>
    <w:p>
      <w:pPr>
        <w:pStyle w:val="ExerciseText"/>
        <w:ind w:left="567"/>
      </w:pPr>
      <w:r>
        <w:t>☐ B) Creionul sau Pensula</w:t>
      </w:r>
    </w:p>
    <w:p>
      <w:pPr>
        <w:pStyle w:val="ExerciseText"/>
        <w:ind w:left="567"/>
      </w:pPr>
      <w:r>
        <w:t>☐ C) Galeata cu vopsea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Unde gasesti formele geometrice gata facute in Paint?</w:t>
      </w:r>
    </w:p>
    <w:p>
      <w:pPr>
        <w:pStyle w:val="ExerciseText"/>
        <w:ind w:left="567"/>
      </w:pPr>
      <w:r>
        <w:t>☐ A) In meniul File</w:t>
      </w:r>
    </w:p>
    <w:p>
      <w:pPr>
        <w:pStyle w:val="ExerciseText"/>
        <w:ind w:left="567"/>
      </w:pPr>
      <w:r>
        <w:t>☐ B) In sectiunea Shapes din toolbar</w:t>
      </w:r>
    </w:p>
    <w:p>
      <w:pPr>
        <w:pStyle w:val="ExerciseText"/>
        <w:ind w:left="567"/>
      </w:pPr>
      <w:r>
        <w:t>☐ C) Nu exista forme in Paint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Cum desenezi un patrat perfect in Paint?</w:t>
      </w:r>
    </w:p>
    <w:p>
      <w:pPr>
        <w:pStyle w:val="ExerciseText"/>
        <w:ind w:left="567"/>
      </w:pPr>
      <w:r>
        <w:t>☐ A) Desenezi de mana libera</w:t>
      </w:r>
    </w:p>
    <w:p>
      <w:pPr>
        <w:pStyle w:val="ExerciseText"/>
        <w:ind w:left="567"/>
      </w:pPr>
      <w:r>
        <w:t>☐ B) Tii apasat Shift cand desenezi dreptunghiul</w:t>
      </w:r>
    </w:p>
    <w:p>
      <w:pPr>
        <w:pStyle w:val="ExerciseText"/>
        <w:ind w:left="567"/>
      </w:pPr>
      <w:r>
        <w:t>☐ C) Nu se poate desena un patrat perfect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CLS5-M3-L3</w:t>
      </w:r>
    </w:p>
    <w:p>
      <w:pPr>
        <w:pStyle w:val="SheetTitle"/>
      </w:pPr>
      <w:r>
        <w:t>L3. Reguli de comportare in mediul online. Neticheta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Color 1 si Color 2</w:t>
      </w:r>
    </w:p>
    <w:p>
      <w:pPr>
        <w:pStyle w:val="TheoryText"/>
      </w:pPr>
      <w:r>
        <w:t xml:space="preserve">In Paint ai mereu doua culori active in acelasi timp: 🎨 </w:t>
      </w:r>
      <w:r>
        <w:rPr>
          <w:b/>
        </w:rPr>
        <w:t>Color 1</w:t>
      </w:r>
      <w:r>
        <w:t xml:space="preserve"> (Culoarea 1) - culoarea principala. O folosesti cand desenezi cu **click...</w:t>
      </w:r>
    </w:p>
    <w:p>
      <w:pPr>
        <w:pStyle w:val="TheoryText"/>
      </w:pPr>
      <w:r>
        <w:rPr>
          <w:b/>
          <w:sz w:val="20"/>
        </w:rPr>
        <w:t>Culori personalizate (Edit Colors)</w:t>
      </w:r>
    </w:p>
    <w:p>
      <w:pPr>
        <w:pStyle w:val="TheoryText"/>
      </w:pPr>
      <w:r>
        <w:t xml:space="preserve">Daca nu gasesti culoarea dorita in paleta, poti crea culori personalizate! 1️⃣ Click pe </w:t>
      </w:r>
      <w:r>
        <w:rPr>
          <w:b/>
        </w:rPr>
        <w:t>Edit Colors</w:t>
      </w:r>
      <w:r>
        <w:t xml:space="preserve"> (Editare culori) din sectiunea Colors 2️⃣...</w:t>
      </w:r>
    </w:p>
    <w:p>
      <w:pPr>
        <w:pStyle w:val="TheoryText"/>
      </w:pPr>
      <w:r>
        <w:rPr>
          <w:b/>
          <w:sz w:val="20"/>
        </w:rPr>
        <w:t>Galeata cu vopsea (Fill)</w:t>
      </w:r>
    </w:p>
    <w:p>
      <w:pPr>
        <w:pStyle w:val="TheoryText"/>
      </w:pPr>
      <w:r>
        <w:t xml:space="preserve">Instrumentul </w:t>
      </w:r>
      <w:r>
        <w:rPr>
          <w:b/>
        </w:rPr>
        <w:t>Fill</w:t>
      </w:r>
      <w:r>
        <w:t xml:space="preserve"> (Galeata cu vopsea) 🪣 coloreaza instant o zona intreaga! 1️⃣ Selecteaza instrumentul Fill din toolbar 2️⃣ Alege...</w:t>
      </w:r>
    </w:p>
    <w:p>
      <w:pPr>
        <w:pStyle w:val="TheoryText"/>
      </w:pPr>
      <w:r>
        <w:rPr>
          <w:b/>
          <w:sz w:val="20"/>
        </w:rPr>
        <w:t>Pipeta (Color Picker)</w:t>
      </w:r>
    </w:p>
    <w:p>
      <w:pPr>
        <w:pStyle w:val="TheoryText"/>
      </w:pPr>
      <w:r>
        <w:t xml:space="preserve">Instrumentul </w:t>
      </w:r>
      <w:r>
        <w:rPr>
          <w:b/>
        </w:rPr>
        <w:t>Color Picker</w:t>
      </w:r>
      <w:r>
        <w:t xml:space="preserve"> (Pipeta) 💉 este foarte util cand vrei sa folosesti exact aceeasi culoare ca undeva din desenul tau. 1️⃣...</w:t>
      </w:r>
    </w:p>
    <w:p>
      <w:pPr>
        <w:pStyle w:val="TheoryText"/>
      </w:pPr>
      <w:r>
        <w:rPr>
          <w:b/>
          <w:sz w:val="20"/>
        </w:rPr>
        <w:t>Selectia dreptunghiulara</w:t>
      </w:r>
    </w:p>
    <w:p>
      <w:pPr>
        <w:pStyle w:val="TheoryText"/>
      </w:pPr>
      <w:r>
        <w:t xml:space="preserve">Uneori vrei sa muti sau sa copiezi o parte din desen. Pentru asta folosesti instrumentele de </w:t>
      </w:r>
      <w:r>
        <w:rPr>
          <w:b/>
        </w:rPr>
        <w:t>selectie</w:t>
      </w:r>
      <w:r>
        <w:t xml:space="preserve">. 📦 </w:t>
      </w:r>
      <w:r>
        <w:rPr>
          <w:b/>
        </w:rPr>
        <w:t>Rectangular selection</w:t>
      </w:r>
      <w:r>
        <w:t>...</w:t>
      </w:r>
    </w:p>
    <w:p>
      <w:pPr>
        <w:pStyle w:val="TheoryText"/>
      </w:pPr>
      <w:r>
        <w:rPr>
          <w:b/>
          <w:sz w:val="20"/>
        </w:rPr>
        <w:t>Copiaza, taie si lipeste</w:t>
      </w:r>
    </w:p>
    <w:p>
      <w:pPr>
        <w:pStyle w:val="TheoryText"/>
      </w:pPr>
      <w:r>
        <w:t xml:space="preserve">Dupa ce ai selectat o zona, poti folosi comenzile clasice: 📋 </w:t>
      </w:r>
      <w:r>
        <w:rPr>
          <w:b/>
        </w:rPr>
        <w:t>Ctrl+C</w:t>
      </w:r>
      <w:r>
        <w:t xml:space="preserve"> (Copy) - Copiaza selectia in memoria calculatorului...</w:t>
      </w:r>
    </w:p>
    <w:p>
      <w:pPr>
        <w:pStyle w:val="TheoryText"/>
      </w:pPr>
      <w:r>
        <w:rPr>
          <w:b/>
          <w:sz w:val="20"/>
        </w:rPr>
        <w:t>Selectie transparenta</w:t>
      </w:r>
    </w:p>
    <w:p>
      <w:pPr>
        <w:pStyle w:val="TheoryText"/>
      </w:pPr>
      <w:r>
        <w:t xml:space="preserve">Cand muti o selectie, de obicei vine cu tot cu fundalul alb. Dar poti face fundalul </w:t>
      </w:r>
      <w:r>
        <w:rPr>
          <w:b/>
        </w:rPr>
        <w:t>transparent</w:t>
      </w:r>
      <w:r>
        <w:t>! In toolbar, cand ai...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Color 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Edit Colors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Fill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Color Picker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selectie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Rectangular selection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Care este diferenta dintre Color 1 si Color 2 in Paint?</w:t>
      </w:r>
    </w:p>
    <w:p>
      <w:pPr>
        <w:pStyle w:val="ExerciseText"/>
        <w:ind w:left="567"/>
      </w:pPr>
      <w:r>
        <w:t>☐ A) Nu exista nicio diferenta</w:t>
      </w:r>
    </w:p>
    <w:p>
      <w:pPr>
        <w:pStyle w:val="ExerciseText"/>
        <w:ind w:left="567"/>
      </w:pPr>
      <w:r>
        <w:t>☐ B) Color 1 e pentru click stanga, Color 2 pentru click dreapta</w:t>
      </w:r>
    </w:p>
    <w:p>
      <w:pPr>
        <w:pStyle w:val="ExerciseText"/>
        <w:ind w:left="567"/>
      </w:pPr>
      <w:r>
        <w:t>☐ C) Color 1 e pentru forme, Color 2 pentru linii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Unde gasesti optiunea Edit Colors pentru culori personalizate?</w:t>
      </w:r>
    </w:p>
    <w:p>
      <w:pPr>
        <w:pStyle w:val="ExerciseText"/>
        <w:ind w:left="567"/>
      </w:pPr>
      <w:r>
        <w:t>☐ A) In meniul File</w:t>
      </w:r>
    </w:p>
    <w:p>
      <w:pPr>
        <w:pStyle w:val="ExerciseText"/>
        <w:ind w:left="567"/>
      </w:pPr>
      <w:r>
        <w:t>☐ B) In sectiunea Colors din toolbar</w:t>
      </w:r>
    </w:p>
    <w:p>
      <w:pPr>
        <w:pStyle w:val="ExerciseText"/>
        <w:ind w:left="567"/>
      </w:pPr>
      <w:r>
        <w:t>☐ C) In meniul View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face instrumentul Fill (Galeata cu vopsea)?</w:t>
      </w:r>
    </w:p>
    <w:p>
      <w:pPr>
        <w:pStyle w:val="ExerciseText"/>
        <w:ind w:left="567"/>
      </w:pPr>
      <w:r>
        <w:t>☐ A) Deseneaza linii</w:t>
      </w:r>
    </w:p>
    <w:p>
      <w:pPr>
        <w:pStyle w:val="ExerciseText"/>
        <w:ind w:left="567"/>
      </w:pPr>
      <w:r>
        <w:t>☐ B) Coloreaza o suprafata inchisa cu culoarea selectata</w:t>
      </w:r>
    </w:p>
    <w:p>
      <w:pPr>
        <w:pStyle w:val="ExerciseText"/>
        <w:ind w:left="567"/>
      </w:pPr>
      <w:r>
        <w:t>☐ C) Sterge tot desenul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CLS5-M3-L4</w:t>
      </w:r>
    </w:p>
    <w:p>
      <w:pPr>
        <w:pStyle w:val="SheetTitle"/>
      </w:pPr>
      <w:r>
        <w:t>L4. Drepturi de autor si protejarea datelor personale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este Internetul?</w:t>
      </w:r>
    </w:p>
    <w:p>
      <w:pPr>
        <w:pStyle w:val="TheoryText"/>
      </w:pPr>
      <w:r>
        <w:rPr>
          <w:b/>
        </w:rPr>
        <w:t>Internetul</w:t>
      </w:r>
      <w:r>
        <w:t xml:space="preserve"> este o retea uriasa care conecteaza miliarde de calculatoare si dispozitive din toata lumea. E ca...</w:t>
      </w:r>
    </w:p>
    <w:p>
      <w:pPr>
        <w:pStyle w:val="TheoryText"/>
      </w:pPr>
      <w:r>
        <w:rPr>
          <w:b/>
          <w:sz w:val="20"/>
        </w:rPr>
        <w:t>Ce este un Browser?</w:t>
      </w:r>
    </w:p>
    <w:p>
      <w:pPr>
        <w:pStyle w:val="TheoryText"/>
      </w:pPr>
      <w:r>
        <w:rPr>
          <w:b/>
        </w:rPr>
        <w:t>Browser-ul</w:t>
      </w:r>
      <w:r>
        <w:t xml:space="preserve"> (se citeste "brauzer") este aplicatia pe care o folosesti pentru a naviga pe Internet. E ca o fereastra catre lumea online!...</w:t>
      </w:r>
    </w:p>
    <w:p>
      <w:pPr>
        <w:pStyle w:val="TheoryText"/>
      </w:pPr>
      <w:r>
        <w:rPr>
          <w:b/>
          <w:sz w:val="20"/>
        </w:rPr>
        <w:t>Adresa web (URL)</w:t>
      </w:r>
    </w:p>
    <w:p>
      <w:pPr>
        <w:pStyle w:val="TheoryText"/>
      </w:pPr>
      <w:r>
        <w:t xml:space="preserve">Fiecare pagina de pe Internet are o adresa unica numita </w:t>
      </w:r>
      <w:r>
        <w:rPr>
          <w:b/>
        </w:rPr>
        <w:t>URL</w:t>
      </w:r>
      <w:r>
        <w:t xml:space="preserve"> (Uniform Resource Locator). Exemplu: </w:t>
      </w:r>
      <w:r>
        <w:rPr>
          <w:b/>
        </w:rPr>
        <w:t>www.google.com</w:t>
      </w:r>
      <w:r>
        <w:t xml:space="preserve"> O adresa URL...</w:t>
      </w:r>
    </w:p>
    <w:p>
      <w:pPr>
        <w:pStyle w:val="TheoryText"/>
      </w:pPr>
      <w:r>
        <w:rPr>
          <w:b/>
          <w:sz w:val="20"/>
        </w:rPr>
        <w:t>Bara de adrese</w:t>
      </w:r>
    </w:p>
    <w:p>
      <w:pPr>
        <w:pStyle w:val="TheoryText"/>
      </w:pPr>
      <w:r>
        <w:rPr>
          <w:b/>
        </w:rPr>
        <w:t>Bara de adrese</w:t>
      </w:r>
      <w:r>
        <w:t xml:space="preserve"> este locul unde scrii adresa site-ului pe care vrei sa-l vizitezi. O gasesti in partea de sus a...</w:t>
      </w:r>
    </w:p>
    <w:p>
      <w:pPr>
        <w:pStyle w:val="TheoryText"/>
      </w:pPr>
      <w:r>
        <w:rPr>
          <w:b/>
          <w:sz w:val="20"/>
        </w:rPr>
        <w:t>Motoare de cautare</w:t>
      </w:r>
    </w:p>
    <w:p>
      <w:pPr>
        <w:pStyle w:val="TheoryText"/>
      </w:pPr>
      <w:r>
        <w:t xml:space="preserve">Un </w:t>
      </w:r>
      <w:r>
        <w:rPr>
          <w:b/>
        </w:rPr>
        <w:t>motor de cautare</w:t>
      </w:r>
      <w:r>
        <w:t xml:space="preserve"> este un site care te ajuta sa gasesti informatii pe Internet. Scrii ce cauti si primesti o lista...</w:t>
      </w:r>
    </w:p>
    <w:p>
      <w:pPr>
        <w:pStyle w:val="TheoryText"/>
      </w:pPr>
      <w:r>
        <w:rPr>
          <w:b/>
          <w:sz w:val="20"/>
        </w:rPr>
        <w:t>Tab-uri (File)</w:t>
      </w:r>
    </w:p>
    <w:p>
      <w:pPr>
        <w:pStyle w:val="TheoryText"/>
      </w:pPr>
      <w:r>
        <w:rPr>
          <w:b/>
        </w:rPr>
        <w:t>Tab-urile</w:t>
      </w:r>
      <w:r>
        <w:t xml:space="preserve"> iti permit sa ai mai multe pagini web deschise in acelasi timp, fara sa deschizi mai multe ferestre! Cum le folosesti: ➕ </w:t>
      </w:r>
      <w:r>
        <w:rPr>
          <w:b/>
        </w:rPr>
        <w:t>Ctrl+T</w:t>
      </w:r>
      <w:r>
        <w:t>...</w:t>
      </w:r>
    </w:p>
    <w:p>
      <w:pPr>
        <w:pStyle w:val="TheoryText"/>
      </w:pPr>
      <w:r>
        <w:rPr>
          <w:b/>
          <w:sz w:val="20"/>
        </w:rPr>
        <w:t>Navigarea: Inapoi, Inainte, Refresh</w:t>
      </w:r>
    </w:p>
    <w:p>
      <w:pPr>
        <w:pStyle w:val="TheoryText"/>
      </w:pPr>
      <w:r>
        <w:t xml:space="preserve">In browser ai butoane speciale pentru navigare: ⬅️ </w:t>
      </w:r>
      <w:r>
        <w:rPr>
          <w:b/>
        </w:rPr>
        <w:t>Inapoi (Back)</w:t>
      </w:r>
      <w:r>
        <w:t xml:space="preserve"> - te duce la pagina anterioara pe care ai vizitat-o ➡️ **Inainte...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Internetul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Browser-ul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www.google.com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Bara de adrese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motor de cautare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Internetul?</w:t>
      </w:r>
    </w:p>
    <w:p>
      <w:pPr>
        <w:pStyle w:val="ExerciseText"/>
        <w:ind w:left="567"/>
      </w:pPr>
      <w:r>
        <w:t>☐ A) Un program de calculator</w:t>
      </w:r>
    </w:p>
    <w:p>
      <w:pPr>
        <w:pStyle w:val="ExerciseText"/>
        <w:ind w:left="567"/>
      </w:pPr>
      <w:r>
        <w:t>☐ B) O retea globala care conecteaza calculatoarele din toata lumea</w:t>
      </w:r>
    </w:p>
    <w:p>
      <w:pPr>
        <w:pStyle w:val="ExerciseText"/>
        <w:ind w:left="567"/>
      </w:pPr>
      <w:r>
        <w:t>☐ C) Un tip de telefon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este un browser web?</w:t>
      </w:r>
    </w:p>
    <w:p>
      <w:pPr>
        <w:pStyle w:val="ExerciseText"/>
        <w:ind w:left="567"/>
      </w:pPr>
      <w:r>
        <w:t>☐ A) Un virus de calculator</w:t>
      </w:r>
    </w:p>
    <w:p>
      <w:pPr>
        <w:pStyle w:val="ExerciseText"/>
        <w:ind w:left="567"/>
      </w:pPr>
      <w:r>
        <w:t>☐ B) O aplicatie care iti permite sa navighezi pe Internet</w:t>
      </w:r>
    </w:p>
    <w:p>
      <w:pPr>
        <w:pStyle w:val="ExerciseText"/>
        <w:ind w:left="567"/>
      </w:pPr>
      <w:r>
        <w:t>☐ C) Un tip de imprimanta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este o adresa web (URL)?</w:t>
      </w:r>
    </w:p>
    <w:p>
      <w:pPr>
        <w:pStyle w:val="ExerciseText"/>
        <w:ind w:left="567"/>
      </w:pPr>
      <w:r>
        <w:t>☐ A) Adresa postala a unei companii</w:t>
      </w:r>
    </w:p>
    <w:p>
      <w:pPr>
        <w:pStyle w:val="ExerciseText"/>
        <w:ind w:left="567"/>
      </w:pPr>
      <w:r>
        <w:t>☐ B) Adresa unica a unei pagini de pe Internet</w:t>
      </w:r>
    </w:p>
    <w:p>
      <w:pPr>
        <w:pStyle w:val="ExerciseText"/>
        <w:ind w:left="567"/>
      </w:pPr>
      <w:r>
        <w:t>☐ C) Numarul de telefon al site-ului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CLS5-M3-L5</w:t>
      </w:r>
    </w:p>
    <w:p>
      <w:pPr>
        <w:pStyle w:val="SheetTitle"/>
      </w:pPr>
      <w:r>
        <w:t>L5. Editorul grafic - interfata. Operatii de baza 2D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Informatii personale - Secretele tale!</w:t>
      </w:r>
    </w:p>
    <w:p>
      <w:pPr>
        <w:pStyle w:val="TheoryText"/>
      </w:pPr>
      <w:r>
        <w:t xml:space="preserve">Pe Internet, unele informatii trebuie pastrate </w:t>
      </w:r>
      <w:r>
        <w:rPr>
          <w:b/>
        </w:rPr>
        <w:t>secrete</w:t>
      </w:r>
      <w:r>
        <w:t xml:space="preserve">! Niciodata nu da strainilor: 🏠 </w:t>
      </w:r>
      <w:r>
        <w:rPr>
          <w:b/>
        </w:rPr>
        <w:t>Adresa de acasa</w:t>
      </w:r>
      <w:r>
        <w:t xml:space="preserve"> - nimeni nu trebuie sa stie...</w:t>
      </w:r>
    </w:p>
    <w:p>
      <w:pPr>
        <w:pStyle w:val="TheoryText"/>
      </w:pPr>
      <w:r>
        <w:rPr>
          <w:b/>
          <w:sz w:val="20"/>
        </w:rPr>
        <w:t>Parole puternice</w:t>
      </w:r>
    </w:p>
    <w:p>
      <w:pPr>
        <w:pStyle w:val="TheoryText"/>
      </w:pPr>
      <w:r>
        <w:t xml:space="preserve">O </w:t>
      </w:r>
      <w:r>
        <w:rPr>
          <w:b/>
        </w:rPr>
        <w:t>parola puternica</w:t>
      </w:r>
      <w:r>
        <w:t xml:space="preserve"> te protejeaza ca un zid de castel! Iata regulile: 📏 </w:t>
      </w:r>
      <w:r>
        <w:rPr>
          <w:b/>
        </w:rPr>
        <w:t>Cel putin 8 caractere</w:t>
      </w:r>
      <w:r>
        <w:t xml:space="preserve"> - cu cat...</w:t>
      </w:r>
    </w:p>
    <w:p>
      <w:pPr>
        <w:pStyle w:val="TheoryText"/>
      </w:pPr>
      <w:r>
        <w:rPr>
          <w:b/>
          <w:sz w:val="20"/>
        </w:rPr>
        <w:t>Strainii online - Atentie!</w:t>
      </w:r>
    </w:p>
    <w:p>
      <w:pPr>
        <w:pStyle w:val="TheoryText"/>
      </w:pPr>
      <w:r>
        <w:t>Pe Internet, nu toti oamenii sunt cine spun ca sunt! Un "copil de 10 ani" poate fi de fapt un adult....</w:t>
      </w:r>
    </w:p>
    <w:p>
      <w:pPr>
        <w:pStyle w:val="TheoryText"/>
      </w:pPr>
      <w:r>
        <w:rPr>
          <w:b/>
          <w:sz w:val="20"/>
        </w:rPr>
        <w:t>Cyberbullying - Bullying online</w:t>
      </w:r>
    </w:p>
    <w:p>
      <w:pPr>
        <w:pStyle w:val="TheoryText"/>
      </w:pPr>
      <w:r>
        <w:rPr>
          <w:b/>
        </w:rPr>
        <w:t>Cyberbullying</w:t>
      </w:r>
      <w:r>
        <w:t xml:space="preserve"> inseamna sa fii rau cu cineva prin Internet - mesaje urate, poze jenante, excludere din grupuri. Daca cineva...</w:t>
      </w:r>
    </w:p>
    <w:p>
      <w:pPr>
        <w:pStyle w:val="TheoryText"/>
      </w:pPr>
      <w:r>
        <w:rPr>
          <w:b/>
          <w:sz w:val="20"/>
        </w:rPr>
        <w:t>Site-uri periculoase si virusi</w:t>
      </w:r>
    </w:p>
    <w:p>
      <w:pPr>
        <w:pStyle w:val="TheoryText"/>
      </w:pPr>
      <w:r>
        <w:t xml:space="preserve">Unele site-uri pot fi periculoase si pot contine </w:t>
      </w:r>
      <w:r>
        <w:rPr>
          <w:b/>
        </w:rPr>
        <w:t>virusi</w:t>
      </w:r>
      <w:r>
        <w:t xml:space="preserve"> (programe rele pentru calculator). ⚠️ </w:t>
      </w:r>
      <w:r>
        <w:rPr>
          <w:b/>
        </w:rPr>
        <w:t>Semne de avertizare:</w:t>
      </w:r>
      <w:r>
        <w:t xml:space="preserve"> 🎁 "Ai castigat...</w:t>
      </w:r>
    </w:p>
    <w:p>
      <w:pPr>
        <w:pStyle w:val="TheoryText"/>
      </w:pPr>
      <w:r>
        <w:rPr>
          <w:b/>
          <w:sz w:val="20"/>
        </w:rPr>
        <w:t>Site-uri sigure - HTTPS</w:t>
      </w:r>
    </w:p>
    <w:p>
      <w:pPr>
        <w:pStyle w:val="TheoryText"/>
      </w:pPr>
      <w:r>
        <w:t xml:space="preserve">Cum stii daca un site e sigur? Cauta </w:t>
      </w:r>
      <w:r>
        <w:rPr>
          <w:b/>
        </w:rPr>
        <w:t>lacatul</w:t>
      </w:r>
      <w:r>
        <w:t xml:space="preserve"> in bara de adrese! 🔒 </w:t>
      </w:r>
      <w:r>
        <w:rPr>
          <w:b/>
        </w:rPr>
        <w:t>Lacat verde/inchis</w:t>
      </w:r>
      <w:r>
        <w:t xml:space="preserve"> = site securizat (https://) ⚠️ **Fara...</w:t>
      </w:r>
    </w:p>
    <w:p>
      <w:pPr>
        <w:pStyle w:val="TheoryText"/>
      </w:pPr>
      <w:r>
        <w:rPr>
          <w:b/>
          <w:sz w:val="20"/>
        </w:rPr>
        <w:t>Regula de aur: Spune unui adult!</w:t>
      </w:r>
    </w:p>
    <w:p>
      <w:pPr>
        <w:pStyle w:val="TheoryText"/>
      </w:pPr>
      <w:r>
        <w:t xml:space="preserve">Cea mai importanta regula de siguranta online: </w:t>
      </w:r>
      <w:r>
        <w:rPr>
          <w:b/>
        </w:rPr>
        <w:t>Daca ceva te face sa te simti ciudat, inconfortabil sau speriat, SPUNE UNUI ADULT!</w:t>
      </w:r>
      <w:r>
        <w:t xml:space="preserve"> 👨‍👩‍👧 Parintii...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secrete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Adresa de acasa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parola puternica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Cel putin 8 caractere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Cyberbullying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virusi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informatii personale NU trebuie sa le dai niciodata online?</w:t>
      </w:r>
    </w:p>
    <w:p>
      <w:pPr>
        <w:pStyle w:val="ExerciseText"/>
        <w:ind w:left="567"/>
      </w:pPr>
      <w:r>
        <w:t>☐ A) Culoarea ta preferata</w:t>
      </w:r>
    </w:p>
    <w:p>
      <w:pPr>
        <w:pStyle w:val="ExerciseText"/>
        <w:ind w:left="567"/>
      </w:pPr>
      <w:r>
        <w:t>☐ B) Adresa de acasa, numele complet si scoala</w:t>
      </w:r>
    </w:p>
    <w:p>
      <w:pPr>
        <w:pStyle w:val="ExerciseText"/>
        <w:ind w:left="567"/>
      </w:pPr>
      <w:r>
        <w:t>☐ C) Ce jocuri iti plac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Care este o parola puternica?</w:t>
      </w:r>
    </w:p>
    <w:p>
      <w:pPr>
        <w:pStyle w:val="ExerciseText"/>
        <w:ind w:left="567"/>
      </w:pPr>
      <w:r>
        <w:t>☐ A) 123456</w:t>
      </w:r>
    </w:p>
    <w:p>
      <w:pPr>
        <w:pStyle w:val="ExerciseText"/>
        <w:ind w:left="567"/>
      </w:pPr>
      <w:r>
        <w:t>☐ B) PisicaMea2024!</w:t>
      </w:r>
    </w:p>
    <w:p>
      <w:pPr>
        <w:pStyle w:val="ExerciseText"/>
        <w:ind w:left="567"/>
      </w:pPr>
      <w:r>
        <w:t>☐ C) parola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faci daca cineva necunoscut iti trimite mesaje pe Internet?</w:t>
      </w:r>
    </w:p>
    <w:p>
      <w:pPr>
        <w:pStyle w:val="ExerciseText"/>
        <w:ind w:left="567"/>
      </w:pPr>
      <w:r>
        <w:t>☐ A) Raspunzi si devii prieten cu el</w:t>
      </w:r>
    </w:p>
    <w:p>
      <w:pPr>
        <w:pStyle w:val="ExerciseText"/>
        <w:ind w:left="567"/>
      </w:pPr>
      <w:r>
        <w:t>☐ B) Nu raspunzi si spui unui adult de incredere</w:t>
      </w:r>
    </w:p>
    <w:p>
      <w:pPr>
        <w:pStyle w:val="ExerciseText"/>
        <w:ind w:left="567"/>
      </w:pPr>
      <w:r>
        <w:t>☐ C) Ii dai numarul de telefon sa vorbiti mai usor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CLS5-M3-L6</w:t>
      </w:r>
    </w:p>
    <w:p>
      <w:pPr>
        <w:pStyle w:val="SheetTitle"/>
      </w:pPr>
      <w:r>
        <w:t>L6. Recapitulare. Evaluare sumativa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Proiectul nostru: Felicitare digitala</w:t>
      </w:r>
    </w:p>
    <w:p>
      <w:pPr>
        <w:pStyle w:val="TheoryText"/>
      </w:pPr>
      <w:r>
        <w:t xml:space="preserve">Astazi vom crea o </w:t>
      </w:r>
      <w:r>
        <w:rPr>
          <w:b/>
        </w:rPr>
        <w:t>felicitare digitala</w:t>
      </w:r>
      <w:r>
        <w:t xml:space="preserve"> - poate fi pentru ziua de nastere a unui prieten, pentru Craciun, Paste, sau orice...</w:t>
      </w:r>
    </w:p>
    <w:p>
      <w:pPr>
        <w:pStyle w:val="TheoryText"/>
      </w:pPr>
      <w:r>
        <w:rPr>
          <w:b/>
          <w:sz w:val="20"/>
        </w:rPr>
        <w:t>Pasul 1: Alege tema</w:t>
      </w:r>
    </w:p>
    <w:p>
      <w:pPr>
        <w:pStyle w:val="TheoryText"/>
      </w:pPr>
      <w:r>
        <w:t xml:space="preserve">Inainte de a incepe sa desenezi, gandeste-te la </w:t>
      </w:r>
      <w:r>
        <w:rPr>
          <w:b/>
        </w:rPr>
        <w:t>tema</w:t>
      </w:r>
      <w:r>
        <w:t xml:space="preserve"> felicitarii: 🎂 </w:t>
      </w:r>
      <w:r>
        <w:rPr>
          <w:b/>
        </w:rPr>
        <w:t>Zi de nastere</w:t>
      </w:r>
      <w:r>
        <w:t xml:space="preserve"> - tort, baloane, confeti 🎄 </w:t>
      </w:r>
      <w:r>
        <w:rPr>
          <w:b/>
        </w:rPr>
        <w:t>Craciun</w:t>
      </w:r>
      <w:r>
        <w:t xml:space="preserve"> -...</w:t>
      </w:r>
    </w:p>
    <w:p>
      <w:pPr>
        <w:pStyle w:val="TheoryText"/>
      </w:pPr>
      <w:r>
        <w:rPr>
          <w:b/>
          <w:sz w:val="20"/>
        </w:rPr>
        <w:t>Pasul 2: Fundalul</w:t>
      </w:r>
    </w:p>
    <w:p>
      <w:pPr>
        <w:pStyle w:val="TheoryText"/>
      </w:pPr>
      <w:r>
        <w:t xml:space="preserve">Incepe cu </w:t>
      </w:r>
      <w:r>
        <w:rPr>
          <w:b/>
        </w:rPr>
        <w:t>fundalul</w:t>
      </w:r>
      <w:r>
        <w:t xml:space="preserve"> felicitarii. Un fundal frumos face toata diferenta! 🎨 </w:t>
      </w:r>
      <w:r>
        <w:rPr>
          <w:b/>
        </w:rPr>
        <w:t>Optiuni pentru fundal:</w:t>
      </w:r>
      <w:r>
        <w:t xml:space="preserve"> 🟦 O culoare simpla (ex: albastru...</w:t>
      </w:r>
    </w:p>
    <w:p>
      <w:pPr>
        <w:pStyle w:val="TheoryText"/>
      </w:pPr>
      <w:r>
        <w:rPr>
          <w:b/>
          <w:sz w:val="20"/>
        </w:rPr>
        <w:t>Pasul 3: Elementele principale</w:t>
      </w:r>
    </w:p>
    <w:p>
      <w:pPr>
        <w:pStyle w:val="TheoryText"/>
      </w:pPr>
      <w:r>
        <w:t xml:space="preserve">Adauga </w:t>
      </w:r>
      <w:r>
        <w:rPr>
          <w:b/>
        </w:rPr>
        <w:t>elementele principale</w:t>
      </w:r>
      <w:r>
        <w:t xml:space="preserve"> ale felicitarii folosind forme geometrice: 🎈 </w:t>
      </w:r>
      <w:r>
        <w:rPr>
          <w:b/>
        </w:rPr>
        <w:t>Baloane</w:t>
      </w:r>
      <w:r>
        <w:t xml:space="preserve"> = Elipse colorate + linii pentru snururi 🎂 </w:t>
      </w:r>
      <w:r>
        <w:rPr>
          <w:b/>
        </w:rPr>
        <w:t>Tort</w:t>
      </w:r>
      <w:r>
        <w:t xml:space="preserve"> = Dreptunghiuri suprapuse +...</w:t>
      </w:r>
    </w:p>
    <w:p>
      <w:pPr>
        <w:pStyle w:val="TheoryText"/>
      </w:pPr>
      <w:r>
        <w:rPr>
          <w:b/>
          <w:sz w:val="20"/>
        </w:rPr>
        <w:t>Pasul 4: Adauga text</w:t>
      </w:r>
    </w:p>
    <w:p>
      <w:pPr>
        <w:pStyle w:val="TheoryText"/>
      </w:pPr>
      <w:r>
        <w:t xml:space="preserve">Acum adauga </w:t>
      </w:r>
      <w:r>
        <w:rPr>
          <w:b/>
        </w:rPr>
        <w:t>mesajul</w:t>
      </w:r>
      <w:r>
        <w:t xml:space="preserve"> felicitarii folosind instrumentul </w:t>
      </w:r>
      <w:r>
        <w:rPr>
          <w:b/>
        </w:rPr>
        <w:t>Text</w:t>
      </w:r>
      <w:r>
        <w:t xml:space="preserve"> (litera A in toolbar). 1️⃣ Selecteaza instrumentul Text 2️⃣ Trage un dreptunghi unde...</w:t>
      </w:r>
    </w:p>
    <w:p>
      <w:pPr>
        <w:pStyle w:val="TheoryText"/>
      </w:pPr>
      <w:r>
        <w:rPr>
          <w:b/>
          <w:sz w:val="20"/>
        </w:rPr>
        <w:t>Pasul 5: Detalii si decoratiuni</w:t>
      </w:r>
    </w:p>
    <w:p>
      <w:pPr>
        <w:pStyle w:val="TheoryText"/>
      </w:pPr>
      <w:r>
        <w:t xml:space="preserve">Adauga </w:t>
      </w:r>
      <w:r>
        <w:rPr>
          <w:b/>
        </w:rPr>
        <w:t>detalii mici</w:t>
      </w:r>
      <w:r>
        <w:t xml:space="preserve"> care fac felicitarea sa straluceasca: ⭐ </w:t>
      </w:r>
      <w:r>
        <w:rPr>
          <w:b/>
        </w:rPr>
        <w:t>Stelute</w:t>
      </w:r>
      <w:r>
        <w:t xml:space="preserve"> - foloseste forma de stea 🎊 </w:t>
      </w:r>
      <w:r>
        <w:rPr>
          <w:b/>
        </w:rPr>
        <w:t>Confeti</w:t>
      </w:r>
      <w:r>
        <w:t xml:space="preserve"> - puncte colorate...</w:t>
      </w:r>
    </w:p>
    <w:p>
      <w:pPr>
        <w:pStyle w:val="TheoryText"/>
      </w:pPr>
      <w:r>
        <w:rPr>
          <w:b/>
          <w:sz w:val="20"/>
        </w:rPr>
        <w:t>Pasul 6: Salveaza si trimite!</w:t>
      </w:r>
    </w:p>
    <w:p>
      <w:pPr>
        <w:pStyle w:val="TheoryText"/>
      </w:pPr>
      <w:r>
        <w:t xml:space="preserve">Felicitarea ta e gata! Acum trebuie sa o </w:t>
      </w:r>
      <w:r>
        <w:rPr>
          <w:b/>
        </w:rPr>
        <w:t>salvezi</w:t>
      </w:r>
      <w:r>
        <w:t xml:space="preserve">: 1️⃣ </w:t>
      </w:r>
      <w:r>
        <w:rPr>
          <w:b/>
        </w:rPr>
        <w:t>Ctrl+S</w:t>
      </w:r>
      <w:r>
        <w:t xml:space="preserve"> sau File → Save As 2️⃣ Alege numele (ex: "Felicitare-ziua-mamei") 3️⃣ Alege...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felicitare digitala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tema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Zi de nastere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Craciun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fundalul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Optiuni pentru fundal: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vom crea in acest proiect?</w:t>
      </w:r>
    </w:p>
    <w:p>
      <w:pPr>
        <w:pStyle w:val="ExerciseText"/>
        <w:ind w:left="567"/>
      </w:pPr>
      <w:r>
        <w:t>☐ A) Un document Word</w:t>
      </w:r>
    </w:p>
    <w:p>
      <w:pPr>
        <w:pStyle w:val="ExerciseText"/>
        <w:ind w:left="567"/>
      </w:pPr>
      <w:r>
        <w:t>☐ B) O felicitare digitala in Paint</w:t>
      </w:r>
    </w:p>
    <w:p>
      <w:pPr>
        <w:pStyle w:val="ExerciseText"/>
        <w:ind w:left="567"/>
      </w:pPr>
      <w:r>
        <w:t>☐ C) Un site web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Care este primul pas cand cream o felicitare?</w:t>
      </w:r>
    </w:p>
    <w:p>
      <w:pPr>
        <w:pStyle w:val="ExerciseText"/>
        <w:ind w:left="567"/>
      </w:pPr>
      <w:r>
        <w:t>☐ A) Scriem textul imediat</w:t>
      </w:r>
    </w:p>
    <w:p>
      <w:pPr>
        <w:pStyle w:val="ExerciseText"/>
        <w:ind w:left="567"/>
      </w:pPr>
      <w:r>
        <w:t>☐ B) Alegem tema si planificam designul</w:t>
      </w:r>
    </w:p>
    <w:p>
      <w:pPr>
        <w:pStyle w:val="ExerciseText"/>
        <w:ind w:left="567"/>
      </w:pPr>
      <w:r>
        <w:t>☐ C) Coloram tot cu o singura culoare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instrument folosim pentru a colora fundalul intreg?</w:t>
      </w:r>
    </w:p>
    <w:p>
      <w:pPr>
        <w:pStyle w:val="ExerciseText"/>
        <w:ind w:left="567"/>
      </w:pPr>
      <w:r>
        <w:t>☐ A) Creionul</w:t>
      </w:r>
    </w:p>
    <w:p>
      <w:pPr>
        <w:pStyle w:val="ExerciseText"/>
        <w:ind w:left="567"/>
      </w:pPr>
      <w:r>
        <w:t>☐ B) Galeata cu vopsea (Fill)</w:t>
      </w:r>
    </w:p>
    <w:p>
      <w:pPr>
        <w:pStyle w:val="ExerciseText"/>
        <w:ind w:left="567"/>
      </w:pPr>
      <w:r>
        <w:t>☐ C) Instrumentul Text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CLS5-M3-TEST</w:t>
      </w:r>
    </w:p>
    <w:p>
      <w:pPr>
        <w:pStyle w:val="SheetTitle"/>
        <w:jc w:val="center"/>
      </w:pPr>
      <w:r>
        <w:rPr>
          <w:sz w:val="28"/>
        </w:rPr>
        <w:t>TEST RECAPITULATIV - Modul 3</w:t>
      </w:r>
    </w:p>
    <w:p>
      <w:pPr>
        <w:jc w:val="center"/>
      </w:pPr>
      <w:r>
        <w:rPr>
          <w:color w:val="646464"/>
          <w:sz w:val="20"/>
        </w:rPr>
        <w:t>Clasa a V-a  |  Internet si Editare grafica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Avantajele lucrului in retea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"Servicii in Internet. Navigare si cautare"?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"Avantajele lucrului in retea. Tipuri de retele"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Reguli de comportare in mediul online. Neticheta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Servicii in Internet. Navigare si cautare.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Recapitulare. Evaluare sumativa.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