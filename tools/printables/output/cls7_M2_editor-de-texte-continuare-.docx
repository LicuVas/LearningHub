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CLS7-M2</w:t>
      </w:r>
    </w:p>
    <w:p/>
    <w:p>
      <w:pPr>
        <w:pStyle w:val="ModuleTitle"/>
      </w:pPr>
      <w:r>
        <w:t>MODUL 2</w:t>
      </w:r>
    </w:p>
    <w:p>
      <w:pPr>
        <w:pStyle w:val="ModuleTitle"/>
      </w:pPr>
      <w:r>
        <w:rPr>
          <w:color w:val="3C3C3C"/>
          <w:sz w:val="32"/>
        </w:rPr>
        <w:t>Editor de texte (continuare) + Aplicatii audio-video (start)</w:t>
      </w:r>
    </w:p>
    <w:p>
      <w:pPr>
        <w:jc w:val="center"/>
      </w:pPr>
      <w:r>
        <w:rPr>
          <w:color w:val="646464"/>
          <w:sz w:val="20"/>
        </w:rPr>
        <w:t>Clasa a VII-a  |  S8-S14  |  7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Formatarea paginii: antet, subsol, numerotare pagini</w:t>
      </w:r>
    </w:p>
    <w:p>
      <w:pPr>
        <w:pStyle w:val="TheoryText"/>
        <w:ind w:left="283"/>
      </w:pPr>
      <w:r>
        <w:t>☐  2. Reguli de tehnoredactare. Proiect: document complet</w:t>
      </w:r>
    </w:p>
    <w:p>
      <w:pPr>
        <w:pStyle w:val="TheoryText"/>
        <w:ind w:left="283"/>
      </w:pPr>
      <w:r>
        <w:t>☐  3. Recapitulare si evaluare sumativa Word</w:t>
      </w:r>
    </w:p>
    <w:p>
      <w:pPr>
        <w:pStyle w:val="TheoryText"/>
        <w:ind w:left="283"/>
      </w:pPr>
      <w:r>
        <w:t>☐  4. Interfata aplicatiei audio-video</w:t>
      </w:r>
    </w:p>
    <w:p>
      <w:pPr>
        <w:pStyle w:val="TheoryText"/>
        <w:ind w:left="283"/>
      </w:pPr>
      <w:r>
        <w:t>☐  5. Gestionarea fisierelor media: import, export, formate</w:t>
      </w:r>
    </w:p>
    <w:p>
      <w:pPr>
        <w:pStyle w:val="TheoryText"/>
        <w:ind w:left="283"/>
      </w:pPr>
      <w:r>
        <w:t>☐  6. Inregistrarea si redarea sunetelor. Mixarea semnalului audio</w:t>
      </w:r>
    </w:p>
    <w:p>
      <w:pPr>
        <w:pStyle w:val="TheoryText"/>
        <w:ind w:left="283"/>
      </w:pPr>
      <w:r>
        <w:t>☐  7. Selectia si editarea secventelor video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CLS7-M2-L1</w:t>
      </w:r>
    </w:p>
    <w:p>
      <w:pPr>
        <w:pStyle w:val="SheetTitle"/>
      </w:pPr>
      <w:r>
        <w:t>L1. Formatarea paginii: antet, subsol, numerotare pagini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listele multinivel?</w:t>
      </w:r>
    </w:p>
    <w:p>
      <w:pPr>
        <w:pStyle w:val="TheoryText"/>
      </w:pPr>
      <w:r>
        <w:t xml:space="preserve">O </w:t>
      </w:r>
      <w:r>
        <w:rPr>
          <w:b/>
        </w:rPr>
        <w:t>lista multinivel</w:t>
      </w:r>
      <w:r>
        <w:t xml:space="preserve"> (multilevel list) este o lista care are mai multe niveluri de organizare. Gandeste-te la...</w:t>
      </w:r>
    </w:p>
    <w:p>
      <w:pPr>
        <w:pStyle w:val="TheoryText"/>
      </w:pPr>
      <w:r>
        <w:rPr>
          <w:b/>
          <w:sz w:val="20"/>
        </w:rPr>
        <w:t>Crearea nivelurilor cu Tab</w:t>
      </w:r>
    </w:p>
    <w:p>
      <w:pPr>
        <w:pStyle w:val="TheoryText"/>
      </w:pPr>
      <w:r>
        <w:t>Pentru a crea niveluri in liste folosim tastele: Tab - muta elementul la un nivel mai adanc (sub-punct) Shift+Tab -...</w:t>
      </w:r>
    </w:p>
    <w:p>
      <w:pPr>
        <w:pStyle w:val="TheoryText"/>
      </w:pPr>
      <w:r>
        <w:rPr>
          <w:b/>
          <w:sz w:val="20"/>
        </w:rPr>
        <w:t>Butonul Multilevel List</w:t>
      </w:r>
    </w:p>
    <w:p>
      <w:pPr>
        <w:pStyle w:val="TheoryText"/>
      </w:pPr>
      <w:r>
        <w:t xml:space="preserve">In Word, gasesti butonul </w:t>
      </w:r>
      <w:r>
        <w:rPr>
          <w:b/>
        </w:rPr>
        <w:t>Multilevel List</w:t>
      </w:r>
      <w:r>
        <w:t xml:space="preserve"> in: </w:t>
      </w:r>
      <w:r>
        <w:rPr>
          <w:b/>
        </w:rPr>
        <w:t>Tab Home → Grupul Paragraph → Multilevel List</w:t>
      </w:r>
      <w:r>
        <w:t xml:space="preserve"> Cand apesi pe sageata...</w:t>
      </w:r>
    </w:p>
    <w:p>
      <w:pPr>
        <w:pStyle w:val="TheoryText"/>
      </w:pPr>
      <w:r>
        <w:rPr>
          <w:b/>
          <w:sz w:val="20"/>
        </w:rPr>
        <w:t>Marcatori personalizati (Custom Bullets)</w:t>
      </w:r>
    </w:p>
    <w:p>
      <w:pPr>
        <w:pStyle w:val="TheoryText"/>
      </w:pPr>
      <w:r>
        <w:t xml:space="preserve">Poti schimba cercul negru obisnuit cu orice simbol sau imagine! </w:t>
      </w:r>
      <w:r>
        <w:rPr>
          <w:b/>
        </w:rPr>
        <w:t>Pasi pentru marcatori personalizati:</w:t>
      </w:r>
      <w:r>
        <w:t xml:space="preserve"> Selecteaza lista sau pune cursorul in lista Click pe...</w:t>
      </w:r>
    </w:p>
    <w:p>
      <w:pPr>
        <w:pStyle w:val="TheoryText"/>
      </w:pPr>
      <w:r>
        <w:rPr>
          <w:b/>
          <w:sz w:val="20"/>
        </w:rPr>
        <w:t>Define New Multilevel List</w:t>
      </w:r>
    </w:p>
    <w:p>
      <w:pPr>
        <w:pStyle w:val="TheoryText"/>
      </w:pPr>
      <w:r>
        <w:t xml:space="preserve">Pentru control total asupra listelor multinivel, foloseste </w:t>
      </w:r>
      <w:r>
        <w:rPr>
          <w:b/>
        </w:rPr>
        <w:t>Define New Multilevel List</w:t>
      </w:r>
      <w:r>
        <w:t xml:space="preserve">: </w:t>
      </w:r>
      <w:r>
        <w:rPr>
          <w:b/>
        </w:rPr>
        <w:t>Home → Multilevel List → Define New Multilevel List</w:t>
      </w:r>
      <w:r>
        <w:t xml:space="preserve"> Aici poti seta pentru fiecare nivel: **Number...</w:t>
      </w:r>
    </w:p>
    <w:p>
      <w:pPr>
        <w:pStyle w:val="TheoryText"/>
      </w:pPr>
      <w:r>
        <w:rPr>
          <w:b/>
          <w:sz w:val="20"/>
        </w:rPr>
        <w:t>Scurtaturi utile pentru liste</w:t>
      </w:r>
    </w:p>
    <w:p>
      <w:pPr>
        <w:pStyle w:val="TheoryText"/>
      </w:pPr>
      <w:r>
        <w:t>Memoreaza aceste scurtaturi pentru a lucra mai rapid: Ctrl+Shift+L - aplica/sterge lista cu marcatori Tab - creste nivelul (in...</w:t>
      </w:r>
    </w:p>
    <w:p>
      <w:pPr>
        <w:pStyle w:val="TheoryText"/>
      </w:pPr>
      <w:r>
        <w:rPr>
          <w:b/>
          <w:sz w:val="20"/>
        </w:rPr>
        <w:t>Aplicatii practice</w:t>
      </w:r>
    </w:p>
    <w:p>
      <w:pPr>
        <w:pStyle w:val="TheoryText"/>
      </w:pPr>
      <w:r>
        <w:t xml:space="preserve">Cand folosesti fiecare tip de lista: </w:t>
      </w:r>
      <w:r>
        <w:rPr>
          <w:b/>
        </w:rPr>
        <w:t>Liste cu marcatori (bullets)</w:t>
      </w:r>
      <w:r>
        <w:t xml:space="preserve"> - pentru enumerari simple unde ordinea nu conteaza Ingrediente reteta Lista de...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lista multinivel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Multilevel List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 Home → Grupul Paragraph → Multilevel List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Pasi pentru marcatori personalizati: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Define New Multilevel List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Liste cu marcatori (bullets)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tip de lista are mai multe niveluri de indentare?</w:t>
      </w:r>
    </w:p>
    <w:p>
      <w:pPr>
        <w:pStyle w:val="ExerciseText"/>
        <w:ind w:left="567"/>
      </w:pPr>
      <w:r>
        <w:t>☐ A) Lista simpla</w:t>
      </w:r>
    </w:p>
    <w:p>
      <w:pPr>
        <w:pStyle w:val="ExerciseText"/>
        <w:ind w:left="567"/>
      </w:pPr>
      <w:r>
        <w:t>☐ B) Lista multinivel</w:t>
      </w:r>
    </w:p>
    <w:p>
      <w:pPr>
        <w:pStyle w:val="ExerciseText"/>
        <w:ind w:left="567"/>
      </w:pPr>
      <w:r>
        <w:t>☐ C) Lista numerotata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combinatie de taste creste nivelul de indentare?</w:t>
      </w:r>
    </w:p>
    <w:p>
      <w:pPr>
        <w:pStyle w:val="ExerciseText"/>
        <w:ind w:left="567"/>
      </w:pPr>
      <w:r>
        <w:t>☐ A) Ctrl+Tab</w:t>
      </w:r>
    </w:p>
    <w:p>
      <w:pPr>
        <w:pStyle w:val="ExerciseText"/>
        <w:ind w:left="567"/>
      </w:pPr>
      <w:r>
        <w:t>☐ B) Tab</w:t>
      </w:r>
    </w:p>
    <w:p>
      <w:pPr>
        <w:pStyle w:val="ExerciseText"/>
        <w:ind w:left="567"/>
      </w:pPr>
      <w:r>
        <w:t>☐ C) Shift+Tab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Unde gasesti optiunea Multilevel List in Word?</w:t>
      </w:r>
    </w:p>
    <w:p>
      <w:pPr>
        <w:pStyle w:val="ExerciseText"/>
        <w:ind w:left="567"/>
      </w:pPr>
      <w:r>
        <w:t>☐ A) Tab-ul Insert</w:t>
      </w:r>
    </w:p>
    <w:p>
      <w:pPr>
        <w:pStyle w:val="ExerciseText"/>
        <w:ind w:left="567"/>
      </w:pPr>
      <w:r>
        <w:t>☐ B) Tab-ul Home, grupul Paragraph</w:t>
      </w:r>
    </w:p>
    <w:p>
      <w:pPr>
        <w:pStyle w:val="ExerciseText"/>
        <w:ind w:left="567"/>
      </w:pPr>
      <w:r>
        <w:t>☐ C) Tab-ul View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CLS7-M2-L2</w:t>
      </w:r>
    </w:p>
    <w:p>
      <w:pPr>
        <w:pStyle w:val="SheetTitle"/>
      </w:pPr>
      <w:r>
        <w:t>L2. Reguli de tehnoredactare. Proiect: document complet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stilurile?</w:t>
      </w:r>
    </w:p>
    <w:p>
      <w:pPr>
        <w:pStyle w:val="TheoryText"/>
      </w:pPr>
      <w:r>
        <w:t xml:space="preserve">Un </w:t>
      </w:r>
      <w:r>
        <w:rPr>
          <w:b/>
        </w:rPr>
        <w:t>stil</w:t>
      </w:r>
      <w:r>
        <w:t xml:space="preserve"> (Style) este un set de formatari (font, marime, culoare, spatiere) salvat sub un nume. In loc sa formatezi manual fiecare...</w:t>
      </w:r>
    </w:p>
    <w:p>
      <w:pPr>
        <w:pStyle w:val="TheoryText"/>
      </w:pPr>
      <w:r>
        <w:rPr>
          <w:b/>
          <w:sz w:val="20"/>
        </w:rPr>
        <w:t>Stiluri predefinite importante</w:t>
      </w:r>
    </w:p>
    <w:p>
      <w:pPr>
        <w:pStyle w:val="TheoryText"/>
      </w:pPr>
      <w:r>
        <w:t xml:space="preserve">Word vine cu stiluri predefinite pe care le gasesti in </w:t>
      </w:r>
      <w:r>
        <w:rPr>
          <w:b/>
        </w:rPr>
        <w:t>Tab Home → Styles</w:t>
      </w:r>
      <w:r>
        <w:t xml:space="preserve">: </w:t>
      </w:r>
      <w:r>
        <w:rPr>
          <w:b/>
        </w:rPr>
        <w:t>Normal</w:t>
      </w:r>
      <w:r>
        <w:t xml:space="preserve"> - textul obisnuit...</w:t>
      </w:r>
    </w:p>
    <w:p>
      <w:pPr>
        <w:pStyle w:val="TheoryText"/>
      </w:pPr>
      <w:r>
        <w:rPr>
          <w:b/>
          <w:sz w:val="20"/>
        </w:rPr>
        <w:t>Teme (Themes)</w:t>
      </w:r>
    </w:p>
    <w:p>
      <w:pPr>
        <w:pStyle w:val="TheoryText"/>
      </w:pPr>
      <w:r>
        <w:t xml:space="preserve">O </w:t>
      </w:r>
      <w:r>
        <w:rPr>
          <w:b/>
        </w:rPr>
        <w:t>tema</w:t>
      </w:r>
      <w:r>
        <w:t xml:space="preserve"> este un set coordonat de culori, fonturi si efecte care schimba aspectul intregului document. </w:t>
      </w:r>
      <w:r>
        <w:rPr>
          <w:b/>
        </w:rPr>
        <w:t>Gasesti temele in: Design → Themes</w:t>
      </w:r>
      <w:r>
        <w:t>...</w:t>
      </w:r>
    </w:p>
    <w:p>
      <w:pPr>
        <w:pStyle w:val="TheoryText"/>
      </w:pPr>
      <w:r>
        <w:rPr>
          <w:b/>
          <w:sz w:val="20"/>
        </w:rPr>
        <w:t>Modificarea stilurilor</w:t>
      </w:r>
    </w:p>
    <w:p>
      <w:pPr>
        <w:pStyle w:val="TheoryText"/>
      </w:pPr>
      <w:r>
        <w:t xml:space="preserve">Poti modifica orice stil pentru a se potrivi nevoilor tale: </w:t>
      </w:r>
      <w:r>
        <w:rPr>
          <w:b/>
        </w:rPr>
        <w:t>Metoda 1 - Click dreapta:</w:t>
      </w:r>
      <w:r>
        <w:t xml:space="preserve"> Click dreapta pe stilul din galerie Alege </w:t>
      </w:r>
      <w:r>
        <w:rPr>
          <w:b/>
        </w:rPr>
        <w:t>Modify...</w:t>
      </w:r>
      <w:r>
        <w:t>...</w:t>
      </w:r>
    </w:p>
    <w:p>
      <w:pPr>
        <w:pStyle w:val="TheoryText"/>
      </w:pPr>
      <w:r>
        <w:rPr>
          <w:b/>
          <w:sz w:val="20"/>
        </w:rPr>
        <w:t>Style Sets (Seturi de stiluri)</w:t>
      </w:r>
    </w:p>
    <w:p>
      <w:pPr>
        <w:pStyle w:val="TheoryText"/>
      </w:pPr>
      <w:r>
        <w:t xml:space="preserve">Un </w:t>
      </w:r>
      <w:r>
        <w:rPr>
          <w:b/>
        </w:rPr>
        <w:t>Style Set</w:t>
      </w:r>
      <w:r>
        <w:t xml:space="preserve"> este o colectie de stiluri care lucreaza impreuna armonios. </w:t>
      </w:r>
      <w:r>
        <w:rPr>
          <w:b/>
        </w:rPr>
        <w:t>Gasesti in: Design → Document Formatting</w:t>
      </w:r>
      <w:r>
        <w:t xml:space="preserve"> Exemple de...</w:t>
      </w:r>
    </w:p>
    <w:p>
      <w:pPr>
        <w:pStyle w:val="TheoryText"/>
      </w:pPr>
      <w:r>
        <w:rPr>
          <w:b/>
          <w:sz w:val="20"/>
        </w:rPr>
        <w:t>Panoul Styles</w:t>
      </w:r>
    </w:p>
    <w:p>
      <w:pPr>
        <w:pStyle w:val="TheoryText"/>
      </w:pPr>
      <w:r>
        <w:t xml:space="preserve">Pentru acces la toate stilurile, deschide panoul Styles: Click pe sageata din coltul grupului </w:t>
      </w:r>
      <w:r>
        <w:rPr>
          <w:b/>
        </w:rPr>
        <w:t>Styles</w:t>
      </w:r>
      <w:r>
        <w:t xml:space="preserve"> (Home tab) Sau...</w:t>
      </w:r>
    </w:p>
    <w:p>
      <w:pPr>
        <w:pStyle w:val="TheoryText"/>
      </w:pPr>
      <w:r>
        <w:rPr>
          <w:b/>
          <w:sz w:val="20"/>
        </w:rPr>
        <w:t>De ce conteaza stilurile?</w:t>
      </w:r>
    </w:p>
    <w:p>
      <w:pPr>
        <w:pStyle w:val="TheoryText"/>
      </w:pPr>
      <w:r>
        <w:t xml:space="preserve">Stilurile nu sunt doar pentru aspect - au functionalitati importante: </w:t>
      </w:r>
      <w:r>
        <w:rPr>
          <w:b/>
        </w:rPr>
        <w:t>1. Cuprins automat</w:t>
      </w:r>
      <w:r>
        <w:t xml:space="preserve"> References → Table of Contents Word genereaza cuprinsul din Heading 1,...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stil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 Home → Styles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tema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Gasesti temele in: Design → Themes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Metoda 1 - Click dreapta: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stil in Word?</w:t>
      </w:r>
    </w:p>
    <w:p>
      <w:pPr>
        <w:pStyle w:val="ExerciseText"/>
        <w:ind w:left="567"/>
      </w:pPr>
      <w:r>
        <w:t>☐ A) O culoare pentru text</w:t>
      </w:r>
    </w:p>
    <w:p>
      <w:pPr>
        <w:pStyle w:val="ExerciseText"/>
        <w:ind w:left="567"/>
      </w:pPr>
      <w:r>
        <w:t>☐ B) Un set de formatari salvate sub un nume</w:t>
      </w:r>
    </w:p>
    <w:p>
      <w:pPr>
        <w:pStyle w:val="ExerciseText"/>
        <w:ind w:left="567"/>
      </w:pPr>
      <w:r>
        <w:t>☐ C) O imagine de fundal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scurtatura aplica stilul Heading 1?</w:t>
      </w:r>
    </w:p>
    <w:p>
      <w:pPr>
        <w:pStyle w:val="ExerciseText"/>
        <w:ind w:left="567"/>
      </w:pPr>
      <w:r>
        <w:t>☐ A) Ctrl+Alt+1</w:t>
      </w:r>
    </w:p>
    <w:p>
      <w:pPr>
        <w:pStyle w:val="ExerciseText"/>
        <w:ind w:left="567"/>
      </w:pPr>
      <w:r>
        <w:t>☐ B) Ctrl+1</w:t>
      </w:r>
    </w:p>
    <w:p>
      <w:pPr>
        <w:pStyle w:val="ExerciseText"/>
        <w:ind w:left="567"/>
      </w:pPr>
      <w:r>
        <w:t>☐ C) Alt+1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contine o tema (Theme) in Word?</w:t>
      </w:r>
    </w:p>
    <w:p>
      <w:pPr>
        <w:pStyle w:val="ExerciseText"/>
        <w:ind w:left="567"/>
      </w:pPr>
      <w:r>
        <w:t>☐ A) Doar fonturi</w:t>
      </w:r>
    </w:p>
    <w:p>
      <w:pPr>
        <w:pStyle w:val="ExerciseText"/>
        <w:ind w:left="567"/>
      </w:pPr>
      <w:r>
        <w:t>☐ B) Doar culori</w:t>
      </w:r>
    </w:p>
    <w:p>
      <w:pPr>
        <w:pStyle w:val="ExerciseText"/>
        <w:ind w:left="567"/>
      </w:pPr>
      <w:r>
        <w:t>☐ C) Culori, fonturi si efecte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CLS7-M2-L3</w:t>
      </w:r>
    </w:p>
    <w:p>
      <w:pPr>
        <w:pStyle w:val="SheetTitle"/>
      </w:pPr>
      <w:r>
        <w:t>L3. Recapitulare si evaluare sumativa Word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sectiunile?</w:t>
      </w:r>
    </w:p>
    <w:p>
      <w:pPr>
        <w:pStyle w:val="TheoryText"/>
      </w:pPr>
      <w:r>
        <w:t xml:space="preserve">O </w:t>
      </w:r>
      <w:r>
        <w:rPr>
          <w:b/>
        </w:rPr>
        <w:t>sectiune</w:t>
      </w:r>
      <w:r>
        <w:t xml:space="preserve"> (Section) este o parte a documentului care poate avea formatare proprie, diferita de restul documentului. **De ce ai nevoie...</w:t>
      </w:r>
    </w:p>
    <w:p>
      <w:pPr>
        <w:pStyle w:val="TheoryText"/>
      </w:pPr>
      <w:r>
        <w:rPr>
          <w:b/>
          <w:sz w:val="20"/>
        </w:rPr>
        <w:t>Tipuri de Section Breaks</w:t>
      </w:r>
    </w:p>
    <w:p>
      <w:pPr>
        <w:pStyle w:val="TheoryText"/>
      </w:pPr>
      <w:r>
        <w:t xml:space="preserve">Gasesti Section Breaks in </w:t>
      </w:r>
      <w:r>
        <w:rPr>
          <w:b/>
        </w:rPr>
        <w:t>Layout → Breaks</w:t>
      </w:r>
      <w:r>
        <w:t xml:space="preserve">: </w:t>
      </w:r>
      <w:r>
        <w:rPr>
          <w:b/>
        </w:rPr>
        <w:t>Next Page</w:t>
      </w:r>
      <w:r>
        <w:t xml:space="preserve"> - sectiune noua pe pagina urmatoare </w:t>
      </w:r>
      <w:r>
        <w:rPr>
          <w:b/>
        </w:rPr>
        <w:t>Continuous</w:t>
      </w:r>
      <w:r>
        <w:t xml:space="preserve"> - sectiune noua pe aceeasi pagina...</w:t>
      </w:r>
    </w:p>
    <w:p>
      <w:pPr>
        <w:pStyle w:val="TheoryText"/>
      </w:pPr>
      <w:r>
        <w:rPr>
          <w:b/>
          <w:sz w:val="20"/>
        </w:rPr>
        <w:t>Page Break vs Section Break</w:t>
      </w:r>
    </w:p>
    <w:p>
      <w:pPr>
        <w:pStyle w:val="TheoryText"/>
      </w:pPr>
      <w:r>
        <w:rPr>
          <w:b/>
        </w:rPr>
        <w:t>Page Break</w:t>
      </w:r>
      <w:r>
        <w:t xml:space="preserve"> (intrerupere de pagina) - muta textul pe pagina urmatoare, dar NU creeaza sectiune noua. Scurtatura: Ctrl+Enter Layout → Breaks...</w:t>
      </w:r>
    </w:p>
    <w:p>
      <w:pPr>
        <w:pStyle w:val="TheoryText"/>
      </w:pPr>
      <w:r>
        <w:rPr>
          <w:b/>
          <w:sz w:val="20"/>
        </w:rPr>
        <w:t>Text pe coloane</w:t>
      </w:r>
    </w:p>
    <w:p>
      <w:pPr>
        <w:pStyle w:val="TheoryText"/>
      </w:pPr>
      <w:r>
        <w:t xml:space="preserve">Coloanele sunt utile pentru </w:t>
      </w:r>
      <w:r>
        <w:rPr>
          <w:b/>
        </w:rPr>
        <w:t>ziare</w:t>
      </w:r>
      <w:r>
        <w:t xml:space="preserve">, </w:t>
      </w:r>
      <w:r>
        <w:rPr>
          <w:b/>
        </w:rPr>
        <w:t>brosuri</w:t>
      </w:r>
      <w:r>
        <w:t xml:space="preserve">, </w:t>
      </w:r>
      <w:r>
        <w:rPr>
          <w:b/>
        </w:rPr>
        <w:t>reviste</w:t>
      </w:r>
      <w:r>
        <w:t xml:space="preserve"> sau </w:t>
      </w:r>
      <w:r>
        <w:rPr>
          <w:b/>
        </w:rPr>
        <w:t>fluturas</w:t>
      </w:r>
      <w:r>
        <w:t xml:space="preserve">. </w:t>
      </w:r>
      <w:r>
        <w:rPr>
          <w:b/>
        </w:rPr>
        <w:t>Cum creezi coloane:</w:t>
      </w:r>
      <w:r>
        <w:t xml:space="preserve"> Selecteaza textul (sau pune...</w:t>
      </w:r>
    </w:p>
    <w:p>
      <w:pPr>
        <w:pStyle w:val="TheoryText"/>
      </w:pPr>
      <w:r>
        <w:rPr>
          <w:b/>
          <w:sz w:val="20"/>
        </w:rPr>
        <w:t>Column Break</w:t>
      </w:r>
    </w:p>
    <w:p>
      <w:pPr>
        <w:pStyle w:val="TheoryText"/>
      </w:pPr>
      <w:r>
        <w:t xml:space="preserve">Cand ai text pe coloane, uneori vrei sa fortezi trecerea la coloana urmatoare. </w:t>
      </w:r>
      <w:r>
        <w:rPr>
          <w:b/>
        </w:rPr>
        <w:t>Cum inserezi Column Break:</w:t>
      </w:r>
      <w:r>
        <w:t xml:space="preserve"> **Layout → Breaks →...</w:t>
      </w:r>
    </w:p>
    <w:p>
      <w:pPr>
        <w:pStyle w:val="TheoryText"/>
      </w:pPr>
      <w:r>
        <w:rPr>
          <w:b/>
          <w:sz w:val="20"/>
        </w:rPr>
        <w:t>Orientare diferita pe sectiuni</w:t>
      </w:r>
    </w:p>
    <w:p>
      <w:pPr>
        <w:pStyle w:val="TheoryText"/>
      </w:pPr>
      <w:r>
        <w:t xml:space="preserve">Un caz frecvent: vrei o pagina landscape (pentru un tabel mare) in mijlocul unui document portrait. </w:t>
      </w:r>
      <w:r>
        <w:rPr>
          <w:b/>
        </w:rPr>
        <w:t>Pasi:</w:t>
      </w:r>
      <w:r>
        <w:t xml:space="preserve"> Pune cursorul unde vrei pagina landscape...</w:t>
      </w:r>
    </w:p>
    <w:p>
      <w:pPr>
        <w:pStyle w:val="TheoryText"/>
      </w:pPr>
      <w:r>
        <w:rPr>
          <w:b/>
          <w:sz w:val="20"/>
        </w:rPr>
        <w:t>Vizualizarea break-urilor</w:t>
      </w:r>
    </w:p>
    <w:p>
      <w:pPr>
        <w:pStyle w:val="TheoryText"/>
      </w:pPr>
      <w:r>
        <w:t xml:space="preserve">Pentru a vedea unde sunt break-urile in document: </w:t>
      </w:r>
      <w:r>
        <w:rPr>
          <w:b/>
        </w:rPr>
        <w:t>Home → Show/Hide ¶</w:t>
      </w:r>
      <w:r>
        <w:t xml:space="preserve"> sau Ctrl+Shift+8 Vei vedea: </w:t>
      </w:r>
      <w:r>
        <w:rPr>
          <w:b/>
        </w:rPr>
        <w:t>¶</w:t>
      </w:r>
      <w:r>
        <w:t xml:space="preserve"> - sfarsit de paragraf...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sectiune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Layout → Breaks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Next Page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Page Break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ziare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permite o sectiune in Word?</w:t>
      </w:r>
    </w:p>
    <w:p>
      <w:pPr>
        <w:pStyle w:val="ExerciseText"/>
        <w:ind w:left="567"/>
      </w:pPr>
      <w:r>
        <w:t>☐ A) Sa stergi text</w:t>
      </w:r>
    </w:p>
    <w:p>
      <w:pPr>
        <w:pStyle w:val="ExerciseText"/>
        <w:ind w:left="567"/>
      </w:pPr>
      <w:r>
        <w:t>☐ B) Sa ai formatari diferite in acelasi document</w:t>
      </w:r>
    </w:p>
    <w:p>
      <w:pPr>
        <w:pStyle w:val="ExerciseText"/>
        <w:ind w:left="567"/>
      </w:pPr>
      <w:r>
        <w:t>☐ C) Sa inserezi imagini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break folosesti pentru a incepe o sectiune noua pe aceeasi pagina?</w:t>
      </w:r>
    </w:p>
    <w:p>
      <w:pPr>
        <w:pStyle w:val="ExerciseText"/>
        <w:ind w:left="567"/>
      </w:pPr>
      <w:r>
        <w:t>☐ A) Next Page</w:t>
      </w:r>
    </w:p>
    <w:p>
      <w:pPr>
        <w:pStyle w:val="ExerciseText"/>
        <w:ind w:left="567"/>
      </w:pPr>
      <w:r>
        <w:t>☐ B) Continuous</w:t>
      </w:r>
    </w:p>
    <w:p>
      <w:pPr>
        <w:pStyle w:val="ExerciseText"/>
        <w:ind w:left="567"/>
      </w:pPr>
      <w:r>
        <w:t>☐ C) Page Break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scurtatura insereaza un Page Break?</w:t>
      </w:r>
    </w:p>
    <w:p>
      <w:pPr>
        <w:pStyle w:val="ExerciseText"/>
        <w:ind w:left="567"/>
      </w:pPr>
      <w:r>
        <w:t>☐ A) Ctrl+Enter</w:t>
      </w:r>
    </w:p>
    <w:p>
      <w:pPr>
        <w:pStyle w:val="ExerciseText"/>
        <w:ind w:left="567"/>
      </w:pPr>
      <w:r>
        <w:t>☐ B) Ctrl+Shift+Enter</w:t>
      </w:r>
    </w:p>
    <w:p>
      <w:pPr>
        <w:pStyle w:val="ExerciseText"/>
        <w:ind w:left="567"/>
      </w:pPr>
      <w:r>
        <w:t>☐ C) Alt+Enter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CLS7-M2-L4</w:t>
      </w:r>
    </w:p>
    <w:p>
      <w:pPr>
        <w:pStyle w:val="SheetTitle"/>
      </w:pPr>
      <w:r>
        <w:t>L4. Interfata aplicatiei audio-video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Header si Footer?</w:t>
      </w:r>
    </w:p>
    <w:p>
      <w:pPr>
        <w:pStyle w:val="TheoryText"/>
      </w:pPr>
      <w:r>
        <w:rPr>
          <w:b/>
        </w:rPr>
        <w:t>Header</w:t>
      </w:r>
      <w:r>
        <w:t xml:space="preserve"> (Antet) = zona din partea de sus a paginii care se repeta pe fiecare pagina. </w:t>
      </w:r>
      <w:r>
        <w:rPr>
          <w:b/>
        </w:rPr>
        <w:t>Footer</w:t>
      </w:r>
      <w:r>
        <w:t xml:space="preserve"> (Subsol) = zona...</w:t>
      </w:r>
    </w:p>
    <w:p>
      <w:pPr>
        <w:pStyle w:val="TheoryText"/>
      </w:pPr>
      <w:r>
        <w:rPr>
          <w:b/>
          <w:sz w:val="20"/>
        </w:rPr>
        <w:t>Accesarea Header si Footer</w:t>
      </w:r>
    </w:p>
    <w:p>
      <w:pPr>
        <w:pStyle w:val="TheoryText"/>
      </w:pPr>
      <w:r>
        <w:rPr>
          <w:b/>
        </w:rPr>
        <w:t>Metoda 1 - Dublu-click:</w:t>
      </w:r>
      <w:r>
        <w:t xml:space="preserve"> Dublu-click in zona de sus a paginii → editezi Header Dublu-click in zona de jos a paginii → editezi...</w:t>
      </w:r>
    </w:p>
    <w:p>
      <w:pPr>
        <w:pStyle w:val="TheoryText"/>
      </w:pPr>
      <w:r>
        <w:rPr>
          <w:b/>
          <w:sz w:val="20"/>
        </w:rPr>
        <w:t>Numere de pagina (Page Numbers)</w:t>
      </w:r>
    </w:p>
    <w:p>
      <w:pPr>
        <w:pStyle w:val="TheoryText"/>
      </w:pPr>
      <w:r>
        <w:t xml:space="preserve">Numerele de pagina se adauga din </w:t>
      </w:r>
      <w:r>
        <w:rPr>
          <w:b/>
        </w:rPr>
        <w:t>Insert → Page Number</w:t>
      </w:r>
      <w:r>
        <w:t xml:space="preserve">. </w:t>
      </w:r>
      <w:r>
        <w:rPr>
          <w:b/>
        </w:rPr>
        <w:t>Pozitii disponibile:</w:t>
      </w:r>
      <w:r>
        <w:t xml:space="preserve"> </w:t>
      </w:r>
      <w:r>
        <w:rPr>
          <w:b/>
        </w:rPr>
        <w:t>Top of Page</w:t>
      </w:r>
      <w:r>
        <w:t xml:space="preserve"> - in antet...</w:t>
      </w:r>
    </w:p>
    <w:p>
      <w:pPr>
        <w:pStyle w:val="TheoryText"/>
      </w:pPr>
      <w:r>
        <w:rPr>
          <w:b/>
          <w:sz w:val="20"/>
        </w:rPr>
        <w:t>Prima pagina diferita</w:t>
      </w:r>
    </w:p>
    <w:p>
      <w:pPr>
        <w:pStyle w:val="TheoryText"/>
      </w:pPr>
      <w:r>
        <w:t xml:space="preserve">Deseori vrei ca prima pagina (coperta) sa nu aiba header/footer sau numar de pagina. </w:t>
      </w:r>
      <w:r>
        <w:rPr>
          <w:b/>
        </w:rPr>
        <w:t>Cum setezi:</w:t>
      </w:r>
      <w:r>
        <w:t xml:space="preserve"> Intra in editare Header/Footer (dublu-click) In tab-ul...</w:t>
      </w:r>
    </w:p>
    <w:p>
      <w:pPr>
        <w:pStyle w:val="TheoryText"/>
      </w:pPr>
      <w:r>
        <w:rPr>
          <w:b/>
          <w:sz w:val="20"/>
        </w:rPr>
        <w:t>Pagini pare si impare diferite</w:t>
      </w:r>
    </w:p>
    <w:p>
      <w:pPr>
        <w:pStyle w:val="TheoryText"/>
      </w:pPr>
      <w:r>
        <w:t>Pentru documente tiparite pe ambele fete (carti), vrei antet diferit: Pagini impare: titlul capitolului (dreapta) Pagini pare: titlul...</w:t>
      </w:r>
    </w:p>
    <w:p>
      <w:pPr>
        <w:pStyle w:val="TheoryText"/>
      </w:pPr>
      <w:r>
        <w:rPr>
          <w:b/>
          <w:sz w:val="20"/>
        </w:rPr>
        <w:t>Header/Footer pe sectiuni</w:t>
      </w:r>
    </w:p>
    <w:p>
      <w:pPr>
        <w:pStyle w:val="TheoryText"/>
      </w:pPr>
      <w:r>
        <w:t xml:space="preserve">Fiecare sectiune poate avea antet/subsol diferit! </w:t>
      </w:r>
      <w:r>
        <w:rPr>
          <w:b/>
        </w:rPr>
        <w:t>Exemplu:</w:t>
      </w:r>
      <w:r>
        <w:t xml:space="preserve"> Vrei numerotarea sa inceapa de la 1 dupa cuprins: Creeaza Section Break dupa cuprins In...</w:t>
      </w:r>
    </w:p>
    <w:p>
      <w:pPr>
        <w:pStyle w:val="TheoryText"/>
      </w:pPr>
      <w:r>
        <w:rPr>
          <w:b/>
          <w:sz w:val="20"/>
        </w:rPr>
        <w:t>Campuri speciale in Header/Footer</w:t>
      </w:r>
    </w:p>
    <w:p>
      <w:pPr>
        <w:pStyle w:val="TheoryText"/>
      </w:pPr>
      <w:r>
        <w:t xml:space="preserve">In antet/subsol poti insera </w:t>
      </w:r>
      <w:r>
        <w:rPr>
          <w:b/>
        </w:rPr>
        <w:t>campuri</w:t>
      </w:r>
      <w:r>
        <w:t xml:space="preserve"> care se actualizeaza automat: </w:t>
      </w:r>
      <w:r>
        <w:rPr>
          <w:b/>
        </w:rPr>
        <w:t>Insert → Quick Parts → Field</w:t>
      </w:r>
      <w:r>
        <w:t xml:space="preserve"> (in modul editare Header/Footer) </w:t>
      </w:r>
      <w:r>
        <w:rPr>
          <w:b/>
        </w:rPr>
        <w:t>Page</w:t>
      </w:r>
      <w:r>
        <w:t xml:space="preserve"> - numarul...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Metoda 1 - Dublu-click: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Insert → Page Number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Pozitii disponibile: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Top of Page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Unde apare Header-ul?</w:t>
      </w:r>
    </w:p>
    <w:p>
      <w:pPr>
        <w:pStyle w:val="ExerciseText"/>
        <w:ind w:left="567"/>
      </w:pPr>
      <w:r>
        <w:t>☐ A) In josul fiecarei pagini</w:t>
      </w:r>
    </w:p>
    <w:p>
      <w:pPr>
        <w:pStyle w:val="ExerciseText"/>
        <w:ind w:left="567"/>
      </w:pPr>
      <w:r>
        <w:t>☐ B) In partea de sus a fiecarei pagini</w:t>
      </w:r>
    </w:p>
    <w:p>
      <w:pPr>
        <w:pStyle w:val="ExerciseText"/>
        <w:ind w:left="567"/>
      </w:pPr>
      <w:r>
        <w:t>☐ C) Doar pe prima pagina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intri in modul de editare Header/Footer?</w:t>
      </w:r>
    </w:p>
    <w:p>
      <w:pPr>
        <w:pStyle w:val="ExerciseText"/>
        <w:ind w:left="567"/>
      </w:pPr>
      <w:r>
        <w:t>☐ A) Click simplu pe zona de text</w:t>
      </w:r>
    </w:p>
    <w:p>
      <w:pPr>
        <w:pStyle w:val="ExerciseText"/>
        <w:ind w:left="567"/>
      </w:pPr>
      <w:r>
        <w:t>☐ B) Dublu-click pe zona de header/footer</w:t>
      </w:r>
    </w:p>
    <w:p>
      <w:pPr>
        <w:pStyle w:val="ExerciseText"/>
        <w:ind w:left="567"/>
      </w:pPr>
      <w:r>
        <w:t>☐ C) Apesi tasta F5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Unde gasesti Page Number in Word?</w:t>
      </w:r>
    </w:p>
    <w:p>
      <w:pPr>
        <w:pStyle w:val="ExerciseText"/>
        <w:ind w:left="567"/>
      </w:pPr>
      <w:r>
        <w:t>☐ A) Home → Page Number</w:t>
      </w:r>
    </w:p>
    <w:p>
      <w:pPr>
        <w:pStyle w:val="ExerciseText"/>
        <w:ind w:left="567"/>
      </w:pPr>
      <w:r>
        <w:t>☐ B) Insert → Page Number</w:t>
      </w:r>
    </w:p>
    <w:p>
      <w:pPr>
        <w:pStyle w:val="ExerciseText"/>
        <w:ind w:left="567"/>
      </w:pPr>
      <w:r>
        <w:t>☐ C) Layout → Page Number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CLS7-M2-L5</w:t>
      </w:r>
    </w:p>
    <w:p>
      <w:pPr>
        <w:pStyle w:val="SheetTitle"/>
      </w:pPr>
      <w:r>
        <w:t>L5. Gestionarea fisierelor media: import, export, formate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Inserarea imaginilor</w:t>
      </w:r>
    </w:p>
    <w:p>
      <w:pPr>
        <w:pStyle w:val="TheoryText"/>
      </w:pPr>
      <w:r>
        <w:t xml:space="preserve">Pentru a adauga o imagine in document: </w:t>
      </w:r>
      <w:r>
        <w:rPr>
          <w:b/>
        </w:rPr>
        <w:t>Insert → Pictures</w:t>
      </w:r>
      <w:r>
        <w:t xml:space="preserve"> </w:t>
      </w:r>
      <w:r>
        <w:rPr>
          <w:b/>
        </w:rPr>
        <w:t>This Device</w:t>
      </w:r>
      <w:r>
        <w:t xml:space="preserve"> - imagine de pe calculator...</w:t>
      </w:r>
    </w:p>
    <w:p>
      <w:pPr>
        <w:pStyle w:val="TheoryText"/>
      </w:pPr>
      <w:r>
        <w:rPr>
          <w:b/>
          <w:sz w:val="20"/>
        </w:rPr>
        <w:t>Text Wrapping (Incadrarea textului)</w:t>
      </w:r>
    </w:p>
    <w:p>
      <w:pPr>
        <w:pStyle w:val="TheoryText"/>
      </w:pPr>
      <w:r>
        <w:t>Cand inserezi o imagine, ea e "In Line with Text" - se comporta ca un caracter mare. Pentru a o pozitiona liber: **Click pe imagine → Picture Format → Wrap...</w:t>
      </w:r>
    </w:p>
    <w:p>
      <w:pPr>
        <w:pStyle w:val="TheoryText"/>
      </w:pPr>
      <w:r>
        <w:rPr>
          <w:b/>
          <w:sz w:val="20"/>
        </w:rPr>
        <w:t>Redimensionarea imaginilor</w:t>
      </w:r>
    </w:p>
    <w:p>
      <w:pPr>
        <w:pStyle w:val="TheoryText"/>
      </w:pPr>
      <w:r>
        <w:t>Pentru a redimensiona o imagine: Click pe imagine pentru a o selecta Trage de colturile sau marginile albe...</w:t>
      </w:r>
    </w:p>
    <w:p>
      <w:pPr>
        <w:pStyle w:val="TheoryText"/>
      </w:pPr>
      <w:r>
        <w:rPr>
          <w:b/>
          <w:sz w:val="20"/>
        </w:rPr>
        <w:t>Forme (Shapes)</w:t>
      </w:r>
    </w:p>
    <w:p>
      <w:pPr>
        <w:pStyle w:val="TheoryText"/>
      </w:pPr>
      <w:r>
        <w:rPr>
          <w:b/>
        </w:rPr>
        <w:t>Insert → Shapes</w:t>
      </w:r>
      <w:r>
        <w:t xml:space="preserve"> - deseneaza forme geometrice: </w:t>
      </w:r>
      <w:r>
        <w:rPr>
          <w:b/>
        </w:rPr>
        <w:t>Lines</w:t>
      </w:r>
      <w:r>
        <w:t xml:space="preserve"> - linii, sageti, conectori </w:t>
      </w:r>
      <w:r>
        <w:rPr>
          <w:b/>
        </w:rPr>
        <w:t>Rectangles</w:t>
      </w:r>
      <w:r>
        <w:t xml:space="preserve"> - dreptunghiuri, patrate </w:t>
      </w:r>
      <w:r>
        <w:rPr>
          <w:b/>
        </w:rPr>
        <w:t>Basic Shapes</w:t>
      </w:r>
      <w:r>
        <w:t>...</w:t>
      </w:r>
    </w:p>
    <w:p>
      <w:pPr>
        <w:pStyle w:val="TheoryText"/>
      </w:pPr>
      <w:r>
        <w:rPr>
          <w:b/>
          <w:sz w:val="20"/>
        </w:rPr>
        <w:t>SmartArt - Diagrame inteligente</w:t>
      </w:r>
    </w:p>
    <w:p>
      <w:pPr>
        <w:pStyle w:val="TheoryText"/>
      </w:pPr>
      <w:r>
        <w:rPr>
          <w:b/>
        </w:rPr>
        <w:t>SmartArt</w:t>
      </w:r>
      <w:r>
        <w:t xml:space="preserve"> creeaza diagrame profesionale automat! </w:t>
      </w:r>
      <w:r>
        <w:rPr>
          <w:b/>
        </w:rPr>
        <w:t>Insert → SmartArt</w:t>
      </w:r>
      <w:r>
        <w:t xml:space="preserve"> </w:t>
      </w:r>
      <w:r>
        <w:rPr>
          <w:b/>
        </w:rPr>
        <w:t>List</w:t>
      </w:r>
      <w:r>
        <w:t xml:space="preserve"> - liste vizuale </w:t>
      </w:r>
      <w:r>
        <w:rPr>
          <w:b/>
        </w:rPr>
        <w:t>Process</w:t>
      </w:r>
      <w:r>
        <w:t xml:space="preserve"> - pasi, procese (cum se...</w:t>
      </w:r>
    </w:p>
    <w:p>
      <w:pPr>
        <w:pStyle w:val="TheoryText"/>
      </w:pPr>
      <w:r>
        <w:rPr>
          <w:b/>
          <w:sz w:val="20"/>
        </w:rPr>
        <w:t>Editarea imaginilor (Picture Format)</w:t>
      </w:r>
    </w:p>
    <w:p>
      <w:pPr>
        <w:pStyle w:val="TheoryText"/>
      </w:pPr>
      <w:r>
        <w:t xml:space="preserve">Cand selectezi o imagine, apare tab-ul </w:t>
      </w:r>
      <w:r>
        <w:rPr>
          <w:b/>
        </w:rPr>
        <w:t>Picture Format</w:t>
      </w:r>
      <w:r>
        <w:t xml:space="preserve">: </w:t>
      </w:r>
      <w:r>
        <w:rPr>
          <w:b/>
        </w:rPr>
        <w:t>Adjust (Ajustare):</w:t>
      </w:r>
      <w:r>
        <w:t xml:space="preserve"> </w:t>
      </w:r>
      <w:r>
        <w:rPr>
          <w:b/>
        </w:rPr>
        <w:t>Corrections</w:t>
      </w:r>
      <w:r>
        <w:t xml:space="preserve"> - luminozitate, contrast </w:t>
      </w:r>
      <w:r>
        <w:rPr>
          <w:b/>
        </w:rPr>
        <w:t>Color</w:t>
      </w:r>
      <w:r>
        <w:t xml:space="preserve"> - saturatie, ton, recolorare **Artistic...</w:t>
      </w:r>
    </w:p>
    <w:p>
      <w:pPr>
        <w:pStyle w:val="TheoryText"/>
      </w:pPr>
      <w:r>
        <w:rPr>
          <w:b/>
          <w:sz w:val="20"/>
        </w:rPr>
        <w:t>Aranjarea si gruparea obiectelor</w:t>
      </w:r>
    </w:p>
    <w:p>
      <w:pPr>
        <w:pStyle w:val="TheoryText"/>
      </w:pPr>
      <w:r>
        <w:t xml:space="preserve">Cand ai mai multe obiecte (imagini, forme), le poti aranja: </w:t>
      </w:r>
      <w:r>
        <w:rPr>
          <w:b/>
        </w:rPr>
        <w:t>Picture/Shape Format → Arrange:</w:t>
      </w:r>
      <w:r>
        <w:t xml:space="preserve"> </w:t>
      </w:r>
      <w:r>
        <w:rPr>
          <w:b/>
        </w:rPr>
        <w:t>Bring Forward / Send Backward</w:t>
      </w:r>
      <w:r>
        <w:t xml:space="preserve"> - schimba ordinea (care 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Insert → Pictures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This Device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Insert → Shapes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Lines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Rectangles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SmartArt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tab folosesti pentru a insera o imagine?</w:t>
      </w:r>
    </w:p>
    <w:p>
      <w:pPr>
        <w:pStyle w:val="ExerciseText"/>
        <w:ind w:left="567"/>
      </w:pPr>
      <w:r>
        <w:t>☐ A) Home</w:t>
      </w:r>
    </w:p>
    <w:p>
      <w:pPr>
        <w:pStyle w:val="ExerciseText"/>
        <w:ind w:left="567"/>
      </w:pPr>
      <w:r>
        <w:t>☐ B) Insert</w:t>
      </w:r>
    </w:p>
    <w:p>
      <w:pPr>
        <w:pStyle w:val="ExerciseText"/>
        <w:ind w:left="567"/>
      </w:pPr>
      <w:r>
        <w:t>☐ C) Design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optiune de Text Wrapping permite textului sa curga in jurul imaginii?</w:t>
      </w:r>
    </w:p>
    <w:p>
      <w:pPr>
        <w:pStyle w:val="ExerciseText"/>
        <w:ind w:left="567"/>
      </w:pPr>
      <w:r>
        <w:t>☐ A) In Line with Text</w:t>
      </w:r>
    </w:p>
    <w:p>
      <w:pPr>
        <w:pStyle w:val="ExerciseText"/>
        <w:ind w:left="567"/>
      </w:pPr>
      <w:r>
        <w:t>☐ B) Square</w:t>
      </w:r>
    </w:p>
    <w:p>
      <w:pPr>
        <w:pStyle w:val="ExerciseText"/>
        <w:ind w:left="567"/>
      </w:pPr>
      <w:r>
        <w:t>☐ C) Behind Text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pastrezi proportiile imaginii cand o redimensionezi?</w:t>
      </w:r>
    </w:p>
    <w:p>
      <w:pPr>
        <w:pStyle w:val="ExerciseText"/>
        <w:ind w:left="567"/>
      </w:pPr>
      <w:r>
        <w:t>☐ A) Tii apasata tasta Ctrl</w:t>
      </w:r>
    </w:p>
    <w:p>
      <w:pPr>
        <w:pStyle w:val="ExerciseText"/>
        <w:ind w:left="567"/>
      </w:pPr>
      <w:r>
        <w:t>☐ B) Tii apasata tasta Shift</w:t>
      </w:r>
    </w:p>
    <w:p>
      <w:pPr>
        <w:pStyle w:val="ExerciseText"/>
        <w:ind w:left="567"/>
      </w:pPr>
      <w:r>
        <w:t>☐ C) Nu se poate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CLS7-M2-L6</w:t>
      </w:r>
    </w:p>
    <w:p>
      <w:pPr>
        <w:pStyle w:val="SheetTitle"/>
      </w:pPr>
      <w:r>
        <w:t>L6. Inregistrarea si redarea sunetelor. Mixarea semnalului audio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Planificarea documentului</w:t>
      </w:r>
    </w:p>
    <w:p>
      <w:pPr>
        <w:pStyle w:val="TheoryText"/>
      </w:pPr>
      <w:r>
        <w:t xml:space="preserve">Inainte de a incepe sa scrii, planifica structura documentului: </w:t>
      </w:r>
      <w:r>
        <w:rPr>
          <w:b/>
        </w:rPr>
        <w:t>Intrebari de pus:</w:t>
      </w:r>
      <w:r>
        <w:t xml:space="preserve"> Ce tip de document creez? (referat, CV, articol, brosura) Cate sectiuni/capitole voi avea? Am nevoie...</w:t>
      </w:r>
    </w:p>
    <w:p>
      <w:pPr>
        <w:pStyle w:val="TheoryText"/>
      </w:pPr>
      <w:r>
        <w:rPr>
          <w:b/>
          <w:sz w:val="20"/>
        </w:rPr>
        <w:t>Proiect 1: Referatul perfect</w:t>
      </w:r>
    </w:p>
    <w:p>
      <w:pPr>
        <w:pStyle w:val="TheoryText"/>
      </w:pPr>
      <w:r>
        <w:t>Structura referat profesional</w:t>
      </w:r>
    </w:p>
    <w:p>
      <w:pPr>
        <w:pStyle w:val="TheoryText"/>
      </w:pPr>
      <w:r>
        <w:rPr>
          <w:b/>
          <w:sz w:val="20"/>
        </w:rPr>
        <w:t>Proiect 2: CV-ul tau</w:t>
      </w:r>
    </w:p>
    <w:p>
      <w:pPr>
        <w:pStyle w:val="TheoryText"/>
      </w:pPr>
      <w:r>
        <w:t xml:space="preserve">Un </w:t>
      </w:r>
      <w:r>
        <w:rPr>
          <w:b/>
        </w:rPr>
        <w:t>CV (Curriculum Vitae)</w:t>
      </w:r>
      <w:r>
        <w:t xml:space="preserve"> prezinta experienta, educatia si abilitatile tale. Sectiuni standard CV</w:t>
      </w:r>
    </w:p>
    <w:p>
      <w:pPr>
        <w:pStyle w:val="TheoryText"/>
      </w:pPr>
      <w:r>
        <w:rPr>
          <w:b/>
          <w:sz w:val="20"/>
        </w:rPr>
        <w:t>Proiect 3: Fluturas informativ</w:t>
      </w:r>
    </w:p>
    <w:p>
      <w:pPr>
        <w:pStyle w:val="TheoryText"/>
      </w:pPr>
      <w:r>
        <w:t xml:space="preserve">Un </w:t>
      </w:r>
      <w:r>
        <w:rPr>
          <w:b/>
        </w:rPr>
        <w:t>fluturas</w:t>
      </w:r>
      <w:r>
        <w:t xml:space="preserve"> (flyer) este un material promotional de o pagina. Elemente fluturas</w:t>
      </w:r>
    </w:p>
    <w:p>
      <w:pPr>
        <w:pStyle w:val="TheoryText"/>
      </w:pPr>
      <w:r>
        <w:rPr>
          <w:b/>
          <w:sz w:val="20"/>
        </w:rPr>
        <w:t>Salvarea si exportul</w:t>
      </w:r>
    </w:p>
    <w:p>
      <w:pPr>
        <w:pStyle w:val="TheoryText"/>
      </w:pPr>
      <w:r>
        <w:t xml:space="preserve">Dupa ce termini documentul, salveaza-l in formatul potrivit: </w:t>
      </w:r>
      <w:r>
        <w:rPr>
          <w:b/>
        </w:rPr>
        <w:t>Formate disponibile:</w:t>
      </w:r>
      <w:r>
        <w:t xml:space="preserve"> </w:t>
      </w:r>
      <w:r>
        <w:rPr>
          <w:b/>
        </w:rPr>
        <w:t>.docx</w:t>
      </w:r>
      <w:r>
        <w:t xml:space="preserve"> - format Word nativ (pentru editare ulterioara) </w:t>
      </w:r>
      <w:r>
        <w:rPr>
          <w:b/>
        </w:rPr>
        <w:t>.pdf</w:t>
      </w:r>
      <w:r>
        <w:t xml:space="preserve"> - format fix (pentru trimitere/tiparire) </w:t>
      </w:r>
      <w:r>
        <w:rPr>
          <w:b/>
        </w:rPr>
        <w:t>.doc</w:t>
      </w:r>
      <w:r>
        <w:t xml:space="preserve"> - format Word vechi (compatibilitate) </w:t>
      </w:r>
      <w:r>
        <w:rPr>
          <w:b/>
        </w:rPr>
        <w:t>.rtf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Revizia finala - Checklist</w:t>
      </w:r>
    </w:p>
    <w:p>
      <w:pPr>
        <w:pStyle w:val="TheoryText"/>
      </w:pPr>
      <w:r>
        <w:t xml:space="preserve">Inainte de a trimite documentul, verifica: </w:t>
      </w:r>
      <w:r>
        <w:rPr>
          <w:b/>
        </w:rPr>
        <w:t>Continut:</w:t>
      </w:r>
      <w:r>
        <w:t xml:space="preserve"> Ortografie si gramatica (F7 sau Review → Spelling) Informatiile sunt corecte si complete Numele si datele sunt exacte </w:t>
      </w:r>
      <w:r>
        <w:rPr>
          <w:b/>
        </w:rPr>
        <w:t>Formatare:</w:t>
      </w:r>
      <w:r>
        <w:t xml:space="preserve"> Stilurile sunt aplicate consistent Titlurile...</w:t>
      </w:r>
    </w:p>
    <w:p>
      <w:pPr>
        <w:pStyle w:val="TheoryText"/>
      </w:pPr>
      <w:r>
        <w:rPr>
          <w:b/>
          <w:sz w:val="20"/>
        </w:rPr>
        <w:t>Recapitulare - Ce am invatat</w:t>
      </w:r>
    </w:p>
    <w:p>
      <w:pPr>
        <w:pStyle w:val="TheoryText"/>
      </w:pPr>
      <w:r>
        <w:t xml:space="preserve">In acest modul ai invatat sa creezi documente profesionale: </w:t>
      </w:r>
      <w:r>
        <w:rPr>
          <w:b/>
        </w:rPr>
        <w:t>Lectia 1</w:t>
      </w:r>
      <w:r>
        <w:t xml:space="preserve"> - Liste multinivel pentru cuprinsuri si structuri </w:t>
      </w:r>
      <w:r>
        <w:rPr>
          <w:b/>
        </w:rPr>
        <w:t>Lectia 2</w:t>
      </w:r>
      <w:r>
        <w:t xml:space="preserve"> - Stiluri si teme pentru formatare consistenta </w:t>
      </w:r>
      <w:r>
        <w:rPr>
          <w:b/>
        </w:rPr>
        <w:t>Lectia 3</w:t>
      </w:r>
      <w:r>
        <w:t xml:space="preserve"> - Sectiuni si coloane pentru layout flexibil </w:t>
      </w:r>
      <w:r>
        <w:rPr>
          <w:b/>
        </w:rPr>
        <w:t>Lectia 4</w:t>
      </w:r>
      <w:r>
        <w:t xml:space="preserve"> - Header/Footer pentru informatii repetitive **Lectia...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Intrebari de pus: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CV (Curriculum Vitae)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fluturas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Formate disponibile: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.docx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primul pas in crearea unui document complex?</w:t>
      </w:r>
    </w:p>
    <w:p>
      <w:pPr>
        <w:pStyle w:val="ExerciseText"/>
        <w:ind w:left="567"/>
      </w:pPr>
      <w:r>
        <w:t>☐ A) Scrii tot textul</w:t>
      </w:r>
    </w:p>
    <w:p>
      <w:pPr>
        <w:pStyle w:val="ExerciseText"/>
        <w:ind w:left="567"/>
      </w:pPr>
      <w:r>
        <w:t>☐ B) Planifici structura documentului</w:t>
      </w:r>
    </w:p>
    <w:p>
      <w:pPr>
        <w:pStyle w:val="ExerciseText"/>
        <w:ind w:left="567"/>
      </w:pPr>
      <w:r>
        <w:t>☐ C) Inserezi imaginile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De ce e important sa aplici stilurile Heading de la inceput?</w:t>
      </w:r>
    </w:p>
    <w:p>
      <w:pPr>
        <w:pStyle w:val="ExerciseText"/>
        <w:ind w:left="567"/>
      </w:pPr>
      <w:r>
        <w:t>☐ A) Arata mai bine</w:t>
      </w:r>
    </w:p>
    <w:p>
      <w:pPr>
        <w:pStyle w:val="ExerciseText"/>
        <w:ind w:left="567"/>
      </w:pPr>
      <w:r>
        <w:t>☐ B) Pentru cuprins automat si navigare</w:t>
      </w:r>
    </w:p>
    <w:p>
      <w:pPr>
        <w:pStyle w:val="ExerciseText"/>
        <w:ind w:left="567"/>
      </w:pPr>
      <w:r>
        <w:t>☐ C) Nu e important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este un CV?</w:t>
      </w:r>
    </w:p>
    <w:p>
      <w:pPr>
        <w:pStyle w:val="ExerciseText"/>
        <w:ind w:left="567"/>
      </w:pPr>
      <w:r>
        <w:t>☐ A) O scrisoare de intentie</w:t>
      </w:r>
    </w:p>
    <w:p>
      <w:pPr>
        <w:pStyle w:val="ExerciseText"/>
        <w:ind w:left="567"/>
      </w:pPr>
      <w:r>
        <w:t>☐ B) Un document care prezinta experienta si abilitatile tale</w:t>
      </w:r>
    </w:p>
    <w:p>
      <w:pPr>
        <w:pStyle w:val="ExerciseText"/>
        <w:ind w:left="567"/>
      </w:pPr>
      <w:r>
        <w:t>☐ C) Un tip de referat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CLS7-M2-L7</w:t>
      </w:r>
    </w:p>
    <w:p>
      <w:pPr>
        <w:pStyle w:val="SheetTitle"/>
      </w:pPr>
      <w:r>
        <w:t>L7. Selectia si editarea secventelor video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Intrebarea 1 - Liste</w:t>
      </w:r>
    </w:p>
    <w:p>
      <w:pPr>
        <w:pStyle w:val="TheoryText"/>
      </w:pPr>
      <w:r>
        <w:rPr>
          <w:b/>
        </w:rPr>
        <w:t>Subiect:</w:t>
      </w:r>
      <w:r>
        <w:t xml:space="preserve"> Liste multinivel si indentare</w:t>
      </w:r>
    </w:p>
    <w:p>
      <w:pPr>
        <w:pStyle w:val="TheoryText"/>
      </w:pPr>
      <w:r>
        <w:rPr>
          <w:b/>
          <w:sz w:val="20"/>
        </w:rPr>
        <w:t>Intrebarea 2 - Stiluri</w:t>
      </w:r>
    </w:p>
    <w:p>
      <w:pPr>
        <w:pStyle w:val="TheoryText"/>
      </w:pPr>
      <w:r>
        <w:rPr>
          <w:b/>
        </w:rPr>
        <w:t>Subiect:</w:t>
      </w:r>
      <w:r>
        <w:t xml:space="preserve"> Stiluri si scurtaturi de tastatura</w:t>
      </w:r>
    </w:p>
    <w:p>
      <w:pPr>
        <w:pStyle w:val="TheoryText"/>
      </w:pPr>
      <w:r>
        <w:rPr>
          <w:b/>
          <w:sz w:val="20"/>
        </w:rPr>
        <w:t>Intrebarea 3 - Teme</w:t>
      </w:r>
    </w:p>
    <w:p>
      <w:pPr>
        <w:pStyle w:val="TheoryText"/>
      </w:pPr>
      <w:r>
        <w:rPr>
          <w:b/>
        </w:rPr>
        <w:t>Subiect:</w:t>
      </w:r>
      <w:r>
        <w:t xml:space="preserve"> Teme si design</w:t>
      </w:r>
    </w:p>
    <w:p>
      <w:pPr>
        <w:pStyle w:val="TheoryText"/>
      </w:pPr>
      <w:r>
        <w:rPr>
          <w:b/>
          <w:sz w:val="20"/>
        </w:rPr>
        <w:t>Intrebarea 4 - Sectiuni</w:t>
      </w:r>
    </w:p>
    <w:p>
      <w:pPr>
        <w:pStyle w:val="TheoryText"/>
      </w:pPr>
      <w:r>
        <w:rPr>
          <w:b/>
        </w:rPr>
        <w:t>Subiect:</w:t>
      </w:r>
      <w:r>
        <w:t xml:space="preserve"> Section Breaks</w:t>
      </w:r>
    </w:p>
    <w:p>
      <w:pPr>
        <w:pStyle w:val="TheoryText"/>
      </w:pPr>
      <w:r>
        <w:rPr>
          <w:b/>
          <w:sz w:val="20"/>
        </w:rPr>
        <w:t>Intrebarea 5 - Coloane</w:t>
      </w:r>
    </w:p>
    <w:p>
      <w:pPr>
        <w:pStyle w:val="TheoryText"/>
      </w:pPr>
      <w:r>
        <w:rPr>
          <w:b/>
        </w:rPr>
        <w:t>Subiect:</w:t>
      </w:r>
      <w:r>
        <w:t xml:space="preserve"> Text pe coloane</w:t>
      </w:r>
    </w:p>
    <w:p>
      <w:pPr>
        <w:pStyle w:val="TheoryText"/>
      </w:pPr>
      <w:r>
        <w:rPr>
          <w:b/>
          <w:sz w:val="20"/>
        </w:rPr>
        <w:t>Intrebarea 6 - Header/Footer</w:t>
      </w:r>
    </w:p>
    <w:p>
      <w:pPr>
        <w:pStyle w:val="TheoryText"/>
      </w:pPr>
      <w:r>
        <w:rPr>
          <w:b/>
        </w:rPr>
        <w:t>Subiect:</w:t>
      </w:r>
      <w:r>
        <w:t xml:space="preserve"> Antet si subsol</w:t>
      </w:r>
    </w:p>
    <w:p>
      <w:pPr>
        <w:pStyle w:val="TheoryText"/>
      </w:pPr>
      <w:r>
        <w:rPr>
          <w:b/>
          <w:sz w:val="20"/>
        </w:rPr>
        <w:t>Intrebarea 7 - Numere de pagina</w:t>
      </w:r>
    </w:p>
    <w:p>
      <w:pPr>
        <w:pStyle w:val="TheoryText"/>
      </w:pPr>
      <w:r>
        <w:rPr>
          <w:b/>
        </w:rPr>
        <w:t>Subiect:</w:t>
      </w:r>
      <w:r>
        <w:t xml:space="preserve"> Numerotarea paginilor</w:t>
      </w:r>
    </w:p>
    <w:p>
      <w:pPr>
        <w:pStyle w:val="TheoryText"/>
      </w:pPr>
      <w:r>
        <w:rPr>
          <w:b/>
          <w:sz w:val="20"/>
        </w:rPr>
        <w:t>Intrebarea 8 - Imagini</w:t>
      </w:r>
    </w:p>
    <w:p>
      <w:pPr>
        <w:pStyle w:val="TheoryText"/>
      </w:pPr>
      <w:r>
        <w:rPr>
          <w:b/>
        </w:rPr>
        <w:t>Subiect:</w:t>
      </w:r>
      <w:r>
        <w:t xml:space="preserve"> Text Wrapping pentru imagini</w:t>
      </w:r>
    </w:p>
    <w:p>
      <w:pPr>
        <w:pStyle w:val="TheoryText"/>
      </w:pPr>
      <w:r>
        <w:rPr>
          <w:b/>
          <w:sz w:val="20"/>
        </w:rPr>
        <w:t>Intrebarea 9 - SmartArt</w:t>
      </w:r>
    </w:p>
    <w:p>
      <w:pPr>
        <w:pStyle w:val="TheoryText"/>
      </w:pPr>
      <w:r>
        <w:rPr>
          <w:b/>
        </w:rPr>
        <w:t>Subiect:</w:t>
      </w:r>
      <w:r>
        <w:t xml:space="preserve"> SmartArt si diagrame</w:t>
      </w:r>
    </w:p>
    <w:p>
      <w:pPr>
        <w:pStyle w:val="TheoryText"/>
      </w:pPr>
      <w:r>
        <w:rPr>
          <w:b/>
          <w:sz w:val="20"/>
        </w:rPr>
        <w:t>Intrebarea 10 - Export</w:t>
      </w:r>
    </w:p>
    <w:p>
      <w:pPr>
        <w:pStyle w:val="TheoryText"/>
      </w:pPr>
      <w:r>
        <w:rPr>
          <w:b/>
        </w:rPr>
        <w:t>Subiect:</w:t>
      </w:r>
      <w:r>
        <w:t xml:space="preserve"> Salvarea si exportul documentelor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Subiect: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tasta folosesti pentru a creste nivelul de indentare intr-o lista?</w:t>
      </w:r>
    </w:p>
    <w:p>
      <w:pPr>
        <w:pStyle w:val="ExerciseText"/>
        <w:ind w:left="567"/>
      </w:pPr>
      <w:r>
        <w:t>☐ A) Shift+Tab</w:t>
      </w:r>
    </w:p>
    <w:p>
      <w:pPr>
        <w:pStyle w:val="ExerciseText"/>
        <w:ind w:left="567"/>
      </w:pPr>
      <w:r>
        <w:t>☐ B) Tab</w:t>
      </w:r>
    </w:p>
    <w:p>
      <w:pPr>
        <w:pStyle w:val="ExerciseText"/>
        <w:ind w:left="567"/>
      </w:pPr>
      <w:r>
        <w:t>☐ C) Enter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scurtatura aplica stilul Heading 2?</w:t>
      </w:r>
    </w:p>
    <w:p>
      <w:pPr>
        <w:pStyle w:val="ExerciseText"/>
        <w:ind w:left="567"/>
      </w:pPr>
      <w:r>
        <w:t>☐ A) Ctrl+2</w:t>
      </w:r>
    </w:p>
    <w:p>
      <w:pPr>
        <w:pStyle w:val="ExerciseText"/>
        <w:ind w:left="567"/>
      </w:pPr>
      <w:r>
        <w:t>☐ B) Ctrl+Alt+2</w:t>
      </w:r>
    </w:p>
    <w:p>
      <w:pPr>
        <w:pStyle w:val="ExerciseText"/>
        <w:ind w:left="567"/>
      </w:pPr>
      <w:r>
        <w:t>☐ C) Alt+2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include o tema (Theme) in Word?</w:t>
      </w:r>
    </w:p>
    <w:p>
      <w:pPr>
        <w:pStyle w:val="ExerciseText"/>
        <w:ind w:left="567"/>
      </w:pPr>
      <w:r>
        <w:t>☐ A) Doar culori</w:t>
      </w:r>
    </w:p>
    <w:p>
      <w:pPr>
        <w:pStyle w:val="ExerciseText"/>
        <w:ind w:left="567"/>
      </w:pPr>
      <w:r>
        <w:t>☐ B) Culori, fonturi si efecte</w:t>
      </w:r>
    </w:p>
    <w:p>
      <w:pPr>
        <w:pStyle w:val="ExerciseText"/>
        <w:ind w:left="567"/>
      </w:pPr>
      <w:r>
        <w:t>☐ C) Doar fonturi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CLS7-M2-TEST</w:t>
      </w:r>
    </w:p>
    <w:p>
      <w:pPr>
        <w:pStyle w:val="SheetTitle"/>
        <w:jc w:val="center"/>
      </w:pPr>
      <w:r>
        <w:rPr>
          <w:sz w:val="28"/>
        </w:rPr>
        <w:t>TEST RECAPITULATIV - Modul 2</w:t>
      </w:r>
    </w:p>
    <w:p>
      <w:pPr>
        <w:jc w:val="center"/>
      </w:pPr>
      <w:r>
        <w:rPr>
          <w:color w:val="646464"/>
          <w:sz w:val="20"/>
        </w:rPr>
        <w:t>Clasa a VII-a  |  Editor de texte (continuare) + Aplicatii audio-video (start)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Formatarea paginii: antet, subsol, numerotare pagini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"Reguli de tehnoredactare. Proiect: document complet"?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"Formatarea paginii: antet, subsol, numerotare pagini"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Recapitulare si evaluare sumativa Word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Reguli de tehnoredactare. Proiect: document complet.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Selectia si editarea secventelor video.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