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CLS7-M1</w:t>
      </w:r>
    </w:p>
    <w:p/>
    <w:p>
      <w:pPr>
        <w:pStyle w:val="ModuleTitle"/>
      </w:pPr>
      <w:r>
        <w:t>MODUL 1</w:t>
      </w:r>
    </w:p>
    <w:p>
      <w:pPr>
        <w:pStyle w:val="ModuleTitle"/>
      </w:pPr>
      <w:r>
        <w:rPr>
          <w:color w:val="3C3C3C"/>
          <w:sz w:val="32"/>
        </w:rPr>
        <w:t>Recapitulare + Editor de texte (Word fundamente)</w:t>
      </w:r>
    </w:p>
    <w:p>
      <w:pPr>
        <w:jc w:val="center"/>
      </w:pPr>
      <w:r>
        <w:rPr>
          <w:color w:val="646464"/>
          <w:sz w:val="20"/>
        </w:rPr>
        <w:t>Clasa a VII-a  |  S1-S7  |  7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Recapitulare generala - notiuni din clasa a VI-a</w:t>
      </w:r>
    </w:p>
    <w:p>
      <w:pPr>
        <w:pStyle w:val="TheoryText"/>
        <w:ind w:left="283"/>
      </w:pPr>
      <w:r>
        <w:t>☐  2. Evaluare diagnostica</w:t>
      </w:r>
    </w:p>
    <w:p>
      <w:pPr>
        <w:pStyle w:val="TheoryText"/>
        <w:ind w:left="283"/>
      </w:pPr>
      <w:r>
        <w:t>☐  3. Microsoft Word - interfata aplicatiei</w:t>
      </w:r>
    </w:p>
    <w:p>
      <w:pPr>
        <w:pStyle w:val="TheoryText"/>
        <w:ind w:left="283"/>
      </w:pPr>
      <w:r>
        <w:t>☐  4. Instrumente de redactare: formatare caractere si paragrafe</w:t>
      </w:r>
    </w:p>
    <w:p>
      <w:pPr>
        <w:pStyle w:val="TheoryText"/>
        <w:ind w:left="283"/>
      </w:pPr>
      <w:r>
        <w:t>☐  5. Operatii de gestionare a documentului: salvare, deschidere, tiparire</w:t>
      </w:r>
    </w:p>
    <w:p>
      <w:pPr>
        <w:pStyle w:val="TheoryText"/>
        <w:ind w:left="283"/>
      </w:pPr>
      <w:r>
        <w:t>☐  6. Inserarea de texte, imagini si tabele in document</w:t>
      </w:r>
    </w:p>
    <w:p>
      <w:pPr>
        <w:pStyle w:val="TheoryText"/>
        <w:ind w:left="283"/>
      </w:pPr>
      <w:r>
        <w:t>☐  7. Obiecte: casete text, imagini, forme automate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CLS7-M1-L1</w:t>
      </w:r>
    </w:p>
    <w:p>
      <w:pPr>
        <w:pStyle w:val="SheetTitle"/>
      </w:pPr>
      <w:r>
        <w:t>L1. Recapitulare generala - notiuni din clasa a VI-a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Microsoft Word?</w:t>
      </w:r>
    </w:p>
    <w:p>
      <w:pPr>
        <w:pStyle w:val="TheoryText"/>
      </w:pPr>
      <w:r>
        <w:rPr>
          <w:b/>
        </w:rPr>
        <w:t>Microsoft Word</w:t>
      </w:r>
      <w:r>
        <w:t xml:space="preserve"> este un procesor de texte - aplicatia profesionala pentru crearea documentelor. Cu Word poti scrie referate, CV-uri, scrisori oficiale,...</w:t>
      </w:r>
    </w:p>
    <w:p>
      <w:pPr>
        <w:pStyle w:val="TheoryText"/>
      </w:pPr>
      <w:r>
        <w:rPr>
          <w:b/>
          <w:sz w:val="20"/>
        </w:rPr>
        <w:t>Ribbon - Panglica cu instrumente</w:t>
      </w:r>
    </w:p>
    <w:p>
      <w:pPr>
        <w:pStyle w:val="TheoryText"/>
      </w:pPr>
      <w:r>
        <w:rPr>
          <w:b/>
        </w:rPr>
        <w:t>Ribbon-ul</w:t>
      </w:r>
      <w:r>
        <w:t xml:space="preserve"> (Panglica) este bara larga situata in partea de sus a ferestrei Word. Aici gasesti toate instrumentele de editare, formatare si...</w:t>
      </w:r>
    </w:p>
    <w:p>
      <w:pPr>
        <w:pStyle w:val="TheoryText"/>
      </w:pPr>
      <w:r>
        <w:rPr>
          <w:b/>
          <w:sz w:val="20"/>
        </w:rPr>
        <w:t>Tab-urile principale</w:t>
      </w:r>
    </w:p>
    <w:p>
      <w:pPr>
        <w:pStyle w:val="TheoryText"/>
      </w:pPr>
      <w:r>
        <w:t xml:space="preserve">Ribbon-ul este organizat pe </w:t>
      </w:r>
      <w:r>
        <w:rPr>
          <w:b/>
        </w:rPr>
        <w:t>tab-uri</w:t>
      </w:r>
      <w:r>
        <w:t xml:space="preserve"> (file), fiecare cu instrumente specifice: </w:t>
      </w:r>
      <w:r>
        <w:rPr>
          <w:b/>
        </w:rPr>
        <w:t>Home</w:t>
      </w:r>
      <w:r>
        <w:t xml:space="preserve"> - formatare text, clipboard, stiluri de baza...</w:t>
      </w:r>
    </w:p>
    <w:p>
      <w:pPr>
        <w:pStyle w:val="TheoryText"/>
      </w:pPr>
      <w:r>
        <w:rPr>
          <w:b/>
          <w:sz w:val="20"/>
        </w:rPr>
        <w:t>Bara de acces rapid</w:t>
      </w:r>
    </w:p>
    <w:p>
      <w:pPr>
        <w:pStyle w:val="TheoryText"/>
      </w:pPr>
      <w:r>
        <w:rPr>
          <w:b/>
        </w:rPr>
        <w:t>Quick Access Toolbar</w:t>
      </w:r>
      <w:r>
        <w:t xml:space="preserve"> (Bara de acces rapid) este o bara mica situata deasupra sau sub Ribbon, care contine butoane pentru comenzile folosite...</w:t>
      </w:r>
    </w:p>
    <w:p>
      <w:pPr>
        <w:pStyle w:val="TheoryText"/>
      </w:pPr>
      <w:r>
        <w:rPr>
          <w:b/>
          <w:sz w:val="20"/>
        </w:rPr>
        <w:t>Bara de stare</w:t>
      </w:r>
    </w:p>
    <w:p>
      <w:pPr>
        <w:pStyle w:val="TheoryText"/>
      </w:pPr>
      <w:r>
        <w:rPr>
          <w:b/>
        </w:rPr>
        <w:t>Status Bar</w:t>
      </w:r>
      <w:r>
        <w:t xml:space="preserve"> (Bara de stare) este situata in partea de jos a ferestrei Word. Aici vezi informatii utile despre document: - Numarul paginii...</w:t>
      </w:r>
    </w:p>
    <w:p>
      <w:pPr>
        <w:pStyle w:val="TheoryText"/>
      </w:pPr>
      <w:r>
        <w:rPr>
          <w:b/>
          <w:sz w:val="20"/>
        </w:rPr>
        <w:t>Zona de lucru si scurtaturi esentiale</w:t>
      </w:r>
    </w:p>
    <w:p>
      <w:pPr>
        <w:pStyle w:val="TheoryText"/>
      </w:pPr>
      <w:r>
        <w:rPr>
          <w:b/>
        </w:rPr>
        <w:t>Zona de lucru</w:t>
      </w:r>
      <w:r>
        <w:t xml:space="preserve"> este spatiul central, alb, unde scrii si editezi textul. Este reprezentarea paginii tale de document. Scurtaturi...</w:t>
      </w:r>
    </w:p>
    <w:p>
      <w:pPr>
        <w:pStyle w:val="TheoryText"/>
      </w:pPr>
      <w:r>
        <w:rPr>
          <w:b/>
          <w:sz w:val="20"/>
        </w:rPr>
        <w:t>Moduri de vizualizare</w:t>
      </w:r>
    </w:p>
    <w:p>
      <w:pPr>
        <w:pStyle w:val="TheoryText"/>
      </w:pPr>
      <w:r>
        <w:t xml:space="preserve">Word ofera mai multe moduri de a vizualiza documentul (tab-ul View): </w:t>
      </w:r>
      <w:r>
        <w:rPr>
          <w:b/>
        </w:rPr>
        <w:t>Print Layout</w:t>
      </w:r>
      <w:r>
        <w:t xml:space="preserve"> - Modul standard, arata documentul asa cum va fi tiparit, cu...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Microsoft Word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Ribbon-ul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tab-uri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Quick Access Toolbar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Status Bar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tip de aplicatie este Microsoft Word?</w:t>
      </w:r>
    </w:p>
    <w:p>
      <w:pPr>
        <w:pStyle w:val="ExerciseText"/>
        <w:ind w:left="567"/>
      </w:pPr>
      <w:r>
        <w:t>☐ A) Aplicatie pentru calcul tabelar</w:t>
      </w:r>
    </w:p>
    <w:p>
      <w:pPr>
        <w:pStyle w:val="ExerciseText"/>
        <w:ind w:left="567"/>
      </w:pPr>
      <w:r>
        <w:t>☐ B) Procesor de texte</w:t>
      </w:r>
    </w:p>
    <w:p>
      <w:pPr>
        <w:pStyle w:val="ExerciseText"/>
        <w:ind w:left="567"/>
      </w:pPr>
      <w:r>
        <w:t>☐ C) Editor de imagini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este Ribbon-ul in Word?</w:t>
      </w:r>
    </w:p>
    <w:p>
      <w:pPr>
        <w:pStyle w:val="ExerciseText"/>
        <w:ind w:left="567"/>
      </w:pPr>
      <w:r>
        <w:t>☐ A) Zona unde scrii textul</w:t>
      </w:r>
    </w:p>
    <w:p>
      <w:pPr>
        <w:pStyle w:val="ExerciseText"/>
        <w:ind w:left="567"/>
      </w:pPr>
      <w:r>
        <w:t>☐ B) Bara cu instrumente organizate pe tab-uri</w:t>
      </w:r>
    </w:p>
    <w:p>
      <w:pPr>
        <w:pStyle w:val="ExerciseText"/>
        <w:ind w:left="567"/>
      </w:pPr>
      <w:r>
        <w:t>☐ C) Bara de stare din josul ecranului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In ce tab gasesti optiunile de formatare a textului (Bold, Italic)?</w:t>
      </w:r>
    </w:p>
    <w:p>
      <w:pPr>
        <w:pStyle w:val="ExerciseText"/>
        <w:ind w:left="567"/>
      </w:pPr>
      <w:r>
        <w:t>☐ A) Insert</w:t>
      </w:r>
    </w:p>
    <w:p>
      <w:pPr>
        <w:pStyle w:val="ExerciseText"/>
        <w:ind w:left="567"/>
      </w:pPr>
      <w:r>
        <w:t>☐ B) Home</w:t>
      </w:r>
    </w:p>
    <w:p>
      <w:pPr>
        <w:pStyle w:val="ExerciseText"/>
        <w:ind w:left="567"/>
      </w:pPr>
      <w:r>
        <w:t>☐ C) View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CLS7-M1-L2</w:t>
      </w:r>
    </w:p>
    <w:p>
      <w:pPr>
        <w:pStyle w:val="SheetTitle"/>
      </w:pPr>
      <w:r>
        <w:t>L2. Evaluare diagnostica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Bold, Italic, Underline - Cele 3 stiluri de baza</w:t>
      </w:r>
    </w:p>
    <w:p>
      <w:pPr>
        <w:pStyle w:val="TheoryText"/>
      </w:pPr>
      <w:r>
        <w:t xml:space="preserve">Cele mai folosite stiluri de formatare sunt: </w:t>
      </w:r>
      <w:r>
        <w:rPr>
          <w:b/>
        </w:rPr>
        <w:t>Bold (Ctrl+B)</w:t>
      </w:r>
      <w:r>
        <w:t xml:space="preserve"> - Text ingrosat, folosit pentru a evidentia cuvinte importante....</w:t>
      </w:r>
    </w:p>
    <w:p>
      <w:pPr>
        <w:pStyle w:val="TheoryText"/>
      </w:pPr>
      <w:r>
        <w:rPr>
          <w:b/>
          <w:sz w:val="20"/>
        </w:rPr>
        <w:t>Fonturi - Stilul literelor</w:t>
      </w:r>
    </w:p>
    <w:p>
      <w:pPr>
        <w:pStyle w:val="TheoryText"/>
      </w:pPr>
      <w:r>
        <w:rPr>
          <w:b/>
        </w:rPr>
        <w:t>Fontul</w:t>
      </w:r>
      <w:r>
        <w:t xml:space="preserve"> (sau familia de fonturi) reprezinta stilul vizual al literelor. Exemple populare: </w:t>
      </w:r>
      <w:r>
        <w:rPr>
          <w:b/>
        </w:rPr>
        <w:t>Calibri</w:t>
      </w:r>
      <w:r>
        <w:t xml:space="preserve"> - Fontul implicit in Word, modern si usor de citit...</w:t>
      </w:r>
    </w:p>
    <w:p>
      <w:pPr>
        <w:pStyle w:val="TheoryText"/>
      </w:pPr>
      <w:r>
        <w:rPr>
          <w:b/>
          <w:sz w:val="20"/>
        </w:rPr>
        <w:t>Dimensiunea fontului</w:t>
      </w:r>
    </w:p>
    <w:p>
      <w:pPr>
        <w:pStyle w:val="TheoryText"/>
      </w:pPr>
      <w:r>
        <w:t xml:space="preserve">Dimensiunea fontului se masoara in </w:t>
      </w:r>
      <w:r>
        <w:rPr>
          <w:b/>
        </w:rPr>
        <w:t>puncte (pt)</w:t>
      </w:r>
      <w:r>
        <w:t xml:space="preserve">. Recomandari: </w:t>
      </w:r>
      <w:r>
        <w:rPr>
          <w:b/>
        </w:rPr>
        <w:t>10-12 pt</w:t>
      </w:r>
      <w:r>
        <w:t xml:space="preserve"> - Text obisnuit, paragrafe </w:t>
      </w:r>
      <w:r>
        <w:rPr>
          <w:b/>
        </w:rPr>
        <w:t>14-16 pt</w:t>
      </w:r>
      <w:r>
        <w:t xml:space="preserve"> -...</w:t>
      </w:r>
    </w:p>
    <w:p>
      <w:pPr>
        <w:pStyle w:val="TheoryText"/>
      </w:pPr>
      <w:r>
        <w:rPr>
          <w:b/>
          <w:sz w:val="20"/>
        </w:rPr>
        <w:t>Culoarea textului</w:t>
      </w:r>
    </w:p>
    <w:p>
      <w:pPr>
        <w:pStyle w:val="TheoryText"/>
      </w:pPr>
      <w:r>
        <w:t xml:space="preserve">Word ofera doua moduri de a colora textul: </w:t>
      </w:r>
      <w:r>
        <w:rPr>
          <w:b/>
        </w:rPr>
        <w:t>Font Color</w:t>
      </w:r>
      <w:r>
        <w:t xml:space="preserve"> (litera A cu bara colorata) - Schimba culoarea textului in sine. Foloseste pentru...</w:t>
      </w:r>
    </w:p>
    <w:p>
      <w:pPr>
        <w:pStyle w:val="TheoryText"/>
      </w:pPr>
      <w:r>
        <w:rPr>
          <w:b/>
          <w:sz w:val="20"/>
        </w:rPr>
        <w:t>Alte optiuni de formatare</w:t>
      </w:r>
    </w:p>
    <w:p>
      <w:pPr>
        <w:pStyle w:val="TheoryText"/>
      </w:pPr>
      <w:r>
        <w:t xml:space="preserve">In grupul Font gasesti si alte optiuni utile: </w:t>
      </w:r>
      <w:r>
        <w:rPr>
          <w:b/>
        </w:rPr>
        <w:t>Strikethrough</w:t>
      </w:r>
      <w:r>
        <w:t xml:space="preserve"> - Text taiat cu o linie (exemplu), folosit pentru...</w:t>
      </w:r>
    </w:p>
    <w:p>
      <w:pPr>
        <w:pStyle w:val="TheoryText"/>
      </w:pPr>
      <w:r>
        <w:rPr>
          <w:b/>
          <w:sz w:val="20"/>
        </w:rPr>
        <w:t>Format Painter - Copiaza formatarea</w:t>
      </w:r>
    </w:p>
    <w:p>
      <w:pPr>
        <w:pStyle w:val="TheoryText"/>
      </w:pPr>
      <w:r>
        <w:rPr>
          <w:b/>
        </w:rPr>
        <w:t>Format Painter</w:t>
      </w:r>
      <w:r>
        <w:t xml:space="preserve"> (Pictorul de format) este un instrument genial care iti permite sa copiezi formatarea de la un text si sa o aplici pe...</w:t>
      </w:r>
    </w:p>
    <w:p>
      <w:pPr>
        <w:pStyle w:val="TheoryText"/>
      </w:pPr>
      <w:r>
        <w:rPr>
          <w:b/>
          <w:sz w:val="20"/>
        </w:rPr>
        <w:t>Stergerea formatarii</w:t>
      </w:r>
    </w:p>
    <w:p>
      <w:pPr>
        <w:pStyle w:val="TheoryText"/>
      </w:pPr>
      <w:r>
        <w:t xml:space="preserve">Uneori vrei sa revii la textul simplu, fara nicio formatare. Ai doua optiuni: </w:t>
      </w:r>
      <w:r>
        <w:rPr>
          <w:b/>
        </w:rPr>
        <w:t>Clear All Formatting</w:t>
      </w:r>
      <w:r>
        <w:t xml:space="preserve"> - Buton in grupul Font (litera A cu...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Bold (Ctrl+B)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Fontul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Calibri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puncte (pt)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10-12 pt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14-16 pt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combinatie de taste aplica Bold (text ingrosat)?</w:t>
      </w:r>
    </w:p>
    <w:p>
      <w:pPr>
        <w:pStyle w:val="ExerciseText"/>
        <w:ind w:left="567"/>
      </w:pPr>
      <w:r>
        <w:t>☐ A) Ctrl+I</w:t>
      </w:r>
    </w:p>
    <w:p>
      <w:pPr>
        <w:pStyle w:val="ExerciseText"/>
        <w:ind w:left="567"/>
      </w:pPr>
      <w:r>
        <w:t>☐ B) Ctrl+B</w:t>
      </w:r>
    </w:p>
    <w:p>
      <w:pPr>
        <w:pStyle w:val="ExerciseText"/>
        <w:ind w:left="567"/>
      </w:pPr>
      <w:r>
        <w:t>☐ C) Ctrl+U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este un font?</w:t>
      </w:r>
    </w:p>
    <w:p>
      <w:pPr>
        <w:pStyle w:val="ExerciseText"/>
        <w:ind w:left="567"/>
      </w:pPr>
      <w:r>
        <w:t>☐ A) Culoarea textului</w:t>
      </w:r>
    </w:p>
    <w:p>
      <w:pPr>
        <w:pStyle w:val="ExerciseText"/>
        <w:ind w:left="567"/>
      </w:pPr>
      <w:r>
        <w:t>☐ B) Stilul/desenul literelor</w:t>
      </w:r>
    </w:p>
    <w:p>
      <w:pPr>
        <w:pStyle w:val="ExerciseText"/>
        <w:ind w:left="567"/>
      </w:pPr>
      <w:r>
        <w:t>☐ C) Marimea textului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dimensiune de font este recomandata pentru textul obisnuit al unui document?</w:t>
      </w:r>
    </w:p>
    <w:p>
      <w:pPr>
        <w:pStyle w:val="ExerciseText"/>
        <w:ind w:left="567"/>
      </w:pPr>
      <w:r>
        <w:t>☐ A) 8 pt</w:t>
      </w:r>
    </w:p>
    <w:p>
      <w:pPr>
        <w:pStyle w:val="ExerciseText"/>
        <w:ind w:left="567"/>
      </w:pPr>
      <w:r>
        <w:t>☐ B) 11-12 pt</w:t>
      </w:r>
    </w:p>
    <w:p>
      <w:pPr>
        <w:pStyle w:val="ExerciseText"/>
        <w:ind w:left="567"/>
      </w:pPr>
      <w:r>
        <w:t>☐ C) 24 pt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CLS7-M1-L3</w:t>
      </w:r>
    </w:p>
    <w:p>
      <w:pPr>
        <w:pStyle w:val="SheetTitle"/>
      </w:pPr>
      <w:r>
        <w:t>L3. Microsoft Word - interfata aplicatiei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Ce este un paragraf?</w:t>
      </w:r>
    </w:p>
    <w:p>
      <w:pPr>
        <w:pStyle w:val="TheoryText"/>
      </w:pPr>
      <w:r>
        <w:t xml:space="preserve">Un </w:t>
      </w:r>
      <w:r>
        <w:rPr>
          <w:b/>
        </w:rPr>
        <w:t>paragraf</w:t>
      </w:r>
      <w:r>
        <w:t xml:space="preserve"> in Word reprezinta tot textul dintre doua apasari ale tastei Enter. Fiecare paragraf poate avea formatare proprie. Cand apesi Enter,...</w:t>
      </w:r>
    </w:p>
    <w:p>
      <w:pPr>
        <w:pStyle w:val="TheoryText"/>
      </w:pPr>
      <w:r>
        <w:rPr>
          <w:b/>
          <w:sz w:val="20"/>
        </w:rPr>
        <w:t>Tipuri de aliniere</w:t>
      </w:r>
    </w:p>
    <w:p>
      <w:pPr>
        <w:pStyle w:val="TheoryText"/>
      </w:pPr>
      <w:r>
        <w:t xml:space="preserve">Word ofera 4 tipuri de aliniere a textului: </w:t>
      </w:r>
      <w:r>
        <w:rPr>
          <w:b/>
        </w:rPr>
        <w:t>Align Left (Ctrl+L)</w:t>
      </w:r>
      <w:r>
        <w:t xml:space="preserve"> - Aliniere la stanga (implicit pentru text) </w:t>
      </w:r>
      <w:r>
        <w:rPr>
          <w:b/>
        </w:rPr>
        <w:t>Center (Ctrl+E)</w:t>
      </w:r>
      <w:r>
        <w:t xml:space="preserve"> - Aliniere la...</w:t>
      </w:r>
    </w:p>
    <w:p>
      <w:pPr>
        <w:pStyle w:val="TheoryText"/>
      </w:pPr>
      <w:r>
        <w:rPr>
          <w:b/>
          <w:sz w:val="20"/>
        </w:rPr>
        <w:t>Cand folosim fiecare aliniere?</w:t>
      </w:r>
    </w:p>
    <w:p>
      <w:pPr>
        <w:pStyle w:val="TheoryText"/>
      </w:pPr>
      <w:r>
        <w:t xml:space="preserve">Alege alinierea potrivita pentru fiecare situatie: </w:t>
      </w:r>
      <w:r>
        <w:rPr>
          <w:b/>
        </w:rPr>
        <w:t>Left</w:t>
      </w:r>
      <w:r>
        <w:t xml:space="preserve"> - Text obisnuit, usor de citit. Recomandat pentru majoritatea documentelor. </w:t>
      </w:r>
      <w:r>
        <w:rPr>
          <w:b/>
        </w:rPr>
        <w:t>Center</w:t>
      </w:r>
      <w:r>
        <w:t xml:space="preserve"> - Titluri,...</w:t>
      </w:r>
    </w:p>
    <w:p>
      <w:pPr>
        <w:pStyle w:val="TheoryText"/>
      </w:pPr>
      <w:r>
        <w:rPr>
          <w:b/>
          <w:sz w:val="20"/>
        </w:rPr>
        <w:t>Spatiere intre randuri (Line Spacing)</w:t>
      </w:r>
    </w:p>
    <w:p>
      <w:pPr>
        <w:pStyle w:val="TheoryText"/>
      </w:pPr>
      <w:r>
        <w:rPr>
          <w:b/>
        </w:rPr>
        <w:t>Line Spacing</w:t>
      </w:r>
      <w:r>
        <w:t xml:space="preserve"> controleaza distanta dintre randurile din acelasi paragraf. Valori comune: </w:t>
      </w:r>
      <w:r>
        <w:rPr>
          <w:b/>
        </w:rPr>
        <w:t>1.0 (Single)</w:t>
      </w:r>
      <w:r>
        <w:t xml:space="preserve"> - Randuri apropiate, economiseste spatiu </w:t>
      </w:r>
      <w:r>
        <w:rPr>
          <w:b/>
        </w:rPr>
        <w:t>1.15</w:t>
      </w:r>
      <w:r>
        <w:t xml:space="preserve"> - Implicit...</w:t>
      </w:r>
    </w:p>
    <w:p>
      <w:pPr>
        <w:pStyle w:val="TheoryText"/>
      </w:pPr>
      <w:r>
        <w:rPr>
          <w:b/>
          <w:sz w:val="20"/>
        </w:rPr>
        <w:t>Spatiere intre paragrafe</w:t>
      </w:r>
    </w:p>
    <w:p>
      <w:pPr>
        <w:pStyle w:val="TheoryText"/>
      </w:pPr>
      <w:r>
        <w:t xml:space="preserve">Pe langa spatiul dintre randuri, poti seta si spatiul dintre paragrafe: </w:t>
      </w:r>
      <w:r>
        <w:rPr>
          <w:b/>
        </w:rPr>
        <w:t>Spacing Before</w:t>
      </w:r>
      <w:r>
        <w:t xml:space="preserve"> - Spatiul adaugat inainte de paragraf **Spacing...</w:t>
      </w:r>
    </w:p>
    <w:p>
      <w:pPr>
        <w:pStyle w:val="TheoryText"/>
      </w:pPr>
      <w:r>
        <w:rPr>
          <w:b/>
          <w:sz w:val="20"/>
        </w:rPr>
        <w:t>Indentarea paragrafelor</w:t>
      </w:r>
    </w:p>
    <w:p>
      <w:pPr>
        <w:pStyle w:val="TheoryText"/>
      </w:pPr>
      <w:r>
        <w:rPr>
          <w:b/>
        </w:rPr>
        <w:t>Indentarea</w:t>
      </w:r>
      <w:r>
        <w:t xml:space="preserve"> muta textul spre interior fata de margine. Tipuri: </w:t>
      </w:r>
      <w:r>
        <w:rPr>
          <w:b/>
        </w:rPr>
        <w:t>Left Indent</w:t>
      </w:r>
      <w:r>
        <w:t xml:space="preserve"> - Muta tot paragraful de la marginea stanga </w:t>
      </w:r>
      <w:r>
        <w:rPr>
          <w:b/>
        </w:rPr>
        <w:t>Right Indent</w:t>
      </w:r>
      <w:r>
        <w:t xml:space="preserve"> - Muta tot...</w:t>
      </w:r>
    </w:p>
    <w:p>
      <w:pPr>
        <w:pStyle w:val="TheoryText"/>
      </w:pPr>
      <w:r>
        <w:rPr>
          <w:b/>
          <w:sz w:val="20"/>
        </w:rPr>
        <w:t>Scurtaturi pentru paragrafe</w:t>
      </w:r>
    </w:p>
    <w:p>
      <w:pPr>
        <w:pStyle w:val="TheoryText"/>
      </w:pPr>
      <w:r>
        <w:t xml:space="preserve">Retine aceste scurtaturi pentru a lucra rapid cu paragrafele: </w:t>
      </w:r>
      <w:r>
        <w:rPr>
          <w:b/>
        </w:rPr>
        <w:t>Ctrl+L</w:t>
      </w:r>
      <w:r>
        <w:t xml:space="preserve"> - Aliniere stanga </w:t>
      </w:r>
      <w:r>
        <w:rPr>
          <w:b/>
        </w:rPr>
        <w:t>Ctrl+E</w:t>
      </w:r>
      <w:r>
        <w:t xml:space="preserve"> - Aliniere centru...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paragraf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Align Left (Ctrl+L)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Center (Ctrl+E)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Left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Center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Line Spacing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paragraf in Word?</w:t>
      </w:r>
    </w:p>
    <w:p>
      <w:pPr>
        <w:pStyle w:val="ExerciseText"/>
        <w:ind w:left="567"/>
      </w:pPr>
      <w:r>
        <w:t>☐ A) Un singur cuvant</w:t>
      </w:r>
    </w:p>
    <w:p>
      <w:pPr>
        <w:pStyle w:val="ExerciseText"/>
        <w:ind w:left="567"/>
      </w:pPr>
      <w:r>
        <w:t>☐ B) Textul dintre doua apasari ale tastei Enter</w:t>
      </w:r>
    </w:p>
    <w:p>
      <w:pPr>
        <w:pStyle w:val="ExerciseText"/>
        <w:ind w:left="567"/>
      </w:pPr>
      <w:r>
        <w:t>☐ C) O singura linie de text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combinatie de taste aliniaza textul la centru?</w:t>
      </w:r>
    </w:p>
    <w:p>
      <w:pPr>
        <w:pStyle w:val="ExerciseText"/>
        <w:ind w:left="567"/>
      </w:pPr>
      <w:r>
        <w:t>☐ A) Ctrl+L</w:t>
      </w:r>
    </w:p>
    <w:p>
      <w:pPr>
        <w:pStyle w:val="ExerciseText"/>
        <w:ind w:left="567"/>
      </w:pPr>
      <w:r>
        <w:t>☐ B) Ctrl+E</w:t>
      </w:r>
    </w:p>
    <w:p>
      <w:pPr>
        <w:pStyle w:val="ExerciseText"/>
        <w:ind w:left="567"/>
      </w:pPr>
      <w:r>
        <w:t>☐ C) Ctrl+R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Cand este recomandata alinierea Justify?</w:t>
      </w:r>
    </w:p>
    <w:p>
      <w:pPr>
        <w:pStyle w:val="ExerciseText"/>
        <w:ind w:left="567"/>
      </w:pPr>
      <w:r>
        <w:t>☐ A) Pentru titluri</w:t>
      </w:r>
    </w:p>
    <w:p>
      <w:pPr>
        <w:pStyle w:val="ExerciseText"/>
        <w:ind w:left="567"/>
      </w:pPr>
      <w:r>
        <w:t>☐ B) Pentru text lung in coloane sau documente formale</w:t>
      </w:r>
    </w:p>
    <w:p>
      <w:pPr>
        <w:pStyle w:val="ExerciseText"/>
        <w:ind w:left="567"/>
      </w:pPr>
      <w:r>
        <w:t>☐ C) Pentru liste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CLS7-M1-L4</w:t>
      </w:r>
    </w:p>
    <w:p>
      <w:pPr>
        <w:pStyle w:val="SheetTitle"/>
      </w:pPr>
      <w:r>
        <w:t>L4. Instrumente de redactare: formatare caractere si paragrafe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Doua tipuri de liste</w:t>
      </w:r>
    </w:p>
    <w:p>
      <w:pPr>
        <w:pStyle w:val="TheoryText"/>
      </w:pPr>
      <w:r>
        <w:t xml:space="preserve">Word ofera doua tipuri principale de liste: </w:t>
      </w:r>
      <w:r>
        <w:rPr>
          <w:b/>
        </w:rPr>
        <w:t>Liste cu marcatori (Bullets)</w:t>
      </w:r>
      <w:r>
        <w:t xml:space="preserve"> - Pentru elemente fara o ordine specifica. Foloseste cand...</w:t>
      </w:r>
    </w:p>
    <w:p>
      <w:pPr>
        <w:pStyle w:val="TheoryText"/>
      </w:pPr>
      <w:r>
        <w:rPr>
          <w:b/>
          <w:sz w:val="20"/>
        </w:rPr>
        <w:t>Crearea unei liste</w:t>
      </w:r>
    </w:p>
    <w:p>
      <w:pPr>
        <w:pStyle w:val="TheoryText"/>
      </w:pPr>
      <w:r>
        <w:t>Pentru a crea o lista: 1. Scrie elementele, fiecare pe un rand nou (apasa Enter dupa fiecare) 2. Selecteaza toate randurile 3....</w:t>
      </w:r>
    </w:p>
    <w:p>
      <w:pPr>
        <w:pStyle w:val="TheoryText"/>
      </w:pPr>
      <w:r>
        <w:rPr>
          <w:b/>
          <w:sz w:val="20"/>
        </w:rPr>
        <w:t>Personalizarea marcatorilor</w:t>
      </w:r>
    </w:p>
    <w:p>
      <w:pPr>
        <w:pStyle w:val="TheoryText"/>
      </w:pPr>
      <w:r>
        <w:t>Word ofera mai multe stiluri de marcatori. Click pe sageata de langa butonul Bullets pentru a vedea optiunile: -...</w:t>
      </w:r>
    </w:p>
    <w:p>
      <w:pPr>
        <w:pStyle w:val="TheoryText"/>
      </w:pPr>
      <w:r>
        <w:rPr>
          <w:b/>
          <w:sz w:val="20"/>
        </w:rPr>
        <w:t>Formate de numerotare</w:t>
      </w:r>
    </w:p>
    <w:p>
      <w:pPr>
        <w:pStyle w:val="TheoryText"/>
      </w:pPr>
      <w:r>
        <w:t xml:space="preserve">Listele numerotate pot folosi diferite formate. Click pe sageata de langa Numbering: </w:t>
      </w:r>
      <w:r>
        <w:rPr>
          <w:b/>
        </w:rPr>
        <w:t>1. 2. 3.</w:t>
      </w:r>
      <w:r>
        <w:t xml:space="preserve"> - Cifre arabe (cel mai comun) </w:t>
      </w:r>
      <w:r>
        <w:rPr>
          <w:b/>
        </w:rPr>
        <w:t>a. b. c.</w:t>
      </w:r>
      <w:r>
        <w:t>...</w:t>
      </w:r>
    </w:p>
    <w:p>
      <w:pPr>
        <w:pStyle w:val="TheoryText"/>
      </w:pPr>
      <w:r>
        <w:rPr>
          <w:b/>
          <w:sz w:val="20"/>
        </w:rPr>
        <w:t>Liste pe mai multe niveluri</w:t>
      </w:r>
    </w:p>
    <w:p>
      <w:pPr>
        <w:pStyle w:val="TheoryText"/>
      </w:pPr>
      <w:r>
        <w:t>Poti crea liste cu sub-niveluri (liste imbricate): 1. Primul element a. Sub-element b. Alt sub-element 2. Al doilea...</w:t>
      </w:r>
    </w:p>
    <w:p>
      <w:pPr>
        <w:pStyle w:val="TheoryText"/>
      </w:pPr>
      <w:r>
        <w:rPr>
          <w:b/>
          <w:sz w:val="20"/>
        </w:rPr>
        <w:t>Continuarea si reinceperea numerotarii</w:t>
      </w:r>
    </w:p>
    <w:p>
      <w:pPr>
        <w:pStyle w:val="TheoryText"/>
      </w:pPr>
      <w:r>
        <w:t xml:space="preserve">Uneori ai nevoie sa controlezi numerotarea: </w:t>
      </w:r>
      <w:r>
        <w:rPr>
          <w:b/>
        </w:rPr>
        <w:t>Continue Numbering</w:t>
      </w:r>
      <w:r>
        <w:t xml:space="preserve"> - Continua de unde a ramas lista anterioara. Click dreapta pe lista &gt;...</w:t>
      </w:r>
    </w:p>
    <w:p>
      <w:pPr>
        <w:pStyle w:val="TheoryText"/>
      </w:pPr>
      <w:r>
        <w:rPr>
          <w:b/>
          <w:sz w:val="20"/>
        </w:rPr>
        <w:t>Convertirea si eliminarea listelor</w:t>
      </w:r>
    </w:p>
    <w:p>
      <w:pPr>
        <w:pStyle w:val="TheoryText"/>
      </w:pPr>
      <w:r>
        <w:rPr>
          <w:b/>
        </w:rPr>
        <w:t>Convertire:</w:t>
      </w:r>
      <w:r>
        <w:t xml:space="preserve"> Pentru a transforma o lista cu marcatori in lista numerotata (sau invers), selecteaza lista si click pe butonul dorit (Bullets sau Numbering)....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Liste cu marcatori (Bullets)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1. 2. 3.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a. b. c.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Continue Numbering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Convertire: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Cand folosesti o lista cu marcatori (bullets)?</w:t>
      </w:r>
    </w:p>
    <w:p>
      <w:pPr>
        <w:pStyle w:val="ExerciseText"/>
        <w:ind w:left="567"/>
      </w:pPr>
      <w:r>
        <w:t>☐ A) Cand ordinea elementelor conteaza</w:t>
      </w:r>
    </w:p>
    <w:p>
      <w:pPr>
        <w:pStyle w:val="ExerciseText"/>
        <w:ind w:left="567"/>
      </w:pPr>
      <w:r>
        <w:t>☐ B) Cand ordinea elementelor NU conteaza</w:t>
      </w:r>
    </w:p>
    <w:p>
      <w:pPr>
        <w:pStyle w:val="ExerciseText"/>
        <w:ind w:left="567"/>
      </w:pPr>
      <w:r>
        <w:t>☐ C) Cand ai doar un singur element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Unde gasesti butoanele pentru liste in Word?</w:t>
      </w:r>
    </w:p>
    <w:p>
      <w:pPr>
        <w:pStyle w:val="ExerciseText"/>
        <w:ind w:left="567"/>
      </w:pPr>
      <w:r>
        <w:t>☐ A) Tab-ul Insert, grupul Tables</w:t>
      </w:r>
    </w:p>
    <w:p>
      <w:pPr>
        <w:pStyle w:val="ExerciseText"/>
        <w:ind w:left="567"/>
      </w:pPr>
      <w:r>
        <w:t>☐ B) Tab-ul Home, grupul Paragraph</w:t>
      </w:r>
    </w:p>
    <w:p>
      <w:pPr>
        <w:pStyle w:val="ExerciseText"/>
        <w:ind w:left="567"/>
      </w:pPr>
      <w:r>
        <w:t>☐ C) Tab-ul View, grupul Views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schimbi tipul de marcator (bullet) intr-o lista?</w:t>
      </w:r>
    </w:p>
    <w:p>
      <w:pPr>
        <w:pStyle w:val="ExerciseText"/>
        <w:ind w:left="567"/>
      </w:pPr>
      <w:r>
        <w:t>☐ A) Stergi lista si o refaci</w:t>
      </w:r>
    </w:p>
    <w:p>
      <w:pPr>
        <w:pStyle w:val="ExerciseText"/>
        <w:ind w:left="567"/>
      </w:pPr>
      <w:r>
        <w:t>☐ B) Click pe sageata de langa butonul Bullets si alegi alt stil</w:t>
      </w:r>
    </w:p>
    <w:p>
      <w:pPr>
        <w:pStyle w:val="ExerciseText"/>
        <w:ind w:left="567"/>
      </w:pPr>
      <w:r>
        <w:t>☐ C) Nu se poate schimba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CLS7-M1-L5</w:t>
      </w:r>
    </w:p>
    <w:p>
      <w:pPr>
        <w:pStyle w:val="SheetTitle"/>
      </w:pPr>
      <w:r>
        <w:t>L5. Operatii de gestionare a documentului: salvare, deschidere, tiparire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De ce folosim tabele?</w:t>
      </w:r>
    </w:p>
    <w:p>
      <w:pPr>
        <w:pStyle w:val="TheoryText"/>
      </w:pPr>
      <w:r>
        <w:rPr>
          <w:b/>
        </w:rPr>
        <w:t>Tabelele</w:t>
      </w:r>
      <w:r>
        <w:t xml:space="preserve"> organizeaza informatiile in randuri (rows) si coloane (columns), creand celule unde poti introduce text, numere sau imagini....</w:t>
      </w:r>
    </w:p>
    <w:p>
      <w:pPr>
        <w:pStyle w:val="TheoryText"/>
      </w:pPr>
      <w:r>
        <w:rPr>
          <w:b/>
          <w:sz w:val="20"/>
        </w:rPr>
        <w:t>Inserarea unui tabel</w:t>
      </w:r>
    </w:p>
    <w:p>
      <w:pPr>
        <w:pStyle w:val="TheoryText"/>
      </w:pPr>
      <w:r>
        <w:t xml:space="preserve">Pentru a insera un tabel: 1. Pozitioneaza cursorul unde vrei tabelul 2. Du-te la tab-ul </w:t>
      </w:r>
      <w:r>
        <w:rPr>
          <w:b/>
        </w:rPr>
        <w:t>Insert</w:t>
      </w:r>
      <w:r>
        <w:t xml:space="preserve"> 3. Click...</w:t>
      </w:r>
    </w:p>
    <w:p>
      <w:pPr>
        <w:pStyle w:val="TheoryText"/>
      </w:pPr>
      <w:r>
        <w:rPr>
          <w:b/>
          <w:sz w:val="20"/>
        </w:rPr>
        <w:t>Navigarea in tabel</w:t>
      </w:r>
    </w:p>
    <w:p>
      <w:pPr>
        <w:pStyle w:val="TheoryText"/>
      </w:pPr>
      <w:r>
        <w:t xml:space="preserve">Cum te deplasezi intr-un tabel: </w:t>
      </w:r>
      <w:r>
        <w:rPr>
          <w:b/>
        </w:rPr>
        <w:t>Tab</w:t>
      </w:r>
      <w:r>
        <w:t xml:space="preserve"> - Trece la urmatoarea celula (sau creeaza rand nou la sfarsit) </w:t>
      </w:r>
      <w:r>
        <w:rPr>
          <w:b/>
        </w:rPr>
        <w:t>Shift+Tab</w:t>
      </w:r>
      <w:r>
        <w:t xml:space="preserve"> -...</w:t>
      </w:r>
    </w:p>
    <w:p>
      <w:pPr>
        <w:pStyle w:val="TheoryText"/>
      </w:pPr>
      <w:r>
        <w:rPr>
          <w:b/>
          <w:sz w:val="20"/>
        </w:rPr>
        <w:t>Adaugarea randurilor si coloanelor</w:t>
      </w:r>
    </w:p>
    <w:p>
      <w:pPr>
        <w:pStyle w:val="TheoryText"/>
      </w:pPr>
      <w:r>
        <w:t>Pentru a adauga randuri sau coloane: 1. Click in celula de langa care vrei sa inserezi 2. Click dreapta &gt; Insert 3....</w:t>
      </w:r>
    </w:p>
    <w:p>
      <w:pPr>
        <w:pStyle w:val="TheoryText"/>
      </w:pPr>
      <w:r>
        <w:rPr>
          <w:b/>
          <w:sz w:val="20"/>
        </w:rPr>
        <w:t>Imbinarea si divizarea celulelor</w:t>
      </w:r>
    </w:p>
    <w:p>
      <w:pPr>
        <w:pStyle w:val="TheoryText"/>
      </w:pPr>
      <w:r>
        <w:rPr>
          <w:b/>
        </w:rPr>
        <w:t>Merge Cells</w:t>
      </w:r>
      <w:r>
        <w:t xml:space="preserve"> (Imbinare celule) - Combina mai multe celule intr-una singura. Util pentru titluri care se intind pe mai multe coloane. Cum faci: Selecteaza celulele...</w:t>
      </w:r>
    </w:p>
    <w:p>
      <w:pPr>
        <w:pStyle w:val="TheoryText"/>
      </w:pPr>
      <w:r>
        <w:rPr>
          <w:b/>
          <w:sz w:val="20"/>
        </w:rPr>
        <w:t>Formatarea tabelului</w:t>
      </w:r>
    </w:p>
    <w:p>
      <w:pPr>
        <w:pStyle w:val="TheoryText"/>
      </w:pPr>
      <w:r>
        <w:t xml:space="preserve">Cand selectezi un tabel, apar doua tab-uri speciale: </w:t>
      </w:r>
      <w:r>
        <w:rPr>
          <w:b/>
        </w:rPr>
        <w:t>Table Design</w:t>
      </w:r>
      <w:r>
        <w:t xml:space="preserve"> - Stiluri predefinite, chenare, umbrire celule </w:t>
      </w:r>
      <w:r>
        <w:rPr>
          <w:b/>
        </w:rPr>
        <w:t>Layout</w:t>
      </w:r>
      <w:r>
        <w:t xml:space="preserve"> - Dimensiuni, aliniere, directie text...</w:t>
      </w:r>
    </w:p>
    <w:p>
      <w:pPr>
        <w:pStyle w:val="TheoryText"/>
      </w:pPr>
      <w:r>
        <w:rPr>
          <w:b/>
          <w:sz w:val="20"/>
        </w:rPr>
        <w:t>Ajustarea dimensiunilor</w:t>
      </w:r>
    </w:p>
    <w:p>
      <w:pPr>
        <w:pStyle w:val="TheoryText"/>
      </w:pPr>
      <w:r>
        <w:t xml:space="preserve">Pentru a ajusta dimensiunile tabelului: </w:t>
      </w:r>
      <w:r>
        <w:rPr>
          <w:b/>
        </w:rPr>
        <w:t>Manual:</w:t>
      </w:r>
      <w:r>
        <w:t xml:space="preserve"> Pozitioneaza cursorul pe marginea unei coloane sau rand pana devine o sageata dubla, apoi trage. </w:t>
      </w:r>
      <w:r>
        <w:rPr>
          <w:b/>
        </w:rPr>
        <w:t>Automat:</w:t>
      </w:r>
      <w:r>
        <w:t xml:space="preserve"> Tab-ul...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Tabelele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Shift+Tab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Merge Cells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Table Design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Cand este util sa folosesti un tabel in Word?</w:t>
      </w:r>
    </w:p>
    <w:p>
      <w:pPr>
        <w:pStyle w:val="ExerciseText"/>
        <w:ind w:left="567"/>
      </w:pPr>
      <w:r>
        <w:t>☐ A) Pentru a scrie un eseu</w:t>
      </w:r>
    </w:p>
    <w:p>
      <w:pPr>
        <w:pStyle w:val="ExerciseText"/>
        <w:ind w:left="567"/>
      </w:pPr>
      <w:r>
        <w:t>☐ B) Pentru a organiza date in randuri si coloane</w:t>
      </w:r>
    </w:p>
    <w:p>
      <w:pPr>
        <w:pStyle w:val="ExerciseText"/>
        <w:ind w:left="567"/>
      </w:pPr>
      <w:r>
        <w:t>☐ C) Pentru a adauga imagini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Din ce tab inserezi un tabel in Word?</w:t>
      </w:r>
    </w:p>
    <w:p>
      <w:pPr>
        <w:pStyle w:val="ExerciseText"/>
        <w:ind w:left="567"/>
      </w:pPr>
      <w:r>
        <w:t>☐ A) Home</w:t>
      </w:r>
    </w:p>
    <w:p>
      <w:pPr>
        <w:pStyle w:val="ExerciseText"/>
        <w:ind w:left="567"/>
      </w:pPr>
      <w:r>
        <w:t>☐ B) Insert</w:t>
      </w:r>
    </w:p>
    <w:p>
      <w:pPr>
        <w:pStyle w:val="ExerciseText"/>
        <w:ind w:left="567"/>
      </w:pPr>
      <w:r>
        <w:t>☐ C) Layout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tasta folosesti pentru a te muta la urmatoarea celula din tabel?</w:t>
      </w:r>
    </w:p>
    <w:p>
      <w:pPr>
        <w:pStyle w:val="ExerciseText"/>
        <w:ind w:left="567"/>
      </w:pPr>
      <w:r>
        <w:t>☐ A) Enter</w:t>
      </w:r>
    </w:p>
    <w:p>
      <w:pPr>
        <w:pStyle w:val="ExerciseText"/>
        <w:ind w:left="567"/>
      </w:pPr>
      <w:r>
        <w:t>☐ B) Tab</w:t>
      </w:r>
    </w:p>
    <w:p>
      <w:pPr>
        <w:pStyle w:val="ExerciseText"/>
        <w:ind w:left="567"/>
      </w:pPr>
      <w:r>
        <w:t>☐ C) Space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CLS7-M1-L6</w:t>
      </w:r>
    </w:p>
    <w:p>
      <w:pPr>
        <w:pStyle w:val="SheetTitle"/>
      </w:pPr>
      <w:r>
        <w:t>L6. Inserarea de texte, imagini si tabele in document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Interfata Word</w:t>
      </w:r>
    </w:p>
    <w:p>
      <w:pPr>
        <w:pStyle w:val="TheoryText"/>
      </w:pPr>
      <w:r>
        <w:rPr>
          <w:b/>
        </w:rPr>
        <w:t>Recapitulare:</w:t>
      </w:r>
      <w:r>
        <w:t xml:space="preserve"> Microsoft Word este un procesor de texte profesional. Interfata include Ribbon-ul (panglica cu instrumente), bara de acces rapid, zona de lucru si bara de stare....</w:t>
      </w:r>
    </w:p>
    <w:p>
      <w:pPr>
        <w:pStyle w:val="TheoryText"/>
      </w:pPr>
      <w:r>
        <w:rPr>
          <w:b/>
          <w:sz w:val="20"/>
        </w:rPr>
        <w:t>Formatare Text</w:t>
      </w:r>
    </w:p>
    <w:p>
      <w:pPr>
        <w:pStyle w:val="TheoryText"/>
      </w:pPr>
      <w:r>
        <w:rPr>
          <w:b/>
        </w:rPr>
        <w:t>Recapitulare:</w:t>
      </w:r>
      <w:r>
        <w:t xml:space="preserve"> Formatarea textului include stiluri (Bold, Italic, Underline), fonturi (Calibri, Times New Roman), dimensiuni (masurat in puncte) si...</w:t>
      </w:r>
    </w:p>
    <w:p>
      <w:pPr>
        <w:pStyle w:val="TheoryText"/>
      </w:pPr>
      <w:r>
        <w:rPr>
          <w:b/>
          <w:sz w:val="20"/>
        </w:rPr>
        <w:t>Paragrafe si Aliniere</w:t>
      </w:r>
    </w:p>
    <w:p>
      <w:pPr>
        <w:pStyle w:val="TheoryText"/>
      </w:pPr>
      <w:r>
        <w:rPr>
          <w:b/>
        </w:rPr>
        <w:t>Recapitulare:</w:t>
      </w:r>
      <w:r>
        <w:t xml:space="preserve"> Tipuri de aliniere: Left (Ctrl+L), Center (Ctrl+E), Right (Ctrl+R), Justify (Ctrl+J). Line Spacing controleaza spatiul dintre randuri. Indentarea muta textul...</w:t>
      </w:r>
    </w:p>
    <w:p>
      <w:pPr>
        <w:pStyle w:val="TheoryText"/>
      </w:pPr>
      <w:r>
        <w:rPr>
          <w:b/>
          <w:sz w:val="20"/>
        </w:rPr>
        <w:t>Spatiere</w:t>
      </w:r>
    </w:p>
    <w:p>
      <w:pPr>
        <w:pStyle w:val="TheoryText"/>
      </w:pPr>
      <w:r>
        <w:rPr>
          <w:b/>
        </w:rPr>
        <w:t>Recapitulare:</w:t>
      </w:r>
      <w:r>
        <w:t xml:space="preserve"> Line Spacing: 1.0 (compact), 1.15 (implicit), 1.5 (referate), 2.0 (corectare). Paragraph Spacing: Before/After pentru spatiu intre paragrafe. Scurtaturi:...</w:t>
      </w:r>
    </w:p>
    <w:p>
      <w:pPr>
        <w:pStyle w:val="TheoryText"/>
      </w:pPr>
      <w:r>
        <w:rPr>
          <w:b/>
          <w:sz w:val="20"/>
        </w:rPr>
        <w:t>Liste</w:t>
      </w:r>
    </w:p>
    <w:p>
      <w:pPr>
        <w:pStyle w:val="TheoryText"/>
      </w:pPr>
      <w:r>
        <w:rPr>
          <w:b/>
        </w:rPr>
        <w:t>Recapitulare:</w:t>
      </w:r>
      <w:r>
        <w:t xml:space="preserve"> Doua tipuri de liste: Bullets (marcatori, fara ordine) si Numbering (numerotate, cu ordine). Tab creeaza sub-niveluri, Shift+Tab revine la nivel. Poti...</w:t>
      </w:r>
    </w:p>
    <w:p>
      <w:pPr>
        <w:pStyle w:val="TheoryText"/>
      </w:pPr>
      <w:r>
        <w:rPr>
          <w:b/>
          <w:sz w:val="20"/>
        </w:rPr>
        <w:t>Tabele - Inserare si Navigare</w:t>
      </w:r>
    </w:p>
    <w:p>
      <w:pPr>
        <w:pStyle w:val="TheoryText"/>
      </w:pPr>
      <w:r>
        <w:rPr>
          <w:b/>
        </w:rPr>
        <w:t>Recapitulare:</w:t>
      </w:r>
      <w:r>
        <w:t xml:space="preserve"> Tabelele se insereaza din Insert &gt; Table. Navigare: Tab (urmatoarea celula), Shift+Tab (celula anterioara), Enter (rand nou in celula). Adaugi...</w:t>
      </w:r>
    </w:p>
    <w:p>
      <w:pPr>
        <w:pStyle w:val="TheoryText"/>
      </w:pPr>
      <w:r>
        <w:rPr>
          <w:b/>
          <w:sz w:val="20"/>
        </w:rPr>
        <w:t>Tabele - Formatare</w:t>
      </w:r>
    </w:p>
    <w:p>
      <w:pPr>
        <w:pStyle w:val="TheoryText"/>
      </w:pPr>
      <w:r>
        <w:rPr>
          <w:b/>
        </w:rPr>
        <w:t>Recapitulare:</w:t>
      </w:r>
      <w:r>
        <w:t xml:space="preserve"> Merge Cells uneste celule, Split Cells le divide. Tab-ul Table Design ofera stiluri predefinite, Shading si Borders. AutoFit...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Recapitulare: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extensie au fisierele Microsoft Word moderne?</w:t>
      </w:r>
    </w:p>
    <w:p>
      <w:pPr>
        <w:pStyle w:val="ExerciseText"/>
        <w:ind w:left="567"/>
      </w:pPr>
      <w:r>
        <w:t>☐ A) .pptx</w:t>
      </w:r>
    </w:p>
    <w:p>
      <w:pPr>
        <w:pStyle w:val="ExerciseText"/>
        <w:ind w:left="567"/>
      </w:pPr>
      <w:r>
        <w:t>☐ B) .xlsx</w:t>
      </w:r>
    </w:p>
    <w:p>
      <w:pPr>
        <w:pStyle w:val="ExerciseText"/>
        <w:ind w:left="567"/>
      </w:pPr>
      <w:r>
        <w:t>☐ C) .docx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combinatie de taste aplica Italic (text inclinat)?</w:t>
      </w:r>
    </w:p>
    <w:p>
      <w:pPr>
        <w:pStyle w:val="ExerciseText"/>
        <w:ind w:left="567"/>
      </w:pPr>
      <w:r>
        <w:t>☐ A) Ctrl+B</w:t>
      </w:r>
    </w:p>
    <w:p>
      <w:pPr>
        <w:pStyle w:val="ExerciseText"/>
        <w:ind w:left="567"/>
      </w:pPr>
      <w:r>
        <w:t>☐ B) Ctrl+I</w:t>
      </w:r>
    </w:p>
    <w:p>
      <w:pPr>
        <w:pStyle w:val="ExerciseText"/>
        <w:ind w:left="567"/>
      </w:pPr>
      <w:r>
        <w:t>☐ C) Ctrl+U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tip de aliniere face textul sa se intinda de la marginea stanga pana la marginea dreapta?</w:t>
      </w:r>
    </w:p>
    <w:p>
      <w:pPr>
        <w:pStyle w:val="ExerciseText"/>
        <w:ind w:left="567"/>
      </w:pPr>
      <w:r>
        <w:t>☐ A) Left</w:t>
      </w:r>
    </w:p>
    <w:p>
      <w:pPr>
        <w:pStyle w:val="ExerciseText"/>
        <w:ind w:left="567"/>
      </w:pPr>
      <w:r>
        <w:t>☐ B) Center</w:t>
      </w:r>
    </w:p>
    <w:p>
      <w:pPr>
        <w:pStyle w:val="ExerciseText"/>
        <w:ind w:left="567"/>
      </w:pPr>
      <w:r>
        <w:t>☐ C) Justify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CLS7-M1-L7</w:t>
      </w:r>
    </w:p>
    <w:p>
      <w:pPr>
        <w:pStyle w:val="SheetTitle"/>
      </w:pPr>
      <w:r>
        <w:t>L7. Obiecte: casete text, imagini, forme automate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Obiecte: casete text, imagini, forme automate]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Obiecte: casete text, imagini, forme automate]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Obiecte: casete text, imagini, forme automate]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Obiecte: casete text, imagini, forme automate]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CLS7-M1-TEST</w:t>
      </w:r>
    </w:p>
    <w:p>
      <w:pPr>
        <w:pStyle w:val="SheetTitle"/>
        <w:jc w:val="center"/>
      </w:pPr>
      <w:r>
        <w:rPr>
          <w:sz w:val="28"/>
        </w:rPr>
        <w:t>TEST RECAPITULATIV - Modul 1</w:t>
      </w:r>
    </w:p>
    <w:p>
      <w:pPr>
        <w:jc w:val="center"/>
      </w:pPr>
      <w:r>
        <w:rPr>
          <w:color w:val="646464"/>
          <w:sz w:val="20"/>
        </w:rPr>
        <w:t>Clasa a VII-a  |  Recapitulare + Editor de texte (Word fundamente)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Recapitulare generala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"Evaluare diagnostica"?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"Recapitulare generala - notiuni din clasa a VI-a"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Microsoft Word - interfata aplicatiei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Evaluare diagnostica.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Obiecte: casete text, imagini, forme automate.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